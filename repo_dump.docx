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Repository Dump</w:t>
      </w:r>
    </w:p>
    <w:p>
      <w:r>
        <w:t>Root Directory: /Users/ahmedjama/Documents/development/Threadstorm</w:t>
      </w:r>
    </w:p>
    <w:p>
      <w:r>
        <w:t>============================================================</w:t>
      </w:r>
    </w:p>
    <w:p/>
    <w:p>
      <w:pPr>
        <w:pStyle w:val="Heading1"/>
      </w:pPr>
      <w:r>
        <w:t>Directory Structure</w:t>
      </w:r>
    </w:p>
    <w:p>
      <w:r>
        <w:t>Threadstorm/</w:t>
      </w:r>
    </w:p>
    <w:p>
      <w:r>
        <w:t>├── public/</w:t>
        <w:br/>
        <w:t>│   ├── favicon.ico</w:t>
        <w:br/>
        <w:t>│   ├── placeholder.svg</w:t>
        <w:br/>
        <w:t>│   └── robots.txt</w:t>
        <w:br/>
        <w:t>├── src/</w:t>
        <w:br/>
        <w:t>│   ├── components/</w:t>
        <w:br/>
        <w:t>│   │   ├── game/</w:t>
        <w:br/>
        <w:t>│   │   │   ├── tiles/</w:t>
        <w:br/>
        <w:t>│   │   │   │   ├── ConnectTile.tsx</w:t>
        <w:br/>
        <w:t>│   │   │   │   ├── DragTile.tsx</w:t>
        <w:br/>
        <w:t>│   │   │   │   ├── HoldTile.tsx</w:t>
        <w:br/>
        <w:t>│   │   │   │   ├── SentenceTile.tsx</w:t>
        <w:br/>
        <w:t>│   │   │   │   ├── SortTile.tsx</w:t>
        <w:br/>
        <w:t>│   │   │   │   ├── TrackTile.tsx</w:t>
        <w:br/>
        <w:t>│   │   │   │   └── TypeTile.tsx</w:t>
        <w:br/>
        <w:t>│   │   │   ├── AccessibilitySettings.tsx</w:t>
        <w:br/>
        <w:t>│   │   │   ├── AICommentary.tsx</w:t>
        <w:br/>
        <w:t>│   │   │   ├── AlertPanel.tsx</w:t>
        <w:br/>
        <w:t>│   │   │   ├── BlindModeAudioManager.tsx</w:t>
        <w:br/>
        <w:t>│   │   │   ├── BlindModeToggle.tsx</w:t>
        <w:br/>
        <w:t>│   │   │   ├── BootScreen.tsx</w:t>
        <w:br/>
        <w:t>│   │   │   ├── DangerPulse.tsx</w:t>
        <w:br/>
        <w:t>│   │   │   ├── GameDashboard.tsx</w:t>
        <w:br/>
        <w:t>│   │   │   ├── GameOver.tsx</w:t>
        <w:br/>
        <w:t>│   │   │   ├── PopupsManager.tsx</w:t>
        <w:br/>
        <w:t>│   │   │   ├── StartScreen.tsx</w:t>
        <w:br/>
        <w:t>│   │   │   ├── StatusBar.tsx</w:t>
        <w:br/>
        <w:t>│   │   │   ├── TaskGrid.tsx</w:t>
        <w:br/>
        <w:t>│   │   │   └── TutorialOverlay.tsx</w:t>
        <w:br/>
        <w:t>│   │   ├── ui/</w:t>
        <w:br/>
        <w:t>│   │   │   ├── accordion.tsx</w:t>
        <w:br/>
        <w:t>│   │   │   ├── alert-dialog.tsx</w:t>
        <w:br/>
        <w:t>│   │   │   ├── alert.tsx</w:t>
        <w:br/>
        <w:t>│   │   │   ├── aspect-ratio.tsx</w:t>
        <w:br/>
        <w:t>│   │   │   ├── avatar.tsx</w:t>
        <w:br/>
        <w:t>│   │   │   ├── badge.tsx</w:t>
        <w:br/>
        <w:t>│   │   │   ├── breadcrumb.tsx</w:t>
        <w:br/>
        <w:t>│   │   │   ├── button.tsx</w:t>
        <w:br/>
        <w:t>│   │   │   ├── calendar.tsx</w:t>
        <w:br/>
        <w:t>│   │   │   ├── card.tsx</w:t>
        <w:br/>
        <w:t>│   │   │   ├── carousel.tsx</w:t>
        <w:br/>
        <w:t>│   │   │   ├── chart.tsx</w:t>
        <w:br/>
        <w:t>│   │   │   ├── checkbox.tsx</w:t>
        <w:br/>
        <w:t>│   │   │   ├── collapsible.tsx</w:t>
        <w:br/>
        <w:t>│   │   │   ├── command.tsx</w:t>
        <w:br/>
        <w:t>│   │   │   ├── context-menu.tsx</w:t>
        <w:br/>
        <w:t>│   │   │   ├── dialog.tsx</w:t>
        <w:br/>
        <w:t>│   │   │   ├── drawer.tsx</w:t>
        <w:br/>
        <w:t>│   │   │   ├── dropdown-menu.tsx</w:t>
        <w:br/>
        <w:t>│   │   │   ├── form.tsx</w:t>
        <w:br/>
        <w:t>│   │   │   ├── hover-card.tsx</w:t>
        <w:br/>
        <w:t>│   │   │   ├── input-otp.tsx</w:t>
        <w:br/>
        <w:t>│   │   │   ├── input.tsx</w:t>
        <w:br/>
        <w:t>│   │   │   ├── label.tsx</w:t>
        <w:br/>
        <w:t>│   │   │   ├── menubar.tsx</w:t>
        <w:br/>
        <w:t>│   │   │   ├── navigation-menu.tsx</w:t>
        <w:br/>
        <w:t>│   │   │   ├── pagination.tsx</w:t>
        <w:br/>
        <w:t>│   │   │   ├── popover.tsx</w:t>
        <w:br/>
        <w:t>│   │   │   ├── progress.tsx</w:t>
        <w:br/>
        <w:t>│   │   │   ├── radio-group.tsx</w:t>
        <w:br/>
        <w:t>│   │   │   ├── resizable.tsx</w:t>
        <w:br/>
        <w:t>│   │   │   ├── scroll-area.tsx</w:t>
        <w:br/>
        <w:t>│   │   │   ├── select.tsx</w:t>
        <w:br/>
        <w:t>│   │   │   ├── separator.tsx</w:t>
        <w:br/>
        <w:t>│   │   │   ├── sheet.tsx</w:t>
        <w:br/>
        <w:t>│   │   │   ├── sidebar.tsx</w:t>
        <w:br/>
        <w:t>│   │   │   ├── skeleton.tsx</w:t>
        <w:br/>
        <w:t>│   │   │   ├── slider.tsx</w:t>
        <w:br/>
        <w:t>│   │   │   ├── sonner.tsx</w:t>
        <w:br/>
        <w:t>│   │   │   ├── switch.tsx</w:t>
        <w:br/>
        <w:t>│   │   │   ├── table.tsx</w:t>
        <w:br/>
        <w:t>│   │   │   ├── tabs.tsx</w:t>
        <w:br/>
        <w:t>│   │   │   ├── textarea.tsx</w:t>
        <w:br/>
        <w:t>│   │   │   ├── toast.tsx</w:t>
        <w:br/>
        <w:t>│   │   │   ├── toaster.tsx</w:t>
        <w:br/>
        <w:t>│   │   │   ├── toggle-group.tsx</w:t>
        <w:br/>
        <w:t>│   │   │   ├── toggle.tsx</w:t>
        <w:br/>
        <w:t>│   │   │   ├── tooltip.tsx</w:t>
        <w:br/>
        <w:t>│   │   │   └── use-toast.ts</w:t>
        <w:br/>
        <w:t>│   │   └── NavLink.tsx</w:t>
        <w:br/>
        <w:t>│   ├── contexts/</w:t>
        <w:br/>
        <w:t>│   │   ├── AccessibilityContext.tsx</w:t>
        <w:br/>
        <w:t>│   │   └── GameContext.tsx</w:t>
        <w:br/>
        <w:t>│   ├── hooks/</w:t>
        <w:br/>
        <w:t>│   │   ├── use-mobile.tsx</w:t>
        <w:br/>
        <w:t>│   │   ├── use-toast.ts</w:t>
        <w:br/>
        <w:t>│   │   ├── useKeyboardNavigation.ts</w:t>
        <w:br/>
        <w:t>│   │   ├── useSoundEffects.ts</w:t>
        <w:br/>
        <w:t>│   │   ├── useSpatialAudio.ts</w:t>
        <w:br/>
        <w:t>│   │   ├── useTextToSpeech.ts</w:t>
        <w:br/>
        <w:t>│   │   └── useVoiceCommands.ts</w:t>
        <w:br/>
        <w:t>│   ├── lib/</w:t>
        <w:br/>
        <w:t>│   │   ├── alertGenerator.ts</w:t>
        <w:br/>
        <w:t>│   │   ├── gameConfig.ts</w:t>
        <w:br/>
        <w:t>│   │   └── utils.ts</w:t>
        <w:br/>
        <w:t>│   ├── pages/</w:t>
        <w:br/>
        <w:t>│   │   ├── Index.tsx</w:t>
        <w:br/>
        <w:t>│   │   └── NotFound.tsx</w:t>
        <w:br/>
        <w:t>│   ├── test/</w:t>
        <w:br/>
        <w:t>│   │   ├── example.test.ts</w:t>
        <w:br/>
        <w:t>│   │   └── setup.ts</w:t>
        <w:br/>
        <w:t>│   ├── types/</w:t>
        <w:br/>
        <w:t>│   │   ├── accessibility.ts</w:t>
        <w:br/>
        <w:t>│   │   └── game.ts</w:t>
        <w:br/>
        <w:t>│   ├── App.css</w:t>
        <w:br/>
        <w:t>│   ├── App.tsx</w:t>
        <w:br/>
        <w:t>│   ├── index.css</w:t>
        <w:br/>
        <w:t>│   ├── main.tsx</w:t>
        <w:br/>
        <w:t>│   └── vite-env.d.ts</w:t>
        <w:br/>
        <w:t>├── .gitignore</w:t>
        <w:br/>
        <w:t>├── bun.lockb</w:t>
        <w:br/>
        <w:t>├── components.json</w:t>
        <w:br/>
        <w:t>├── eslint.config.js</w:t>
        <w:br/>
        <w:t>├── index.html</w:t>
        <w:br/>
        <w:t>├── package-lock.json</w:t>
        <w:br/>
        <w:t>├── package.json</w:t>
        <w:br/>
        <w:t>├── postcss.config.js</w:t>
        <w:br/>
        <w:t>├── README.md</w:t>
        <w:br/>
        <w:t>├── repo_scanner.py</w:t>
        <w:br/>
        <w:t>├── tailwind.config.ts</w:t>
        <w:br/>
        <w:t>├── tsconfig.app.json</w:t>
        <w:br/>
        <w:t>├── tsconfig.json</w:t>
        <w:br/>
        <w:t>├── tsconfig.node.json</w:t>
        <w:br/>
        <w:t>├── vite.config.ts</w:t>
        <w:br/>
        <w:t>└── vitest.config.ts</w:t>
      </w:r>
    </w:p>
    <w:p>
      <w:r>
        <w:br w:type="page"/>
      </w:r>
    </w:p>
    <w:p>
      <w:pPr>
        <w:pStyle w:val="Heading1"/>
      </w:pPr>
      <w:r>
        <w:t>File Contents (109 files)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public/robots.txt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User-agent: Googlebot</w:t>
        <w:br/>
        <w:t>Allow: /</w:t>
        <w:br/>
        <w:br/>
        <w:t>User-agent: Bingbot</w:t>
        <w:br/>
        <w:t>Allow: /</w:t>
        <w:br/>
        <w:br/>
        <w:t>User-agent: Twitterbot</w:t>
        <w:br/>
        <w:t>Allow: /</w:t>
        <w:br/>
        <w:br/>
        <w:t>User-agent: facebookexternalhit</w:t>
        <w:br/>
        <w:t>Allow: /</w:t>
        <w:br/>
        <w:br/>
        <w:t>User-agent: *</w:t>
        <w:br/>
        <w:t>Allow: /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src/components/game/tiles/ConnectTile.tsx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useMemo, useCallback, useEffect, useRef } from 'react';</w:t>
        <w:br/>
        <w:t>import { Alert } from '@/types/game';</w:t>
        <w:br/>
        <w:t>import { useGame } from '@/contexts/GameContext';</w:t>
        <w:br/>
        <w:t>import { useAccessibility } from '@/contexts/AccessibilityContext';</w:t>
        <w:br/>
        <w:t>import { useSpatialAudio } from '@/hooks/useSpatialAudio';</w:t>
        <w:br/>
        <w:t>import { useTextToSpeech } from '@/hooks/useTextToSpeech';</w:t>
        <w:br/>
        <w:t>import { generateConnectTask } from '@/lib/alertGenerator';</w:t>
        <w:br/>
        <w:t>import { motion } from 'framer-motion';</w:t>
        <w:br/>
        <w:br/>
        <w:t>interface ConnectTileProps {</w:t>
        <w:br/>
        <w:t xml:space="preserve">  alert: Alert;</w:t>
        <w:br/>
        <w:t xml:space="preserve">  compact?: boolean;</w:t>
        <w:br/>
        <w:t>}</w:t>
        <w:br/>
        <w:br/>
        <w:t>export function ConnectTile({ alert, compact }: ConnectTileProps) {</w:t>
        <w:br/>
        <w:t xml:space="preserve">  const { completeTask } = useGame();</w:t>
        <w:br/>
        <w:t xml:space="preserve">  const { state: accessibilityState } = useAccessibility();</w:t>
        <w:br/>
        <w:t xml:space="preserve">  const { playCorrectBeep, playErrorBuzz, playSuccessChime } = useSpatialAudio();</w:t>
        <w:br/>
        <w:t xml:space="preserve">  const { speakNow } = useTextToSpeech();</w:t>
        <w:br/>
        <w:t xml:space="preserve">  </w:t>
        <w:br/>
        <w:t xml:space="preserve">  const { nodes, correctConnections } = useMemo(() =&gt; generateConnectTask(), []);</w:t>
        <w:br/>
        <w:t xml:space="preserve">  const hasAnnouncedRef = useRef(false);</w:t>
        <w:br/>
        <w:t xml:space="preserve">  </w:t>
        <w:br/>
        <w:t xml:space="preserve">  const [connections, setConnections] = useState&lt;Record&lt;string, string&gt;&gt;({});</w:t>
        <w:br/>
        <w:t xml:space="preserve">  const [selectedNode, setSelectedNode] = useState&lt;string | null&gt;(null);</w:t>
        <w:br/>
        <w:br/>
        <w:t xml:space="preserve">  const leftNodes = nodes.filter(n =&gt; n.side === 'left');</w:t>
        <w:br/>
        <w:t xml:space="preserve">  const rightNodes = nodes.filter(n =&gt; n.side === 'right');</w:t>
        <w:br/>
        <w:br/>
        <w:t xml:space="preserve">  // Announce task in blind mode</w:t>
        <w:br/>
        <w:t xml:space="preserve">  useEffect(() =&gt; {</w:t>
        <w:br/>
        <w:t xml:space="preserve">    if (accessibilityState.blindMode &amp;&amp; !hasAnnouncedRef.current) {</w:t>
        <w:br/>
        <w:t xml:space="preserve">      hasAnnouncedRef.current = true;</w:t>
        <w:br/>
        <w:t xml:space="preserve">      const pairs = Object.entries(correctConnections)</w:t>
        <w:br/>
        <w:t xml:space="preserve">        .map(([left, right]) =&gt; {</w:t>
        <w:br/>
        <w:t xml:space="preserve">          const leftNode = leftNodes.find(n =&gt; n.id === left);</w:t>
        <w:br/>
        <w:t xml:space="preserve">          const rightNode = rightNodes.find(n =&gt; n.id === right);</w:t>
        <w:br/>
        <w:t xml:space="preserve">          return `${leftNode?.label} to ${rightNode?.label}`;</w:t>
        <w:br/>
        <w:t xml:space="preserve">        })</w:t>
        <w:br/>
        <w:t xml:space="preserve">        .join(', ');</w:t>
        <w:br/>
        <w:t xml:space="preserve">      speakNow(`Connect matching pairs: ${pairs}. Press letter then number.`);</w:t>
        <w:br/>
        <w:t xml:space="preserve">    }</w:t>
        <w:br/>
        <w:t xml:space="preserve">  }, [accessibilityState.blindMode, correctConnections, leftNodes, rightNodes, speakNow]);</w:t>
        <w:br/>
        <w:br/>
        <w:t xml:space="preserve">  // Handle keyboard input for blind mode</w:t>
        <w:br/>
        <w:t xml:space="preserve">  const handleKeyDown = useCallback((e: KeyboardEvent) =&gt; {</w:t>
        <w:br/>
        <w:t xml:space="preserve">    if (!accessibilityState.blindMode) return;</w:t>
        <w:br/>
        <w:br/>
        <w:t xml:space="preserve">    const key = e.key.toUpperCase();</w:t>
        <w:br/>
        <w:t xml:space="preserve">    </w:t>
        <w:br/>
        <w:t xml:space="preserve">    // Letters select left nodes</w:t>
        <w:br/>
        <w:t xml:space="preserve">    if (key.match(/^[A-C]$/)) {</w:t>
        <w:br/>
        <w:t xml:space="preserve">      const node = leftNodes.find(n =&gt; n.label === key);</w:t>
        <w:br/>
        <w:t xml:space="preserve">      if (node &amp;&amp; !connections[node.id]) {</w:t>
        <w:br/>
        <w:t xml:space="preserve">        setSelectedNode(node.id);</w:t>
        <w:br/>
        <w:t xml:space="preserve">        playCorrectBeep();</w:t>
        <w:br/>
        <w:t xml:space="preserve">        speakNow(`Selected ${key}`);</w:t>
        <w:br/>
        <w:t xml:space="preserve">      }</w:t>
        <w:br/>
        <w:t xml:space="preserve">    }</w:t>
        <w:br/>
        <w:t xml:space="preserve">    </w:t>
        <w:br/>
        <w:t xml:space="preserve">    // Numbers select right nodes</w:t>
        <w:br/>
        <w:t xml:space="preserve">    if (key.match(/^[1-3]$/) &amp;&amp; selectedNode) {</w:t>
        <w:br/>
        <w:t xml:space="preserve">      const node = rightNodes.find(n =&gt; n.label === key);</w:t>
        <w:br/>
        <w:t xml:space="preserve">      if (node &amp;&amp; !Object.values(connections).includes(node.id)) {</w:t>
        <w:br/>
        <w:t xml:space="preserve">        const isCorrect = correctConnections[selectedNode] === node.id;</w:t>
        <w:br/>
        <w:t xml:space="preserve">        const newConnections = { ...connections, [selectedNode]: node.id };</w:t>
        <w:br/>
        <w:t xml:space="preserve">        setConnections(newConnections);</w:t>
        <w:br/>
        <w:t xml:space="preserve">        </w:t>
        <w:br/>
        <w:t xml:space="preserve">        if (isCorrect) {</w:t>
        <w:br/>
        <w:t xml:space="preserve">          playCorrectBeep();</w:t>
        <w:br/>
        <w:t xml:space="preserve">        } else {</w:t>
        <w:br/>
        <w:t xml:space="preserve">          playErrorBuzz();</w:t>
        <w:br/>
        <w:t xml:space="preserve">        }</w:t>
        <w:br/>
        <w:br/>
        <w:t xml:space="preserve">        const allCorrect = Object.entries(correctConnections).every(</w:t>
        <w:br/>
        <w:t xml:space="preserve">          ([left, right]) =&gt; newConnections[left] === right</w:t>
        <w:br/>
        <w:t xml:space="preserve">        );</w:t>
        <w:br/>
        <w:br/>
        <w:t xml:space="preserve">        if (allCorrect &amp;&amp; Object.keys(newConnections).length === Object.keys(correctConnections).length) {</w:t>
        <w:br/>
        <w:t xml:space="preserve">          playSuccessChime();</w:t>
        <w:br/>
        <w:t xml:space="preserve">          completeTask(alert.id, 80);</w:t>
        <w:br/>
        <w:t xml:space="preserve">        }</w:t>
        <w:br/>
        <w:t xml:space="preserve">        </w:t>
        <w:br/>
        <w:t xml:space="preserve">        setSelectedNode(null);</w:t>
        <w:br/>
        <w:t xml:space="preserve">      }</w:t>
        <w:br/>
        <w:t xml:space="preserve">    }</w:t>
        <w:br/>
        <w:t xml:space="preserve">  }, [accessibilityState.blindMode, leftNodes, rightNodes, selectedNode, connections, correctConnections, alert.id, completeTask, playCorrectBeep, playErrorBuzz, playSuccessChime, speakNow]);</w:t>
        <w:br/>
        <w:br/>
        <w:t xml:space="preserve">  useEffect(() =&gt; {</w:t>
        <w:br/>
        <w:t xml:space="preserve">    if (accessibilityState.blindMode) {</w:t>
        <w:br/>
        <w:t xml:space="preserve">      window.addEventListener('keydown', handleKeyDown);</w:t>
        <w:br/>
        <w:t xml:space="preserve">      return () =&gt; window.removeEventListener('keydown', handleKeyDown);</w:t>
        <w:br/>
        <w:t xml:space="preserve">    }</w:t>
        <w:br/>
        <w:t xml:space="preserve">  }, [accessibilityState.blindMode, handleKeyDown]);</w:t>
        <w:br/>
        <w:br/>
        <w:t xml:space="preserve">  const handleNodeClick = useCallback((nodeId: string, side: 'left' | 'right') =&gt; {</w:t>
        <w:br/>
        <w:t xml:space="preserve">    if (!selectedNode) {</w:t>
        <w:br/>
        <w:t xml:space="preserve">      if (side === 'left') {</w:t>
        <w:br/>
        <w:t xml:space="preserve">        setSelectedNode(nodeId);</w:t>
        <w:br/>
        <w:t xml:space="preserve">      }</w:t>
        <w:br/>
        <w:t xml:space="preserve">    } else {</w:t>
        <w:br/>
        <w:t xml:space="preserve">      if (side === 'right' &amp;&amp; selectedNode !== nodeId) {</w:t>
        <w:br/>
        <w:t xml:space="preserve">        const newConnections = { ...connections, [selectedNode]: nodeId };</w:t>
        <w:br/>
        <w:t xml:space="preserve">        setConnections(newConnections);</w:t>
        <w:br/>
        <w:br/>
        <w:t xml:space="preserve">        const allCorrect = Object.entries(correctConnections).every(</w:t>
        <w:br/>
        <w:t xml:space="preserve">          ([left, right]) =&gt; newConnections[left] === right</w:t>
        <w:br/>
        <w:t xml:space="preserve">        );</w:t>
        <w:br/>
        <w:br/>
        <w:t xml:space="preserve">        if (allCorrect &amp;&amp; Object.keys(newConnections).length === Object.keys(correctConnections).length) {</w:t>
        <w:br/>
        <w:t xml:space="preserve">          completeTask(alert.id, 80);</w:t>
        <w:br/>
        <w:t xml:space="preserve">        }</w:t>
        <w:br/>
        <w:t xml:space="preserve">      }</w:t>
        <w:br/>
        <w:t xml:space="preserve">      setSelectedNode(null);</w:t>
        <w:br/>
        <w:t xml:space="preserve">    }</w:t>
        <w:br/>
        <w:t xml:space="preserve">  }, [selectedNode, connections, correctConnections, alert.id, completeTask]);</w:t>
        <w:br/>
        <w:br/>
        <w:t xml:space="preserve">  const getConnectionStatus = (leftId: string) =&gt; {</w:t>
        <w:br/>
        <w:t xml:space="preserve">    const connectedTo = connections[leftId];</w:t>
        <w:br/>
        <w:t xml:space="preserve">    if (!connectedTo) return null;</w:t>
        <w:br/>
        <w:t xml:space="preserve">    return correctConnections[leftId] === connectedTo ? 'correct' : 'incorrect';</w:t>
        <w:br/>
        <w:t xml:space="preserve">  };</w:t>
        <w:br/>
        <w:br/>
        <w:t xml:space="preserve">  const isNodeConnected = (nodeId: string) =&gt; {</w:t>
        <w:br/>
        <w:t xml:space="preserve">    return Object.keys(connections).includes(nodeId) || </w:t>
        <w:br/>
        <w:t xml:space="preserve">           Object.values(connections).includes(nodeId);</w:t>
        <w:br/>
        <w:t xml:space="preserve">  };</w:t>
        <w:br/>
        <w:br/>
        <w:t xml:space="preserve">  const nodeSize = compact ? 'w-8 h-8 text-xs' : 'w-14 h-14 text-xl';</w:t>
        <w:br/>
        <w:t xml:space="preserve">  const gap = compact ? 'gap-2' : 'gap-4';</w:t>
        <w:br/>
        <w:t xml:space="preserve">  const lineGap = compact ? 48 : 72;</w:t>
        <w:br/>
        <w:t xml:space="preserve">  const lineWidth = compact ? 48 : 128;</w:t>
        <w:br/>
        <w:br/>
        <w:t xml:space="preserve">  return (</w:t>
        <w:br/>
        <w:t xml:space="preserve">    &lt;div </w:t>
        <w:br/>
        <w:t xml:space="preserve">      className="h-full flex items-center justify-center relative"</w:t>
        <w:br/>
        <w:t xml:space="preserve">      role="region"</w:t>
        <w:br/>
        <w:t xml:space="preserve">      aria-label="Connect task: Match left nodes to right nodes"</w:t>
        <w:br/>
        <w:t xml:space="preserve">    &gt;</w:t>
        <w:br/>
        <w:t xml:space="preserve">      &lt;div className={`flex items-center ${compact ? 'gap-6' : 'gap-24'}`}&gt;</w:t>
        <w:br/>
        <w:t xml:space="preserve">        {/* Left nodes */}</w:t>
        <w:br/>
        <w:t xml:space="preserve">        &lt;div className={`flex flex-col ${gap}`}&gt;</w:t>
        <w:br/>
        <w:t xml:space="preserve">          {leftNodes.map((node) =&gt; {</w:t>
        <w:br/>
        <w:t xml:space="preserve">            const status = getConnectionStatus(node.id);</w:t>
        <w:br/>
        <w:t xml:space="preserve">            const isSelected = selectedNode === node.id;</w:t>
        <w:br/>
        <w:br/>
        <w:t xml:space="preserve">            return (</w:t>
        <w:br/>
        <w:t xml:space="preserve">              &lt;motion.button</w:t>
        <w:br/>
        <w:t xml:space="preserve">                key={node.id}</w:t>
        <w:br/>
        <w:t xml:space="preserve">                onClick={() =&gt; handleNodeClick(node.id, 'left')}</w:t>
        <w:br/>
        <w:t xml:space="preserve">                whileHover={{ scale: 1.05 }}</w:t>
        <w:br/>
        <w:t xml:space="preserve">                whileTap={{ scale: 0.95 }}</w:t>
        <w:br/>
        <w:t xml:space="preserve">                className={`${nodeSize} rounded-full border-2 flex items-center justify-center</w:t>
        <w:br/>
        <w:t xml:space="preserve">                            font-display transition-all</w:t>
        <w:br/>
        <w:t xml:space="preserve">                            ${status === 'correct' ? 'border-success bg-success/20 text-success' :</w:t>
        <w:br/>
        <w:t xml:space="preserve">                              status === 'incorrect' ? 'border-destructive bg-destructive/20 text-destructive' :</w:t>
        <w:br/>
        <w:t xml:space="preserve">                              isSelected ? 'border-warning bg-warning/20 text-warning' :</w:t>
        <w:br/>
        <w:t xml:space="preserve">                              'border-primary bg-primary/20 text-primary hover:bg-primary/30'}`}</w:t>
        <w:br/>
        <w:t xml:space="preserve">                aria-label={`Node ${node.label}${status === 'correct' ? ', connected correctly' : status === 'incorrect' ? ', connected incorrectly' : isSelected ? ', selected' : ''}`}</w:t>
        <w:br/>
        <w:t xml:space="preserve">              &gt;</w:t>
        <w:br/>
        <w:t xml:space="preserve">                {node.label}</w:t>
        <w:br/>
        <w:t xml:space="preserve">              &lt;/motion.button&gt;</w:t>
        <w:br/>
        <w:t xml:space="preserve">            );</w:t>
        <w:br/>
        <w:t xml:space="preserve">          })}</w:t>
        <w:br/>
        <w:t xml:space="preserve">        &lt;/div&gt;</w:t>
        <w:br/>
        <w:br/>
        <w:t xml:space="preserve">        {/* Connection lines visualization */}</w:t>
        <w:br/>
        <w:t xml:space="preserve">        &lt;div className="relative" style={{ width: lineWidth, height: leftNodes.length * lineGap - (compact ? 16 : 24) }} aria-hidden="true"&gt;</w:t>
        <w:br/>
        <w:t xml:space="preserve">          &lt;svg className="absolute inset-0 w-full h-full overflow-visible"&gt;</w:t>
        <w:br/>
        <w:t xml:space="preserve">            {Object.entries(connections).map(([leftId, rightId]) =&gt; {</w:t>
        <w:br/>
        <w:t xml:space="preserve">              const leftIndex = leftNodes.findIndex(n =&gt; n.id === leftId);</w:t>
        <w:br/>
        <w:t xml:space="preserve">              const rightIndex = rightNodes.findIndex(n =&gt; n.id === rightId);</w:t>
        <w:br/>
        <w:t xml:space="preserve">              const isCorrect = correctConnections[leftId] === rightId;</w:t>
        <w:br/>
        <w:br/>
        <w:t xml:space="preserve">              const nodeOffset = compact ? 16 : 28;</w:t>
        <w:br/>
        <w:t xml:space="preserve">              const y1 = nodeOffset + leftIndex * lineGap;</w:t>
        <w:br/>
        <w:t xml:space="preserve">              const y2 = nodeOffset + rightIndex * lineGap;</w:t>
        <w:br/>
        <w:br/>
        <w:t xml:space="preserve">              return (</w:t>
        <w:br/>
        <w:t xml:space="preserve">                &lt;motion.line</w:t>
        <w:br/>
        <w:t xml:space="preserve">                  key={`${leftId}-${rightId}`}</w:t>
        <w:br/>
        <w:t xml:space="preserve">                  initial={{ pathLength: 0 }}</w:t>
        <w:br/>
        <w:t xml:space="preserve">                  animate={{ pathLength: 1 }}</w:t>
        <w:br/>
        <w:t xml:space="preserve">                  x1="0"</w:t>
        <w:br/>
        <w:t xml:space="preserve">                  y1={y1}</w:t>
        <w:br/>
        <w:t xml:space="preserve">                  x2={lineWidth}</w:t>
        <w:br/>
        <w:t xml:space="preserve">                  y2={y2}</w:t>
        <w:br/>
        <w:t xml:space="preserve">                  stroke={isCorrect ? 'hsl(var(--success))' : 'hsl(var(--destructive))'}</w:t>
        <w:br/>
        <w:t xml:space="preserve">                  strokeWidth={compact ? 2 : 3}</w:t>
        <w:br/>
        <w:t xml:space="preserve">                  strokeLinecap="round"</w:t>
        <w:br/>
        <w:t xml:space="preserve">                /&gt;</w:t>
        <w:br/>
        <w:t xml:space="preserve">              );</w:t>
        <w:br/>
        <w:t xml:space="preserve">            })}</w:t>
        <w:br/>
        <w:t xml:space="preserve">          &lt;/svg&gt;</w:t>
        <w:br/>
        <w:t xml:space="preserve">        &lt;/div&gt;</w:t>
        <w:br/>
        <w:br/>
        <w:t xml:space="preserve">        {/* Right nodes */}</w:t>
        <w:br/>
        <w:t xml:space="preserve">        &lt;div className={`flex flex-col ${gap}`}&gt;</w:t>
        <w:br/>
        <w:t xml:space="preserve">          {rightNodes.map((node) =&gt; {</w:t>
        <w:br/>
        <w:t xml:space="preserve">            const isConnected = isNodeConnected(node.id);</w:t>
        <w:br/>
        <w:br/>
        <w:t xml:space="preserve">            return (</w:t>
        <w:br/>
        <w:t xml:space="preserve">              &lt;motion.button</w:t>
        <w:br/>
        <w:t xml:space="preserve">                key={node.id}</w:t>
        <w:br/>
        <w:t xml:space="preserve">                onClick={() =&gt; handleNodeClick(node.id, 'right')}</w:t>
        <w:br/>
        <w:t xml:space="preserve">                whileHover={{ scale: selectedNode ? 1.05 : 1 }}</w:t>
        <w:br/>
        <w:t xml:space="preserve">                whileTap={{ scale: 0.95 }}</w:t>
        <w:br/>
        <w:t xml:space="preserve">                disabled={!selectedNode}</w:t>
        <w:br/>
        <w:t xml:space="preserve">                className={`${nodeSize} rounded-full border-2 flex items-center justify-center</w:t>
        <w:br/>
        <w:t xml:space="preserve">                            font-display transition-all</w:t>
        <w:br/>
        <w:t xml:space="preserve">                            ${isConnected ? 'border-muted bg-muted/20 text-muted-foreground' :</w:t>
        <w:br/>
        <w:t xml:space="preserve">                              selectedNode ? 'border-accent bg-accent/20 text-accent hover:bg-accent/30' :</w:t>
        <w:br/>
        <w:t xml:space="preserve">                              'border-muted bg-muted/20 text-muted-foreground'}`}</w:t>
        <w:br/>
        <w:t xml:space="preserve">                aria-label={`Node ${node.label}${isConnected ? ', already connected' : ''}`}</w:t>
        <w:br/>
        <w:t xml:space="preserve">              &gt;</w:t>
        <w:br/>
        <w:t xml:space="preserve">                {node.label}</w:t>
        <w:br/>
        <w:t xml:space="preserve">              &lt;/motion.button&gt;</w:t>
        <w:br/>
        <w:t xml:space="preserve">            );</w:t>
        <w:br/>
        <w:t xml:space="preserve">          })}</w:t>
        <w:br/>
        <w:t xml:space="preserve">        &lt;/div&gt;</w:t>
        <w:br/>
        <w:t xml:space="preserve">      &lt;/div&gt;</w:t>
        <w:br/>
        <w:br/>
        <w:t xml:space="preserve">      {/* Blind mode hint */}</w:t>
        <w:br/>
        <w:t xml:space="preserve">      {accessibilityState.blindMode &amp;&amp; (</w:t>
        <w:br/>
        <w:t xml:space="preserve">        &lt;div className="absolute bottom-1 left-1/2 -translate-x-1/2 font-mono text-[10px] text-muted-foreground"&gt;</w:t>
        <w:br/>
        <w:t xml:space="preserve">          PRESS LETTER + NUMBER</w:t>
        <w:br/>
        <w:t xml:space="preserve">        &lt;/div&gt;</w:t>
        <w:br/>
        <w:t xml:space="preserve">      )}</w:t>
        <w:br/>
        <w:br/>
        <w:t xml:space="preserve">      {/* Screen reader status */}</w:t>
        <w:br/>
        <w:t xml:space="preserve">      &lt;div className="sr-only" role="status" aria-live="polite"&gt;</w:t>
        <w:br/>
        <w:t xml:space="preserve">        {Object.keys(connections).length} of {Object.keys(correctConnections).length} connections made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src/components/game/tiles/DragTile.tsx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useMemo } from 'react';</w:t>
        <w:br/>
        <w:t>import { Alert } from '@/types/game';</w:t>
        <w:br/>
        <w:t>import { useGame } from '@/contexts/GameContext';</w:t>
        <w:br/>
        <w:t>import { generateDragTask } from '@/lib/alertGenerator';</w:t>
        <w:br/>
        <w:t>import { motion } from 'framer-motion';</w:t>
        <w:br/>
        <w:br/>
        <w:t>interface DragTileProps {</w:t>
        <w:br/>
        <w:t xml:space="preserve">  alert: Alert;</w:t>
        <w:br/>
        <w:t xml:space="preserve">  compact?: boolean;</w:t>
        <w:br/>
        <w:t>}</w:t>
        <w:br/>
        <w:br/>
        <w:t>export function DragTile({ alert, compact }: DragTileProps) {</w:t>
        <w:br/>
        <w:t xml:space="preserve">  const { completeTask } = useGame();</w:t>
        <w:br/>
        <w:t xml:space="preserve">  const { items, zones } = useMemo(() =&gt; generateDragTask(), []);</w:t>
        <w:br/>
        <w:t xml:space="preserve">  </w:t>
        <w:br/>
        <w:t xml:space="preserve">  const [placedItems, setPlacedItems] = useState&lt;Record&lt;string, string&gt;&gt;({});</w:t>
        <w:br/>
        <w:t xml:space="preserve">  const [draggedItem, setDraggedItem] = useState&lt;string | null&gt;(null);</w:t>
        <w:br/>
        <w:br/>
        <w:t xml:space="preserve">  const handleDragStart = (itemId: string) =&gt; {</w:t>
        <w:br/>
        <w:t xml:space="preserve">    setDraggedItem(itemId);</w:t>
        <w:br/>
        <w:t xml:space="preserve">  };</w:t>
        <w:br/>
        <w:br/>
        <w:t xml:space="preserve">  const handleDragEnd = () =&gt; {</w:t>
        <w:br/>
        <w:t xml:space="preserve">    setDraggedItem(null);</w:t>
        <w:br/>
        <w:t xml:space="preserve">  };</w:t>
        <w:br/>
        <w:br/>
        <w:t xml:space="preserve">  const handleDrop = (zoneId: string) =&gt; {</w:t>
        <w:br/>
        <w:t xml:space="preserve">    if (!draggedItem) return;</w:t>
        <w:br/>
        <w:br/>
        <w:t xml:space="preserve">    const newPlacements = { ...placedItems, [draggedItem]: zoneId };</w:t>
        <w:br/>
        <w:t xml:space="preserve">    setPlacedItems(newPlacements);</w:t>
        <w:br/>
        <w:br/>
        <w:t xml:space="preserve">    const allPlaced = items.every(item =&gt; {</w:t>
        <w:br/>
        <w:t xml:space="preserve">      const zone = zones.find(z =&gt; z.acceptsId === item.id);</w:t>
        <w:br/>
        <w:t xml:space="preserve">      return newPlacements[item.id] === zone?.id;</w:t>
        <w:br/>
        <w:t xml:space="preserve">    });</w:t>
        <w:br/>
        <w:br/>
        <w:t xml:space="preserve">    if (allPlaced) {</w:t>
        <w:br/>
        <w:t xml:space="preserve">      completeTask(alert.id, 75);</w:t>
        <w:br/>
        <w:t xml:space="preserve">    }</w:t>
        <w:br/>
        <w:t xml:space="preserve">  };</w:t>
        <w:br/>
        <w:br/>
        <w:t xml:space="preserve">  const isItemPlaced = (itemId: string) =&gt; !!placedItems[itemId];</w:t>
        <w:br/>
        <w:t xml:space="preserve">  const getItemInZone = (zoneId: string) =&gt; {</w:t>
        <w:br/>
        <w:t xml:space="preserve">    const itemId = Object.entries(placedItems).find(([_, z]) =&gt; z === zoneId)?.[0];</w:t>
        <w:br/>
        <w:t xml:space="preserve">    return items.find(i =&gt; i.id === itemId);</w:t>
        <w:br/>
        <w:t xml:space="preserve">  };</w:t>
        <w:br/>
        <w:br/>
        <w:t xml:space="preserve">  const itemSize = compact ? 'w-10 h-10 text-lg' : 'w-16 h-16 text-2xl';</w:t>
        <w:br/>
        <w:t xml:space="preserve">  const zoneSize = compact ? 'w-12 h-12 text-lg' : 'w-20 h-20 text-2xl';</w:t>
        <w:br/>
        <w:br/>
        <w:t xml:space="preserve">  return (</w:t>
        <w:br/>
        <w:t xml:space="preserve">    &lt;div className="h-full flex flex-col items-center justify-center gap-3"&gt;</w:t>
        <w:br/>
        <w:t xml:space="preserve">      {/* Draggable items */}</w:t>
        <w:br/>
        <w:t xml:space="preserve">      &lt;div className="flex gap-2"&gt;</w:t>
        <w:br/>
        <w:t xml:space="preserve">        {items.map((item) =&gt; (</w:t>
        <w:br/>
        <w:t xml:space="preserve">          &lt;motion.div</w:t>
        <w:br/>
        <w:t xml:space="preserve">            key={item.id}</w:t>
        <w:br/>
        <w:t xml:space="preserve">            draggable={!isItemPlaced(item.id)}</w:t>
        <w:br/>
        <w:t xml:space="preserve">            onDragStart={() =&gt; handleDragStart(item.id)}</w:t>
        <w:br/>
        <w:t xml:space="preserve">            onDragEnd={handleDragEnd}</w:t>
        <w:br/>
        <w:t xml:space="preserve">            whileHover={{ scale: isItemPlaced(item.id) ? 1 : 1.05 }}</w:t>
        <w:br/>
        <w:t xml:space="preserve">            whileDrag={{ scale: 1.1, cursor: 'grabbing' }}</w:t>
        <w:br/>
        <w:t xml:space="preserve">            className={`${itemSize} border-2 flex items-center justify-center font-display</w:t>
        <w:br/>
        <w:t xml:space="preserve">                        cursor-grab transition-all</w:t>
        <w:br/>
        <w:t xml:space="preserve">                        ${isItemPlaced(item.id) </w:t>
        <w:br/>
        <w:t xml:space="preserve">                          ? 'border-success/30 bg-success/10 text-success/50 cursor-not-allowed' </w:t>
        <w:br/>
        <w:t xml:space="preserve">                          : 'border-primary bg-primary/20 text-primary hover:bg-primary/30'}`}</w:t>
        <w:br/>
        <w:t xml:space="preserve">          &gt;</w:t>
        <w:br/>
        <w:t xml:space="preserve">            {item.label}</w:t>
        <w:br/>
        <w:t xml:space="preserve">          &lt;/motion.div&gt;</w:t>
        <w:br/>
        <w:t xml:space="preserve">        ))}</w:t>
        <w:br/>
        <w:t xml:space="preserve">      &lt;/div&gt;</w:t>
        <w:br/>
        <w:br/>
        <w:t xml:space="preserve">      {/* Arrow */}</w:t>
        <w:br/>
        <w:t xml:space="preserve">      &lt;div className="text-muted-foreground font-mono text-xs"&gt;↓&lt;/div&gt;</w:t>
        <w:br/>
        <w:br/>
        <w:t xml:space="preserve">      {/* Drop zones */}</w:t>
        <w:br/>
        <w:t xml:space="preserve">      &lt;div className="flex gap-2"&gt;</w:t>
        <w:br/>
        <w:t xml:space="preserve">        {zones.map((zone) =&gt; {</w:t>
        <w:br/>
        <w:t xml:space="preserve">          const placedItem = getItemInZone(zone.id);</w:t>
        <w:br/>
        <w:t xml:space="preserve">          const isCorrect = placedItem &amp;&amp; zone.acceptsId === placedItem.id;</w:t>
        <w:br/>
        <w:br/>
        <w:t xml:space="preserve">          return (</w:t>
        <w:br/>
        <w:t xml:space="preserve">            &lt;motion.div</w:t>
        <w:br/>
        <w:t xml:space="preserve">              key={zone.id}</w:t>
        <w:br/>
        <w:t xml:space="preserve">              onDragOver={(e) =&gt; e.preventDefault()}</w:t>
        <w:br/>
        <w:t xml:space="preserve">              onDrop={() =&gt; handleDrop(zone.id)}</w:t>
        <w:br/>
        <w:t xml:space="preserve">              className={`${zoneSize} border-2 border-dashed flex flex-col items-center justify-center</w:t>
        <w:br/>
        <w:t xml:space="preserve">                          transition-all</w:t>
        <w:br/>
        <w:t xml:space="preserve">                          ${placedItem </w:t>
        <w:br/>
        <w:t xml:space="preserve">                            ? isCorrect </w:t>
        <w:br/>
        <w:t xml:space="preserve">                              ? 'border-success bg-success/20' </w:t>
        <w:br/>
        <w:t xml:space="preserve">                              : 'border-destructive bg-destructive/20'</w:t>
        <w:br/>
        <w:t xml:space="preserve">                            : draggedItem </w:t>
        <w:br/>
        <w:t xml:space="preserve">                              ? 'border-primary bg-primary/10' </w:t>
        <w:br/>
        <w:t xml:space="preserve">                              : 'border-muted bg-muted/20'}`}</w:t>
        <w:br/>
        <w:t xml:space="preserve">            &gt;</w:t>
        <w:br/>
        <w:t xml:space="preserve">              {placedItem ? (</w:t>
        <w:br/>
        <w:t xml:space="preserve">                &lt;span className="font-display text-foreground"&gt;</w:t>
        <w:br/>
        <w:t xml:space="preserve">                  {placedItem.label}</w:t>
        <w:br/>
        <w:t xml:space="preserve">                &lt;/span&gt;</w:t>
        <w:br/>
        <w:t xml:space="preserve">              ) : (</w:t>
        <w:br/>
        <w:t xml:space="preserve">                &lt;span className="font-mono text-[10px] text-muted-foreground"&gt;</w:t>
        <w:br/>
        <w:t xml:space="preserve">                  {zone.label}</w:t>
        <w:br/>
        <w:t xml:space="preserve">                &lt;/span&gt;</w:t>
        <w:br/>
        <w:t xml:space="preserve">              )}</w:t>
        <w:br/>
        <w:t xml:space="preserve">            &lt;/motion.div&gt;</w:t>
        <w:br/>
        <w:t xml:space="preserve">          );</w:t>
        <w:br/>
        <w:t xml:space="preserve">        })}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src/components/game/tiles/HoldTile.tsx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useEffect, useCallback, useMemo, useRef } from 'react';</w:t>
        <w:br/>
        <w:t>import { Alert } from '@/types/game';</w:t>
        <w:br/>
        <w:t>import { useGame } from '@/contexts/GameContext';</w:t>
        <w:br/>
        <w:t>import { useAccessibility } from '@/contexts/AccessibilityContext';</w:t>
        <w:br/>
        <w:t>import { useSpatialAudio } from '@/hooks/useSpatialAudio';</w:t>
        <w:br/>
        <w:t>import { useTextToSpeech } from '@/hooks/useTextToSpeech';</w:t>
        <w:br/>
        <w:t>import { generateHoldTask } from '@/lib/alertGenerator';</w:t>
        <w:br/>
        <w:t>import { motion } from 'framer-motion';</w:t>
        <w:br/>
        <w:br/>
        <w:t>interface HoldTileProps {</w:t>
        <w:br/>
        <w:t xml:space="preserve">  alert: Alert;</w:t>
        <w:br/>
        <w:t xml:space="preserve">  compact?: boolean;</w:t>
        <w:br/>
        <w:t>}</w:t>
        <w:br/>
        <w:br/>
        <w:t>export function HoldTile({ alert, compact }: HoldTileProps) {</w:t>
        <w:br/>
        <w:t xml:space="preserve">  const { completeTask } = useGame();</w:t>
        <w:br/>
        <w:t xml:space="preserve">  const { state: accessibilityState } = useAccessibility();</w:t>
        <w:br/>
        <w:t xml:space="preserve">  const { playHoldProgress, playSuccessChime, playFailureSound } = useSpatialAudio();</w:t>
        <w:br/>
        <w:t xml:space="preserve">  const { speakNow } = useTextToSpeech();</w:t>
        <w:br/>
        <w:t xml:space="preserve">  </w:t>
        <w:br/>
        <w:t xml:space="preserve">  const { key, duration } = useMemo(() =&gt; generateHoldTask(), []);</w:t>
        <w:br/>
        <w:t xml:space="preserve">  </w:t>
        <w:br/>
        <w:t xml:space="preserve">  const [isHolding, setIsHolding] = useState(false);</w:t>
        <w:br/>
        <w:t xml:space="preserve">  const [progress, setProgress] = useState(0);</w:t>
        <w:br/>
        <w:t xml:space="preserve">  const [isComplete, setIsComplete] = useState(false);</w:t>
        <w:br/>
        <w:t xml:space="preserve">  const lastAudioProgressRef = useRef(0);</w:t>
        <w:br/>
        <w:t xml:space="preserve">  const hasAnnouncedRef = useRef(false);</w:t>
        <w:br/>
        <w:br/>
        <w:t xml:space="preserve">  const keyCode = key === 'SPACE' ? ' ' : key === 'SHIFT' ? 'Shift' : 'Enter';</w:t>
        <w:br/>
        <w:br/>
        <w:t xml:space="preserve">  // Announce task in blind mode</w:t>
        <w:br/>
        <w:t xml:space="preserve">  useEffect(() =&gt; {</w:t>
        <w:br/>
        <w:t xml:space="preserve">    if (accessibilityState.blindMode &amp;&amp; !hasAnnouncedRef.current) {</w:t>
        <w:br/>
        <w:t xml:space="preserve">      hasAnnouncedRef.current = true;</w:t>
        <w:br/>
        <w:t xml:space="preserve">      speakNow(`Hold ${key} key for ${duration / 1000} seconds`);</w:t>
        <w:br/>
        <w:t xml:space="preserve">    }</w:t>
        <w:br/>
        <w:t xml:space="preserve">  }, [accessibilityState.blindMode, key, duration, speakNow]);</w:t>
        <w:br/>
        <w:br/>
        <w:t xml:space="preserve">  const handleKeyDown = useCallback((e: KeyboardEvent) =&gt; {</w:t>
        <w:br/>
        <w:t xml:space="preserve">    if (isComplete) return;</w:t>
        <w:br/>
        <w:t xml:space="preserve">    </w:t>
        <w:br/>
        <w:t xml:space="preserve">    if (e.key === keyCode || (key === 'SPACE' &amp;&amp; e.code === 'Space')) {</w:t>
        <w:br/>
        <w:t xml:space="preserve">      e.preventDefault();</w:t>
        <w:br/>
        <w:t xml:space="preserve">      setIsHolding(true);</w:t>
        <w:br/>
        <w:t xml:space="preserve">    }</w:t>
        <w:br/>
        <w:t xml:space="preserve">  }, [keyCode, key, isComplete]);</w:t>
        <w:br/>
        <w:br/>
        <w:t xml:space="preserve">  const handleKeyUp = useCallback((e: KeyboardEvent) =&gt; {</w:t>
        <w:br/>
        <w:t xml:space="preserve">    if (e.key === keyCode || (key === 'SPACE' &amp;&amp; e.code === 'Space')) {</w:t>
        <w:br/>
        <w:t xml:space="preserve">      setIsHolding(false);</w:t>
        <w:br/>
        <w:t xml:space="preserve">      if (!isComplete) {</w:t>
        <w:br/>
        <w:t xml:space="preserve">        setProgress(0);</w:t>
        <w:br/>
        <w:t xml:space="preserve">        lastAudioProgressRef.current = 0;</w:t>
        <w:br/>
        <w:t xml:space="preserve">        </w:t>
        <w:br/>
        <w:t xml:space="preserve">        // Audio feedback for release</w:t>
        <w:br/>
        <w:t xml:space="preserve">        if (accessibilityState.blindMode &amp;&amp; progress &gt; 10) {</w:t>
        <w:br/>
        <w:t xml:space="preserve">          playFailureSound();</w:t>
        <w:br/>
        <w:t xml:space="preserve">          setTimeout(() =&gt; {</w:t>
        <w:br/>
        <w:t xml:space="preserve">            speakNow(`Released early. Hold ${key} again.`);</w:t>
        <w:br/>
        <w:t xml:space="preserve">          }, 200);</w:t>
        <w:br/>
        <w:t xml:space="preserve">        }</w:t>
        <w:br/>
        <w:t xml:space="preserve">      }</w:t>
        <w:br/>
        <w:t xml:space="preserve">    }</w:t>
        <w:br/>
        <w:t xml:space="preserve">  }, [keyCode, key, isComplete, accessibilityState.blindMode, progress, playFailureSound, speakNow]);</w:t>
        <w:br/>
        <w:br/>
        <w:t xml:space="preserve">  useEffect(() =&gt; {</w:t>
        <w:br/>
        <w:t xml:space="preserve">    window.addEventListener('keydown', handleKeyDown);</w:t>
        <w:br/>
        <w:t xml:space="preserve">    window.addEventListener('keyup', handleKeyUp);</w:t>
        <w:br/>
        <w:t xml:space="preserve">    return () =&gt; {</w:t>
        <w:br/>
        <w:t xml:space="preserve">      window.removeEventListener('keydown', handleKeyDown);</w:t>
        <w:br/>
        <w:t xml:space="preserve">      window.removeEventListener('keyup', handleKeyUp);</w:t>
        <w:br/>
        <w:t xml:space="preserve">    };</w:t>
        <w:br/>
        <w:t xml:space="preserve">  }, [handleKeyDown, handleKeyUp]);</w:t>
        <w:br/>
        <w:br/>
        <w:t xml:space="preserve">  useEffect(() =&gt; {</w:t>
        <w:br/>
        <w:t xml:space="preserve">    if (!isHolding || isComplete) return;</w:t>
        <w:br/>
        <w:br/>
        <w:t xml:space="preserve">    const interval = setInterval(() =&gt; {</w:t>
        <w:br/>
        <w:t xml:space="preserve">      setProgress((prev) =&gt; {</w:t>
        <w:br/>
        <w:t xml:space="preserve">        const newProgress = prev + (100 / (duration / 50));</w:t>
        <w:br/>
        <w:t xml:space="preserve">        </w:t>
        <w:br/>
        <w:t xml:space="preserve">        // Play audio feedback every 20% progress in blind mode</w:t>
        <w:br/>
        <w:t xml:space="preserve">        if (accessibilityState.blindMode) {</w:t>
        <w:br/>
        <w:t xml:space="preserve">          const progressStep = Math.floor(newProgress / 20);</w:t>
        <w:br/>
        <w:t xml:space="preserve">          if (progressStep &gt; lastAudioProgressRef.current) {</w:t>
        <w:br/>
        <w:t xml:space="preserve">            lastAudioProgressRef.current = progressStep;</w:t>
        <w:br/>
        <w:t xml:space="preserve">            playHoldProgress(newProgress / 100);</w:t>
        <w:br/>
        <w:t xml:space="preserve">          }</w:t>
        <w:br/>
        <w:t xml:space="preserve">        }</w:t>
        <w:br/>
        <w:t xml:space="preserve">        </w:t>
        <w:br/>
        <w:t xml:space="preserve">        if (newProgress &gt;= 100) {</w:t>
        <w:br/>
        <w:t xml:space="preserve">          setIsComplete(true);</w:t>
        <w:br/>
        <w:t xml:space="preserve">          if (accessibilityState.blindMode) {</w:t>
        <w:br/>
        <w:t xml:space="preserve">            playSuccessChime();</w:t>
        <w:br/>
        <w:t xml:space="preserve">          }</w:t>
        <w:br/>
        <w:t xml:space="preserve">          completeTask(alert.id, 70);</w:t>
        <w:br/>
        <w:t xml:space="preserve">          return 100;</w:t>
        <w:br/>
        <w:t xml:space="preserve">        }</w:t>
        <w:br/>
        <w:t xml:space="preserve">        return newProgress;</w:t>
        <w:br/>
        <w:t xml:space="preserve">      });</w:t>
        <w:br/>
        <w:t xml:space="preserve">    }, 50);</w:t>
        <w:br/>
        <w:br/>
        <w:t xml:space="preserve">    return () =&gt; clearInterval(interval);</w:t>
        <w:br/>
        <w:t xml:space="preserve">  }, [isHolding, isComplete, duration, alert.id, completeTask, accessibilityState.blindMode, playHoldProgress, playSuccessChime]);</w:t>
        <w:br/>
        <w:br/>
        <w:t xml:space="preserve">  const keySize = compact ? 'w-16 h-16' : 'w-32 h-32';</w:t>
        <w:br/>
        <w:t xml:space="preserve">  const svgSize = compact ? 64 : 128;</w:t>
        <w:br/>
        <w:t xml:space="preserve">  const radius = compact ? 26 : 58;</w:t>
        <w:br/>
        <w:t xml:space="preserve">  const circumference = 2 * Math.PI * radius;</w:t>
        <w:br/>
        <w:br/>
        <w:t xml:space="preserve">  return (</w:t>
        <w:br/>
        <w:t xml:space="preserve">    &lt;div </w:t>
        <w:br/>
        <w:t xml:space="preserve">      className="h-full flex flex-col items-center justify-center gap-3"</w:t>
        <w:br/>
        <w:t xml:space="preserve">      role="region"</w:t>
        <w:br/>
        <w:t xml:space="preserve">      aria-label={`Hold task: Hold ${key} for ${duration / 1000} seconds`}</w:t>
        <w:br/>
        <w:t xml:space="preserve">    &gt;</w:t>
        <w:br/>
        <w:t xml:space="preserve">      {/* Key indicator */}</w:t>
        <w:br/>
        <w:t xml:space="preserve">      &lt;motion.div</w:t>
        <w:br/>
        <w:t xml:space="preserve">        animate={isHolding ? { scale: 0.95 } : { scale: 1 }}</w:t>
        <w:br/>
        <w:t xml:space="preserve">        className={`relative ${keySize} border-4 rounded-lg flex items-center justify-center</w:t>
        <w:br/>
        <w:t xml:space="preserve">                    transition-colors</w:t>
        <w:br/>
        <w:t xml:space="preserve">                    ${isComplete ? 'border-success bg-success/20' :</w:t>
        <w:br/>
        <w:t xml:space="preserve">                      isHolding ? 'border-warning bg-warning/20' : </w:t>
        <w:br/>
        <w:t xml:space="preserve">                      'border-primary bg-primary/20'}`}</w:t>
        <w:br/>
        <w:t xml:space="preserve">        aria-hidden="true"</w:t>
        <w:br/>
        <w:t xml:space="preserve">      &gt;</w:t>
        <w:br/>
        <w:t xml:space="preserve">        &lt;span className={`font-display ${compact ? 'text-lg' : 'text-3xl'}`}&gt;</w:t>
        <w:br/>
        <w:t xml:space="preserve">          {key}</w:t>
        <w:br/>
        <w:t xml:space="preserve">        &lt;/span&gt;</w:t>
        <w:br/>
        <w:br/>
        <w:t xml:space="preserve">        {/* Progress ring */}</w:t>
        <w:br/>
        <w:t xml:space="preserve">        &lt;svg className="absolute inset-0 w-full h-full -rotate-90"&gt;</w:t>
        <w:br/>
        <w:t xml:space="preserve">          &lt;circle</w:t>
        <w:br/>
        <w:t xml:space="preserve">            cx={svgSize / 2}</w:t>
        <w:br/>
        <w:t xml:space="preserve">            cy={svgSize / 2}</w:t>
        <w:br/>
        <w:t xml:space="preserve">            r={radius}</w:t>
        <w:br/>
        <w:t xml:space="preserve">            fill="none"</w:t>
        <w:br/>
        <w:t xml:space="preserve">            stroke="hsl(var(--muted))"</w:t>
        <w:br/>
        <w:t xml:space="preserve">            strokeWidth="3"</w:t>
        <w:br/>
        <w:t xml:space="preserve">          /&gt;</w:t>
        <w:br/>
        <w:t xml:space="preserve">          &lt;motion.circle</w:t>
        <w:br/>
        <w:t xml:space="preserve">            cx={svgSize / 2}</w:t>
        <w:br/>
        <w:t xml:space="preserve">            cy={svgSize / 2}</w:t>
        <w:br/>
        <w:t xml:space="preserve">            r={radius}</w:t>
        <w:br/>
        <w:t xml:space="preserve">            fill="none"</w:t>
        <w:br/>
        <w:t xml:space="preserve">            stroke={isComplete ? 'hsl(var(--success))' : 'hsl(var(--primary))'}</w:t>
        <w:br/>
        <w:t xml:space="preserve">            strokeWidth="3"</w:t>
        <w:br/>
        <w:t xml:space="preserve">            strokeDasharray={circumference}</w:t>
        <w:br/>
        <w:t xml:space="preserve">            strokeDashoffset={circumference - (circumference * progress) / 100}</w:t>
        <w:br/>
        <w:t xml:space="preserve">            strokeLinecap="round"</w:t>
        <w:br/>
        <w:t xml:space="preserve">          /&gt;</w:t>
        <w:br/>
        <w:t xml:space="preserve">        &lt;/svg&gt;</w:t>
        <w:br/>
        <w:t xml:space="preserve">      &lt;/motion.div&gt;</w:t>
        <w:br/>
        <w:br/>
        <w:t xml:space="preserve">      {/* Progress text */}</w:t>
        <w:br/>
        <w:t xml:space="preserve">      &lt;div className="text-center"&gt;</w:t>
        <w:br/>
        <w:t xml:space="preserve">        &lt;p className={`font-mono ${compact ? 'text-lg' : 'text-2xl'} text-primary`}&gt;</w:t>
        <w:br/>
        <w:t xml:space="preserve">          {progress.toFixed(0)}%</w:t>
        <w:br/>
        <w:t xml:space="preserve">        &lt;/p&gt;</w:t>
        <w:br/>
        <w:t xml:space="preserve">        &lt;p className="font-mono text-[10px] text-muted-foreground"&gt;</w:t>
        <w:br/>
        <w:t xml:space="preserve">          {isComplete ? 'DONE!' : isHolding ? 'HOLDING...' : `HOLD ${key}`}</w:t>
        <w:br/>
        <w:t xml:space="preserve">        &lt;/p&gt;</w:t>
        <w:br/>
        <w:t xml:space="preserve">      &lt;/div&gt;</w:t>
        <w:br/>
        <w:br/>
        <w:t xml:space="preserve">      {/* Screen reader status */}</w:t>
        <w:br/>
        <w:t xml:space="preserve">      &lt;div className="sr-only" role="status" aria-live="polite"&gt;</w:t>
        <w:br/>
        <w:t xml:space="preserve">        {isComplete ? 'Complete!' : isHolding ? `Holding, ${Math.round(progress)}% complete` : `Press and hold ${key}`}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src/components/game/tiles/SentenceTile.tsx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useCallback, useMemo } from 'react';</w:t>
        <w:br/>
        <w:t>import { Alert } from '@/types/game';</w:t>
        <w:br/>
        <w:t>import { useGame } from '@/contexts/GameContext';</w:t>
        <w:br/>
        <w:t>import { generateSentenceTask } from '@/lib/alertGenerator';</w:t>
        <w:br/>
        <w:br/>
        <w:t>interface SentenceTileProps {</w:t>
        <w:br/>
        <w:t xml:space="preserve">  alert: Alert;</w:t>
        <w:br/>
        <w:t xml:space="preserve">  compact?: boolean;</w:t>
        <w:br/>
        <w:t>}</w:t>
        <w:br/>
        <w:br/>
        <w:t>export function SentenceTile({ alert, compact }: SentenceTileProps) {</w:t>
        <w:br/>
        <w:t xml:space="preserve">  const { completeTask } = useGame();</w:t>
        <w:br/>
        <w:t xml:space="preserve">  const targetSentence = useMemo(() =&gt; generateSentenceTask(), []);</w:t>
        <w:br/>
        <w:t xml:space="preserve">  const [typed, setTyped] = useState('');</w:t>
        <w:br/>
        <w:t xml:space="preserve">  const [errors, setErrors] = useState(0);</w:t>
        <w:br/>
        <w:br/>
        <w:t xml:space="preserve">  const handleChange = useCallback((e: React.ChangeEvent&lt;HTMLInputElement&gt;) =&gt; {</w:t>
        <w:br/>
        <w:t xml:space="preserve">    const value = e.target.value.toUpperCase();</w:t>
        <w:br/>
        <w:t xml:space="preserve">    setTyped(value);</w:t>
        <w:br/>
        <w:br/>
        <w:t xml:space="preserve">    let newErrors = 0;</w:t>
        <w:br/>
        <w:t xml:space="preserve">    for (let i = 0; i &lt; value.length; i++) {</w:t>
        <w:br/>
        <w:t xml:space="preserve">      if (value[i] !== targetSentence[i]) {</w:t>
        <w:br/>
        <w:t xml:space="preserve">        newErrors++;</w:t>
        <w:br/>
        <w:t xml:space="preserve">      }</w:t>
        <w:br/>
        <w:t xml:space="preserve">    }</w:t>
        <w:br/>
        <w:t xml:space="preserve">    setErrors(newErrors);</w:t>
        <w:br/>
        <w:br/>
        <w:t xml:space="preserve">    if (value === targetSentence) {</w:t>
        <w:br/>
        <w:t xml:space="preserve">      const bonus = Math.max(0, 100 - errors * 10);</w:t>
        <w:br/>
        <w:t xml:space="preserve">      completeTask(alert.id, bonus);</w:t>
        <w:br/>
        <w:t xml:space="preserve">    }</w:t>
        <w:br/>
        <w:t xml:space="preserve">  }, [targetSentence, errors, alert.id, completeTask]);</w:t>
        <w:br/>
        <w:br/>
        <w:t xml:space="preserve">  const fontSize = compact ? 'text-xs' : 'text-lg';</w:t>
        <w:br/>
        <w:t xml:space="preserve">  const inputSize = compact ? 'px-2 py-1 text-xs' : 'px-4 py-3 text-lg';</w:t>
        <w:br/>
        <w:br/>
        <w:t xml:space="preserve">  return (</w:t>
        <w:br/>
        <w:t xml:space="preserve">    &lt;div className="h-full flex flex-col items-center justify-center gap-3 p-2"&gt;</w:t>
        <w:br/>
        <w:t xml:space="preserve">      {/* Target sentence */}</w:t>
        <w:br/>
        <w:t xml:space="preserve">      &lt;div className={`font-mono ${fontSize} text-center leading-relaxed tracking-wide`}&gt;</w:t>
        <w:br/>
        <w:t xml:space="preserve">        {targetSentence.split('').map((char, i) =&gt; {</w:t>
        <w:br/>
        <w:t xml:space="preserve">          const typedChar = typed[i];</w:t>
        <w:br/>
        <w:t xml:space="preserve">          const isCorrect = typedChar === char;</w:t>
        <w:br/>
        <w:t xml:space="preserve">          const isTyped = i &lt; typed.length;</w:t>
        <w:br/>
        <w:br/>
        <w:t xml:space="preserve">          return (</w:t>
        <w:br/>
        <w:t xml:space="preserve">            &lt;span</w:t>
        <w:br/>
        <w:t xml:space="preserve">              key={i}</w:t>
        <w:br/>
        <w:t xml:space="preserve">              className={`${</w:t>
        <w:br/>
        <w:t xml:space="preserve">                !isTyped ? 'text-muted-foreground' :</w:t>
        <w:br/>
        <w:t xml:space="preserve">                isCorrect ? 'text-success' : 'text-destructive'</w:t>
        <w:br/>
        <w:t xml:space="preserve">              }`}</w:t>
        <w:br/>
        <w:t xml:space="preserve">            &gt;</w:t>
        <w:br/>
        <w:t xml:space="preserve">              {char}</w:t>
        <w:br/>
        <w:t xml:space="preserve">            &lt;/span&gt;</w:t>
        <w:br/>
        <w:t xml:space="preserve">          );</w:t>
        <w:br/>
        <w:t xml:space="preserve">        })}</w:t>
        <w:br/>
        <w:t xml:space="preserve">      &lt;/div&gt;</w:t>
        <w:br/>
        <w:br/>
        <w:t xml:space="preserve">      {/* Input field */}</w:t>
        <w:br/>
        <w:t xml:space="preserve">      &lt;input</w:t>
        <w:br/>
        <w:t xml:space="preserve">        type="text"</w:t>
        <w:br/>
        <w:t xml:space="preserve">        value={typed}</w:t>
        <w:br/>
        <w:t xml:space="preserve">        onChange={handleChange}</w:t>
        <w:br/>
        <w:t xml:space="preserve">        autoFocus</w:t>
        <w:br/>
        <w:t xml:space="preserve">        className={`w-full max-w-full ${inputSize} bg-background border-2 border-primary </w:t>
        <w:br/>
        <w:t xml:space="preserve">                   font-mono text-center tracking-widest</w:t>
        <w:br/>
        <w:t xml:space="preserve">                   focus:outline-none focus:ring-1 focus:ring-primary`}</w:t>
        <w:br/>
        <w:t xml:space="preserve">        placeholder="TYPE..."</w:t>
        <w:br/>
        <w:t xml:space="preserve">      /&gt;</w:t>
        <w:br/>
        <w:br/>
        <w:t xml:space="preserve">      {/* Progress */}</w:t>
        <w:br/>
        <w:t xml:space="preserve">      &lt;div className="flex items-center gap-3 font-mono text-[10px]"&gt;</w:t>
        <w:br/>
        <w:t xml:space="preserve">        &lt;span className="text-muted-foreground"&gt;</w:t>
        <w:br/>
        <w:t xml:space="preserve">          {typed.length}/{targetSentence.length}</w:t>
        <w:br/>
        <w:t xml:space="preserve">        &lt;/span&gt;</w:t>
        <w:br/>
        <w:t xml:space="preserve">        {errors &gt; 0 &amp;&amp; (</w:t>
        <w:br/>
        <w:t xml:space="preserve">          &lt;span className="text-destructive"&gt;</w:t>
        <w:br/>
        <w:t xml:space="preserve">            {errors} err</w:t>
        <w:br/>
        <w:t xml:space="preserve">          &lt;/span&gt;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src/components/game/tiles/SortTile.tsx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useMemo, useEffect, useRef, useCallback } from 'react';</w:t>
        <w:br/>
        <w:t>import { Alert } from '@/types/game';</w:t>
        <w:br/>
        <w:t>import { useGame } from '@/contexts/GameContext';</w:t>
        <w:br/>
        <w:t>import { useAccessibility } from '@/contexts/AccessibilityContext';</w:t>
        <w:br/>
        <w:t>import { useSpatialAudio } from '@/hooks/useSpatialAudio';</w:t>
        <w:br/>
        <w:t>import { useTextToSpeech } from '@/hooks/useTextToSpeech';</w:t>
        <w:br/>
        <w:t>import { generateSortTask } from '@/lib/alertGenerator';</w:t>
        <w:br/>
        <w:t>import { motion, Reorder } from 'framer-motion';</w:t>
        <w:br/>
        <w:br/>
        <w:t>interface SortTileProps {</w:t>
        <w:br/>
        <w:t xml:space="preserve">  alert: Alert;</w:t>
        <w:br/>
        <w:t xml:space="preserve">  compact?: boolean;</w:t>
        <w:br/>
        <w:t>}</w:t>
        <w:br/>
        <w:br/>
        <w:t>export function SortTile({ alert, compact }: SortTileProps) {</w:t>
        <w:br/>
        <w:t xml:space="preserve">  const { completeTask } = useGame();</w:t>
        <w:br/>
        <w:t xml:space="preserve">  const { state: accessibilityState } = useAccessibility();</w:t>
        <w:br/>
        <w:t xml:space="preserve">  const { playCorrectBeep, playErrorBuzz, playSuccessChime } = useSpatialAudio();</w:t>
        <w:br/>
        <w:t xml:space="preserve">  const { speakNow } = useTextToSpeech();</w:t>
        <w:br/>
        <w:t xml:space="preserve">  </w:t>
        <w:br/>
        <w:t xml:space="preserve">  const initialItems = useMemo(() =&gt; generateSortTask(), []);</w:t>
        <w:br/>
        <w:t xml:space="preserve">  const [items, setItems] = useState(initialItems);</w:t>
        <w:br/>
        <w:t xml:space="preserve">  const [blindModeInput, setBlindModeInput] = useState&lt;number[]&gt;([]);</w:t>
        <w:br/>
        <w:t xml:space="preserve">  const hasAnnouncedRef = useRef(false);</w:t>
        <w:br/>
        <w:br/>
        <w:t xml:space="preserve">  const correctOrder = [...initialItems].sort((a, b) =&gt; a.value - b.value);</w:t>
        <w:br/>
        <w:t xml:space="preserve">  const isCorrect = items.every((item, i) =&gt; item.id === correctOrder[i].id);</w:t>
        <w:br/>
        <w:br/>
        <w:t xml:space="preserve">  // Announce task in blind mode</w:t>
        <w:br/>
        <w:t xml:space="preserve">  useEffect(() =&gt; {</w:t>
        <w:br/>
        <w:t xml:space="preserve">    if (accessibilityState.blindMode &amp;&amp; !hasAnnouncedRef.current) {</w:t>
        <w:br/>
        <w:t xml:space="preserve">      hasAnnouncedRef.current = true;</w:t>
        <w:br/>
        <w:t xml:space="preserve">      const numbers = initialItems.map(i =&gt; i.value).join(', ');</w:t>
        <w:br/>
        <w:t xml:space="preserve">      speakNow(`Sort ascending: ${numbers}. Press numbers in correct order.`);</w:t>
        <w:br/>
        <w:t xml:space="preserve">    }</w:t>
        <w:br/>
        <w:t xml:space="preserve">  }, [accessibilityState.blindMode, initialItems, speakNow]);</w:t>
        <w:br/>
        <w:br/>
        <w:t xml:space="preserve">  // Handle keyboard input for blind mode sorting</w:t>
        <w:br/>
        <w:t xml:space="preserve">  const handleKeyDown = useCallback((e: KeyboardEvent) =&gt; {</w:t>
        <w:br/>
        <w:t xml:space="preserve">    if (!accessibilityState.blindMode) return;</w:t>
        <w:br/>
        <w:br/>
        <w:t xml:space="preserve">    const num = parseInt(e.key);</w:t>
        <w:br/>
        <w:t xml:space="preserve">    if (!isNaN(num) &amp;&amp; num &gt;= 1 &amp;&amp; num &lt;= items.length) {</w:t>
        <w:br/>
        <w:t xml:space="preserve">      const itemIndex = num - 1;</w:t>
        <w:br/>
        <w:t xml:space="preserve">      const expectedIndex = blindModeInput.length;</w:t>
        <w:br/>
        <w:t xml:space="preserve">      const expectedValue = correctOrder[expectedIndex]?.value;</w:t>
        <w:br/>
        <w:t xml:space="preserve">      const selectedValue = items[itemIndex]?.value;</w:t>
        <w:br/>
        <w:br/>
        <w:t xml:space="preserve">      if (selectedValue === expectedValue) {</w:t>
        <w:br/>
        <w:t xml:space="preserve">        playCorrectBeep();</w:t>
        <w:br/>
        <w:t xml:space="preserve">        const newInput = [...blindModeInput, itemIndex];</w:t>
        <w:br/>
        <w:t xml:space="preserve">        setBlindModeInput(newInput);</w:t>
        <w:br/>
        <w:br/>
        <w:t xml:space="preserve">        if (newInput.length === items.length) {</w:t>
        <w:br/>
        <w:t xml:space="preserve">          // Reorder items based on input</w:t>
        <w:br/>
        <w:t xml:space="preserve">          const newItems = newInput.map(i =&gt; items[i]);</w:t>
        <w:br/>
        <w:t xml:space="preserve">          setItems(newItems);</w:t>
        <w:br/>
        <w:t xml:space="preserve">          playSuccessChime();</w:t>
        <w:br/>
        <w:t xml:space="preserve">          completeTask(alert.id, 60);</w:t>
        <w:br/>
        <w:t xml:space="preserve">        }</w:t>
        <w:br/>
        <w:t xml:space="preserve">      } else {</w:t>
        <w:br/>
        <w:t xml:space="preserve">        playErrorBuzz();</w:t>
        <w:br/>
        <w:t xml:space="preserve">        setBlindModeInput([]);</w:t>
        <w:br/>
        <w:t xml:space="preserve">        speakNow('Error. Start again.');</w:t>
        <w:br/>
        <w:t xml:space="preserve">      }</w:t>
        <w:br/>
        <w:t xml:space="preserve">    }</w:t>
        <w:br/>
        <w:t xml:space="preserve">  }, [accessibilityState.blindMode, items, correctOrder, blindModeInput, alert.id, completeTask, playCorrectBeep, playErrorBuzz, playSuccessChime, speakNow]);</w:t>
        <w:br/>
        <w:br/>
        <w:t xml:space="preserve">  useEffect(() =&gt; {</w:t>
        <w:br/>
        <w:t xml:space="preserve">    if (accessibilityState.blindMode) {</w:t>
        <w:br/>
        <w:t xml:space="preserve">      window.addEventListener('keydown', handleKeyDown);</w:t>
        <w:br/>
        <w:t xml:space="preserve">      return () =&gt; window.removeEventListener('keydown', handleKeyDown);</w:t>
        <w:br/>
        <w:t xml:space="preserve">    }</w:t>
        <w:br/>
        <w:t xml:space="preserve">  }, [accessibilityState.blindMode, handleKeyDown]);</w:t>
        <w:br/>
        <w:br/>
        <w:t xml:space="preserve">  const handleReorder = (newOrder: typeof items) =&gt; {</w:t>
        <w:br/>
        <w:t xml:space="preserve">    setItems(newOrder);</w:t>
        <w:br/>
        <w:br/>
        <w:t xml:space="preserve">    const sorted = newOrder.every((item, i) =&gt; {</w:t>
        <w:br/>
        <w:t xml:space="preserve">      const correctItem = correctOrder[i];</w:t>
        <w:br/>
        <w:t xml:space="preserve">      return item.id === correctItem.id;</w:t>
        <w:br/>
        <w:t xml:space="preserve">    });</w:t>
        <w:br/>
        <w:br/>
        <w:t xml:space="preserve">    if (sorted) {</w:t>
        <w:br/>
        <w:t xml:space="preserve">      completeTask(alert.id, 60);</w:t>
        <w:br/>
        <w:t xml:space="preserve">    }</w:t>
        <w:br/>
        <w:t xml:space="preserve">  };</w:t>
        <w:br/>
        <w:br/>
        <w:t xml:space="preserve">  const itemSize = compact ? 'w-10 h-12 text-sm' : 'w-16 h-20 text-xl';</w:t>
        <w:br/>
        <w:br/>
        <w:t xml:space="preserve">  return (</w:t>
        <w:br/>
        <w:t xml:space="preserve">    &lt;div </w:t>
        <w:br/>
        <w:t xml:space="preserve">      className="h-full flex flex-col items-center justify-center gap-3"</w:t>
        <w:br/>
        <w:t xml:space="preserve">      role="region"</w:t>
        <w:br/>
        <w:t xml:space="preserve">      aria-label="Sort task: Arrange numbers from lowest to highest"</w:t>
        <w:br/>
        <w:t xml:space="preserve">    &gt;</w:t>
        <w:br/>
        <w:t xml:space="preserve">      {!compact &amp;&amp; (</w:t>
        <w:br/>
        <w:t xml:space="preserve">        &lt;p className="font-mono text-sm text-muted-foreground"&gt;</w:t>
        <w:br/>
        <w:t xml:space="preserve">          {accessibilityState.blindMode ? 'PRESS NUMBERS IN ORDER: LOW → HIGH' : 'DRAG TO SORT: LOW → HIGH'}</w:t>
        <w:br/>
        <w:t xml:space="preserve">        &lt;/p&gt;</w:t>
        <w:br/>
        <w:t xml:space="preserve">      )}</w:t>
        <w:br/>
        <w:br/>
        <w:t xml:space="preserve">      &lt;Reorder.Group</w:t>
        <w:br/>
        <w:t xml:space="preserve">        axis="x"</w:t>
        <w:br/>
        <w:t xml:space="preserve">        values={items}</w:t>
        <w:br/>
        <w:t xml:space="preserve">        onReorder={handleReorder}</w:t>
        <w:br/>
        <w:t xml:space="preserve">        className="flex gap-2"</w:t>
        <w:br/>
        <w:t xml:space="preserve">      &gt;</w:t>
        <w:br/>
        <w:t xml:space="preserve">        {items.map((item, index) =&gt; {</w:t>
        <w:br/>
        <w:t xml:space="preserve">          const isInCorrectPosition = item.id === correctOrder[index].id;</w:t>
        <w:br/>
        <w:t xml:space="preserve">          const isSelected = blindModeInput.includes(index);</w:t>
        <w:br/>
        <w:br/>
        <w:t xml:space="preserve">          return (</w:t>
        <w:br/>
        <w:t xml:space="preserve">            &lt;Reorder.Item</w:t>
        <w:br/>
        <w:t xml:space="preserve">              key={item.id}</w:t>
        <w:br/>
        <w:t xml:space="preserve">              value={item}</w:t>
        <w:br/>
        <w:t xml:space="preserve">              className={`cursor-grab active:cursor-grabbing ${accessibilityState.blindMode ? 'pointer-events-none' : ''}`}</w:t>
        <w:br/>
        <w:t xml:space="preserve">              drag={!accessibilityState.blindMode}</w:t>
        <w:br/>
        <w:t xml:space="preserve">            &gt;</w:t>
        <w:br/>
        <w:t xml:space="preserve">              &lt;motion.div</w:t>
        <w:br/>
        <w:t xml:space="preserve">                layout</w:t>
        <w:br/>
        <w:t xml:space="preserve">                whileHover={accessibilityState.blindMode ? {} : { scale: 1.05 }}</w:t>
        <w:br/>
        <w:t xml:space="preserve">                whileDrag={accessibilityState.blindMode ? {} : { scale: 1.1, cursor: 'grabbing' }}</w:t>
        <w:br/>
        <w:t xml:space="preserve">                className={`${itemSize} border-2 flex flex-col items-center justify-center font-mono</w:t>
        <w:br/>
        <w:t xml:space="preserve">                            transition-colors relative</w:t>
        <w:br/>
        <w:t xml:space="preserve">                            ${isInCorrectPosition </w:t>
        <w:br/>
        <w:t xml:space="preserve">                              ? 'border-success bg-success/20 text-success' </w:t>
        <w:br/>
        <w:t xml:space="preserve">                              : isSelected</w:t>
        <w:br/>
        <w:t xml:space="preserve">                              ? 'border-accent bg-accent/20 text-accent'</w:t>
        <w:br/>
        <w:t xml:space="preserve">                              : 'border-primary bg-primary/20 text-primary'}`}</w:t>
        <w:br/>
        <w:t xml:space="preserve">              &gt;</w:t>
        <w:br/>
        <w:t xml:space="preserve">                {/* Position number for blind mode */}</w:t>
        <w:br/>
        <w:t xml:space="preserve">                {accessibilityState.blindMode &amp;&amp; (</w:t>
        <w:br/>
        <w:t xml:space="preserve">                  &lt;span className="absolute -top-2 -left-2 w-5 h-5 rounded-full bg-muted text-muted-foreground text-xs flex items-center justify-center"&gt;</w:t>
        <w:br/>
        <w:t xml:space="preserve">                    {index + 1}</w:t>
        <w:br/>
        <w:t xml:space="preserve">                  &lt;/span&gt;</w:t>
        <w:br/>
        <w:t xml:space="preserve">                )}</w:t>
        <w:br/>
        <w:t xml:space="preserve">                {item.label}</w:t>
        <w:br/>
        <w:t xml:space="preserve">              &lt;/motion.div&gt;</w:t>
        <w:br/>
        <w:t xml:space="preserve">            &lt;/Reorder.Item&gt;</w:t>
        <w:br/>
        <w:t xml:space="preserve">          );</w:t>
        <w:br/>
        <w:t xml:space="preserve">        })}</w:t>
        <w:br/>
        <w:t xml:space="preserve">      &lt;/Reorder.Group&gt;</w:t>
        <w:br/>
        <w:br/>
        <w:t xml:space="preserve">      {/* Position indicators */}</w:t>
        <w:br/>
        <w:t xml:space="preserve">      &lt;div className="flex gap-2"&gt;</w:t>
        <w:br/>
        <w:t xml:space="preserve">        {items.map((_, i) =&gt; (</w:t>
        <w:br/>
        <w:t xml:space="preserve">          &lt;div key={i} className={`${compact ? 'w-10' : 'w-16'} text-center font-mono text-[10px] text-muted-foreground`}&gt;</w:t>
        <w:br/>
        <w:t xml:space="preserve">            {i + 1}</w:t>
        <w:br/>
        <w:t xml:space="preserve">          &lt;/div&gt;</w:t>
        <w:br/>
        <w:t xml:space="preserve">        ))}</w:t>
        <w:br/>
        <w:t xml:space="preserve">      &lt;/div&gt;</w:t>
        <w:br/>
        <w:br/>
        <w:t xml:space="preserve">      {/* Blind mode progress */}</w:t>
        <w:br/>
        <w:t xml:space="preserve">      {accessibilityState.blindMode &amp;&amp; blindModeInput.length &gt; 0 &amp;&amp; (</w:t>
        <w:br/>
        <w:t xml:space="preserve">        &lt;p className="font-mono text-xs text-accent"&gt;</w:t>
        <w:br/>
        <w:t xml:space="preserve">          {blindModeInput.length} of {items.length} selected</w:t>
        <w:br/>
        <w:t xml:space="preserve">        &lt;/p&gt;</w:t>
        <w:br/>
        <w:t xml:space="preserve">      )}</w:t>
        <w:br/>
        <w:br/>
        <w:t xml:space="preserve">      {isCorrect &amp;&amp; (</w:t>
        <w:br/>
        <w:t xml:space="preserve">        &lt;motion.p</w:t>
        <w:br/>
        <w:t xml:space="preserve">          initial={{ opacity: 0, y: 5 }}</w:t>
        <w:br/>
        <w:t xml:space="preserve">          animate={{ opacity: 1, y: 0 }}</w:t>
        <w:br/>
        <w:t xml:space="preserve">          className="font-mono text-xs text-success"</w:t>
        <w:br/>
        <w:t xml:space="preserve">        &gt;</w:t>
        <w:br/>
        <w:t xml:space="preserve">          CORRECT!</w:t>
        <w:br/>
        <w:t xml:space="preserve">        &lt;/motion.p&gt;</w:t>
        <w:br/>
        <w:t xml:space="preserve">      )}</w:t>
        <w:br/>
        <w:br/>
        <w:t xml:space="preserve">      {/* Screen reader status */}</w:t>
        <w:br/>
        <w:t xml:space="preserve">      &lt;div className="sr-only" role="status" aria-live="polite"&gt;</w:t>
        <w:br/>
        <w:t xml:space="preserve">        {isCorrect ? 'Sorted correctly!' : `${blindModeInput.length} of ${items.length} in correct position`}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src/components/game/tiles/TrackTile.tsx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useEffect, useRef, useCallback } from 'react';</w:t>
        <w:br/>
        <w:t>import { Alert } from '@/types/game';</w:t>
        <w:br/>
        <w:t>import { useGame } from '@/contexts/GameContext';</w:t>
        <w:br/>
        <w:t>import { useAccessibility } from '@/contexts/AccessibilityContext';</w:t>
        <w:br/>
        <w:t>import { useSpatialAudio } from '@/hooks/useSpatialAudio';</w:t>
        <w:br/>
        <w:t>import { useTextToSpeech } from '@/hooks/useTextToSpeech';</w:t>
        <w:br/>
        <w:t>import { motion } from 'framer-motion';</w:t>
        <w:br/>
        <w:br/>
        <w:t>interface TrackTileProps {</w:t>
        <w:br/>
        <w:t xml:space="preserve">  alert: Alert;</w:t>
        <w:br/>
        <w:t xml:space="preserve">  compact?: boolean;</w:t>
        <w:br/>
        <w:t>}</w:t>
        <w:br/>
        <w:br/>
        <w:t>export function TrackTile({ alert, compact }: TrackTileProps) {</w:t>
        <w:br/>
        <w:t xml:space="preserve">  const { completeTask } = useGame();</w:t>
        <w:br/>
        <w:t xml:space="preserve">  const { state: accessibilityState } = useAccessibility();</w:t>
        <w:br/>
        <w:t xml:space="preserve">  const { playTrackPitch, playSuccessChime } = useSpatialAudio();</w:t>
        <w:br/>
        <w:t xml:space="preserve">  const { speakNow } = useTextToSpeech();</w:t>
        <w:br/>
        <w:t xml:space="preserve">  </w:t>
        <w:br/>
        <w:t xml:space="preserve">  const containerRef = useRef&lt;HTMLDivElement&gt;(null);</w:t>
        <w:br/>
        <w:t xml:space="preserve">  const hasAnnouncedRef = useRef(false);</w:t>
        <w:br/>
        <w:t xml:space="preserve">  const lastPitchRef = useRef(0);</w:t>
        <w:br/>
        <w:t xml:space="preserve">  </w:t>
        <w:br/>
        <w:t xml:space="preserve">  const [targetPos, setTargetPos] = useState({ x: 50, y: 50 });</w:t>
        <w:br/>
        <w:t xml:space="preserve">  const [playerPos, setPlayerPos] = useState(50); // For blind mode: 0-100 position</w:t>
        <w:br/>
        <w:t xml:space="preserve">  const [isTracking, setIsTracking] = useState(false);</w:t>
        <w:br/>
        <w:t xml:space="preserve">  const [trackProgress, setTrackProgress] = useState(0);</w:t>
        <w:br/>
        <w:t xml:space="preserve">  const [isComplete, setIsComplete] = useState(false);</w:t>
        <w:br/>
        <w:br/>
        <w:t xml:space="preserve">  const requiredTrackTime = compact ? 2000 : 3000;</w:t>
        <w:br/>
        <w:t xml:space="preserve">  const targetSize = compact ? 'w-8 h-8' : 'w-12 h-12';</w:t>
        <w:br/>
        <w:t xml:space="preserve">  const dotSize = compact ? 'w-2 h-2' : 'w-3 h-3';</w:t>
        <w:br/>
        <w:br/>
        <w:t xml:space="preserve">  // Announce task in blind mode</w:t>
        <w:br/>
        <w:t xml:space="preserve">  useEffect(() =&gt; {</w:t>
        <w:br/>
        <w:t xml:space="preserve">    if (accessibilityState.blindMode &amp;&amp; !hasAnnouncedRef.current) {</w:t>
        <w:br/>
        <w:t xml:space="preserve">      hasAnnouncedRef.current = true;</w:t>
        <w:br/>
        <w:t xml:space="preserve">      speakNow('Match the pitch using left and right arrow keys');</w:t>
        <w:br/>
        <w:t xml:space="preserve">    }</w:t>
        <w:br/>
        <w:t xml:space="preserve">  }, [accessibilityState.blindMode, speakNow]);</w:t>
        <w:br/>
        <w:br/>
        <w:t xml:space="preserve">  // Handle keyboard for blind mode pitch matching</w:t>
        <w:br/>
        <w:t xml:space="preserve">  const handleKeyDown = useCallback((e: KeyboardEvent) =&gt; {</w:t>
        <w:br/>
        <w:t xml:space="preserve">    if (!accessibilityState.blindMode || isComplete) return;</w:t>
        <w:br/>
        <w:br/>
        <w:t xml:space="preserve">    if (e.key === 'ArrowLeft') {</w:t>
        <w:br/>
        <w:t xml:space="preserve">      e.preventDefault();</w:t>
        <w:br/>
        <w:t xml:space="preserve">      setPlayerPos(prev =&gt; Math.max(0, prev - 5));</w:t>
        <w:br/>
        <w:t xml:space="preserve">    } else if (e.key === 'ArrowRight') {</w:t>
        <w:br/>
        <w:t xml:space="preserve">      e.preventDefault();</w:t>
        <w:br/>
        <w:t xml:space="preserve">      setPlayerPos(prev =&gt; Math.min(100, prev + 5));</w:t>
        <w:br/>
        <w:t xml:space="preserve">    }</w:t>
        <w:br/>
        <w:t xml:space="preserve">  }, [accessibilityState.blindMode, isComplete]);</w:t>
        <w:br/>
        <w:br/>
        <w:t xml:space="preserve">  useEffect(() =&gt; {</w:t>
        <w:br/>
        <w:t xml:space="preserve">    if (accessibilityState.blindMode) {</w:t>
        <w:br/>
        <w:t xml:space="preserve">      window.addEventListener('keydown', handleKeyDown);</w:t>
        <w:br/>
        <w:t xml:space="preserve">      return () =&gt; window.removeEventListener('keydown', handleKeyDown);</w:t>
        <w:br/>
        <w:t xml:space="preserve">    }</w:t>
        <w:br/>
        <w:t xml:space="preserve">  }, [accessibilityState.blindMode, handleKeyDown]);</w:t>
        <w:br/>
        <w:br/>
        <w:t xml:space="preserve">  // Play pitch audio in blind mode</w:t>
        <w:br/>
        <w:t xml:space="preserve">  useEffect(() =&gt; {</w:t>
        <w:br/>
        <w:t xml:space="preserve">    if (!accessibilityState.blindMode || isComplete) return;</w:t>
        <w:br/>
        <w:br/>
        <w:t xml:space="preserve">    const interval = setInterval(() =&gt; {</w:t>
        <w:br/>
        <w:t xml:space="preserve">      const targetPitch = targetPos.x / 100;</w:t>
        <w:br/>
        <w:t xml:space="preserve">      const playerPitch = playerPos / 100;</w:t>
        <w:br/>
        <w:t xml:space="preserve">      </w:t>
        <w:br/>
        <w:t xml:space="preserve">      // Only play if position changed significantly</w:t>
        <w:br/>
        <w:t xml:space="preserve">      if (Math.abs(playerPitch - lastPitchRef.current) &gt; 0.02) {</w:t>
        <w:br/>
        <w:t xml:space="preserve">        playTrackPitch(targetPitch, playerPitch);</w:t>
        <w:br/>
        <w:t xml:space="preserve">        lastPitchRef.current = playerPitch;</w:t>
        <w:br/>
        <w:t xml:space="preserve">      }</w:t>
        <w:br/>
        <w:t xml:space="preserve">    }, 200);</w:t>
        <w:br/>
        <w:br/>
        <w:t xml:space="preserve">    return () =&gt; clearInterval(interval);</w:t>
        <w:br/>
        <w:t xml:space="preserve">  }, [accessibilityState.blindMode, isComplete, targetPos.x, playerPos, playTrackPitch]);</w:t>
        <w:br/>
        <w:br/>
        <w:t xml:space="preserve">  // Check tracking in blind mode</w:t>
        <w:br/>
        <w:t xml:space="preserve">  useEffect(() =&gt; {</w:t>
        <w:br/>
        <w:t xml:space="preserve">    if (!accessibilityState.blindMode || isComplete) return;</w:t>
        <w:br/>
        <w:br/>
        <w:t xml:space="preserve">    const distance = Math.abs(playerPos - targetPos.x);</w:t>
        <w:br/>
        <w:t xml:space="preserve">    setIsTracking(distance &lt; 15);</w:t>
        <w:br/>
        <w:t xml:space="preserve">  }, [accessibilityState.blindMode, playerPos, targetPos.x, isComplete]);</w:t>
        <w:br/>
        <w:br/>
        <w:t xml:space="preserve">  // Move target randomly</w:t>
        <w:br/>
        <w:t xml:space="preserve">  useEffect(() =&gt; {</w:t>
        <w:br/>
        <w:t xml:space="preserve">    if (isComplete) return;</w:t>
        <w:br/>
        <w:br/>
        <w:t xml:space="preserve">    const moveTarget = () =&gt; {</w:t>
        <w:br/>
        <w:t xml:space="preserve">      setTargetPos({</w:t>
        <w:br/>
        <w:t xml:space="preserve">        x: 15 + Math.random() * 70,</w:t>
        <w:br/>
        <w:t xml:space="preserve">        y: 15 + Math.random() * 70,</w:t>
        <w:br/>
        <w:t xml:space="preserve">      });</w:t>
        <w:br/>
        <w:t xml:space="preserve">    };</w:t>
        <w:br/>
        <w:br/>
        <w:t xml:space="preserve">    moveTarget();</w:t>
        <w:br/>
        <w:t xml:space="preserve">    const interval = setInterval(moveTarget, compact ? 1200 : 1500);</w:t>
        <w:br/>
        <w:t xml:space="preserve">    return () =&gt; clearInterval(interval);</w:t>
        <w:br/>
        <w:t xml:space="preserve">  }, [isComplete, compact]);</w:t>
        <w:br/>
        <w:br/>
        <w:t xml:space="preserve">  // Check if cursor is over target (visual mode)</w:t>
        <w:br/>
        <w:t xml:space="preserve">  const handleMouseMove = useCallback((e: React.MouseEvent) =&gt; {</w:t>
        <w:br/>
        <w:t xml:space="preserve">    if (accessibilityState.blindMode || isComplete || !containerRef.current) return;</w:t>
        <w:br/>
        <w:br/>
        <w:t xml:space="preserve">    const rect = containerRef.current.getBoundingClientRect();</w:t>
        <w:br/>
        <w:t xml:space="preserve">    const x = ((e.clientX - rect.left) / rect.width) * 100;</w:t>
        <w:br/>
        <w:t xml:space="preserve">    const y = ((e.clientY - rect.top) / rect.height) * 100;</w:t>
        <w:br/>
        <w:br/>
        <w:t xml:space="preserve">    const distance = Math.sqrt(</w:t>
        <w:br/>
        <w:t xml:space="preserve">      Math.pow(x - targetPos.x, 2) + Math.pow(y - targetPos.y, 2)</w:t>
        <w:br/>
        <w:t xml:space="preserve">    );</w:t>
        <w:br/>
        <w:br/>
        <w:t xml:space="preserve">    setIsTracking(distance &lt; (compact ? 12 : 8));</w:t>
        <w:br/>
        <w:t xml:space="preserve">  }, [targetPos, isComplete, compact, accessibilityState.blindMode]);</w:t>
        <w:br/>
        <w:br/>
        <w:t xml:space="preserve">  // Progress tracking</w:t>
        <w:br/>
        <w:t xml:space="preserve">  useEffect(() =&gt; {</w:t>
        <w:br/>
        <w:t xml:space="preserve">    if (!isTracking || isComplete) return;</w:t>
        <w:br/>
        <w:br/>
        <w:t xml:space="preserve">    const interval = setInterval(() =&gt; {</w:t>
        <w:br/>
        <w:t xml:space="preserve">      setTrackProgress((prev) =&gt; {</w:t>
        <w:br/>
        <w:t xml:space="preserve">        const newProgress = prev + (100 / (requiredTrackTime / 50));</w:t>
        <w:br/>
        <w:t xml:space="preserve">        if (newProgress &gt;= 100) {</w:t>
        <w:br/>
        <w:t xml:space="preserve">          setIsComplete(true);</w:t>
        <w:br/>
        <w:t xml:space="preserve">          if (accessibilityState.blindMode) {</w:t>
        <w:br/>
        <w:t xml:space="preserve">            playSuccessChime();</w:t>
        <w:br/>
        <w:t xml:space="preserve">          }</w:t>
        <w:br/>
        <w:t xml:space="preserve">          completeTask(alert.id, 90);</w:t>
        <w:br/>
        <w:t xml:space="preserve">          return 100;</w:t>
        <w:br/>
        <w:t xml:space="preserve">        }</w:t>
        <w:br/>
        <w:t xml:space="preserve">        return newProgress;</w:t>
        <w:br/>
        <w:t xml:space="preserve">      });</w:t>
        <w:br/>
        <w:t xml:space="preserve">    }, 50);</w:t>
        <w:br/>
        <w:br/>
        <w:t xml:space="preserve">    return () =&gt; clearInterval(interval);</w:t>
        <w:br/>
        <w:t xml:space="preserve">  }, [isTracking, isComplete, alert.id, completeTask, requiredTrackTime, accessibilityState.blindMode, playSuccessChime]);</w:t>
        <w:br/>
        <w:br/>
        <w:t xml:space="preserve">  // Decay progress when not tracking</w:t>
        <w:br/>
        <w:t xml:space="preserve">  useEffect(() =&gt; {</w:t>
        <w:br/>
        <w:t xml:space="preserve">    if (isTracking || isComplete) return;</w:t>
        <w:br/>
        <w:br/>
        <w:t xml:space="preserve">    const interval = setInterval(() =&gt; {</w:t>
        <w:br/>
        <w:t xml:space="preserve">      setTrackProgress((prev) =&gt; Math.max(0, prev - 1));</w:t>
        <w:br/>
        <w:t xml:space="preserve">    }, 50);</w:t>
        <w:br/>
        <w:br/>
        <w:t xml:space="preserve">    return () =&gt; clearInterval(interval);</w:t>
        <w:br/>
        <w:t xml:space="preserve">  }, [isTracking, isComplete]);</w:t>
        <w:br/>
        <w:br/>
        <w:t xml:space="preserve">  return (</w:t>
        <w:br/>
        <w:t xml:space="preserve">    &lt;div </w:t>
        <w:br/>
        <w:t xml:space="preserve">      className="h-full flex flex-col gap-2"</w:t>
        <w:br/>
        <w:t xml:space="preserve">      role="region"</w:t>
        <w:br/>
        <w:t xml:space="preserve">      aria-label="Track task: Follow the target with your cursor or match the pitch with arrow keys"</w:t>
        <w:br/>
        <w:t xml:space="preserve">    &gt;</w:t>
        <w:br/>
        <w:t xml:space="preserve">      {/* Progress bar */}</w:t>
        <w:br/>
        <w:t xml:space="preserve">      &lt;div className="flex items-center gap-2"&gt;</w:t>
        <w:br/>
        <w:t xml:space="preserve">        &lt;div className="flex-1 h-1.5 bg-muted rounded-full overflow-hidden"&gt;</w:t>
        <w:br/>
        <w:t xml:space="preserve">          &lt;motion.div</w:t>
        <w:br/>
        <w:t xml:space="preserve">            className={`h-full ${isComplete ? 'bg-success' : isTracking ? 'bg-primary' : 'bg-warning'}`}</w:t>
        <w:br/>
        <w:t xml:space="preserve">            animate={{ width: `${trackProgress}%` }}</w:t>
        <w:br/>
        <w:t xml:space="preserve">            transition={{ duration: 0.1 }}</w:t>
        <w:br/>
        <w:t xml:space="preserve">          /&gt;</w:t>
        <w:br/>
        <w:t xml:space="preserve">        &lt;/div&gt;</w:t>
        <w:br/>
        <w:t xml:space="preserve">        &lt;span className="font-mono text-[10px] text-primary"&gt;{trackProgress.toFixed(0)}%&lt;/span&gt;</w:t>
        <w:br/>
        <w:t xml:space="preserve">      &lt;/div&gt;</w:t>
        <w:br/>
        <w:br/>
        <w:t xml:space="preserve">      {/* Tracking area */}</w:t>
        <w:br/>
        <w:t xml:space="preserve">      &lt;div</w:t>
        <w:br/>
        <w:t xml:space="preserve">        ref={containerRef}</w:t>
        <w:br/>
        <w:t xml:space="preserve">        onMouseMove={handleMouseMove}</w:t>
        <w:br/>
        <w:t xml:space="preserve">        onMouseLeave={() =&gt; !accessibilityState.blindMode &amp;&amp; setIsTracking(false)}</w:t>
        <w:br/>
        <w:t xml:space="preserve">        className="flex-1 relative border border-border bg-background/50 cursor-crosshair overflow-hidden rounded"</w:t>
        <w:br/>
        <w:t xml:space="preserve">      &gt;</w:t>
        <w:br/>
        <w:t xml:space="preserve">        {/* Grid pattern */}</w:t>
        <w:br/>
        <w:t xml:space="preserve">        &lt;div className="absolute inset-0 grid-pattern opacity-30" aria-hidden="true" /&gt;</w:t>
        <w:br/>
        <w:br/>
        <w:t xml:space="preserve">        {/* Target */}</w:t>
        <w:br/>
        <w:t xml:space="preserve">        &lt;motion.div</w:t>
        <w:br/>
        <w:t xml:space="preserve">          animate={{ </w:t>
        <w:br/>
        <w:t xml:space="preserve">            left: `${targetPos.x}%`, </w:t>
        <w:br/>
        <w:t xml:space="preserve">            top: accessibilityState.blindMode ? '50%' : `${targetPos.y}%`,</w:t>
        <w:br/>
        <w:t xml:space="preserve">            scale: isTracking ? 1.2 : 1,</w:t>
        <w:br/>
        <w:t xml:space="preserve">          }}</w:t>
        <w:br/>
        <w:t xml:space="preserve">          transition={{ type: 'spring', damping: 15, stiffness: 100 }}</w:t>
        <w:br/>
        <w:t xml:space="preserve">          className={`absolute ${targetSize} -translate-x-1/2 -translate-y-1/2 rounded-full</w:t>
        <w:br/>
        <w:t xml:space="preserve">                      border-2 flex items-center justify-center</w:t>
        <w:br/>
        <w:t xml:space="preserve">                      ${isComplete ? 'border-success bg-success/30' :</w:t>
        <w:br/>
        <w:t xml:space="preserve">                        isTracking ? 'border-primary bg-primary/30' : </w:t>
        <w:br/>
        <w:t xml:space="preserve">                        'border-warning bg-warning/20'}`}</w:t>
        <w:br/>
        <w:t xml:space="preserve">          aria-hidden="true"</w:t>
        <w:br/>
        <w:t xml:space="preserve">        &gt;</w:t>
        <w:br/>
        <w:t xml:space="preserve">          &lt;div className={`${dotSize} rounded-full ${</w:t>
        <w:br/>
        <w:t xml:space="preserve">            isComplete ? 'bg-success' : isTracking ? 'bg-primary' : 'bg-warning'</w:t>
        <w:br/>
        <w:t xml:space="preserve">          }`} /&gt;</w:t>
        <w:br/>
        <w:t xml:space="preserve">        &lt;/motion.div&gt;</w:t>
        <w:br/>
        <w:br/>
        <w:t xml:space="preserve">        {/* Player position indicator (blind mode) */}</w:t>
        <w:br/>
        <w:t xml:space="preserve">        {accessibilityState.blindMode &amp;&amp; (</w:t>
        <w:br/>
        <w:t xml:space="preserve">          &lt;motion.div</w:t>
        <w:br/>
        <w:t xml:space="preserve">            animate={{ left: `${playerPos}%`, top: '50%' }}</w:t>
        <w:br/>
        <w:t xml:space="preserve">            className="absolute w-4 h-4 -translate-x-1/2 -translate-y-1/2 rounded-full border-2 border-accent bg-accent/50"</w:t>
        <w:br/>
        <w:t xml:space="preserve">            aria-hidden="true"</w:t>
        <w:br/>
        <w:t xml:space="preserve">          /&gt;</w:t>
        <w:br/>
        <w:t xml:space="preserve">        )}</w:t>
        <w:br/>
        <w:br/>
        <w:t xml:space="preserve">        {/* Status text */}</w:t>
        <w:br/>
        <w:t xml:space="preserve">        &lt;div className="absolute bottom-1 left-1/2 -translate-x-1/2"&gt;</w:t>
        <w:br/>
        <w:t xml:space="preserve">          &lt;p className={`font-mono text-[10px] ${</w:t>
        <w:br/>
        <w:t xml:space="preserve">            isComplete ? 'text-success' : isTracking ? 'text-primary' : 'text-muted-foreground'</w:t>
        <w:br/>
        <w:t xml:space="preserve">          }`}&gt;</w:t>
        <w:br/>
        <w:t xml:space="preserve">            {isComplete ? 'LOCKED!' : isTracking ? 'TRACKING...' : accessibilityState.blindMode ? 'USE ←→ KEYS' : 'FOLLOW TARGET'}</w:t>
        <w:br/>
        <w:t xml:space="preserve">          &lt;/p&gt;</w:t>
        <w:br/>
        <w:t xml:space="preserve">        &lt;/div&gt;</w:t>
        <w:br/>
        <w:t xml:space="preserve">      &lt;/div&gt;</w:t>
        <w:br/>
        <w:br/>
        <w:t xml:space="preserve">      {/* Screen reader status */}</w:t>
        <w:br/>
        <w:t xml:space="preserve">      &lt;div className="sr-only" role="status" aria-live="polite"&gt;</w:t>
        <w:br/>
        <w:t xml:space="preserve">        {isComplete ? 'Tracking complete!' : isTracking ? `Tracking, ${Math.round(trackProgress)}% complete` : 'Move to match the target'}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src/components/game/tiles/TypeTile.tsx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useEffect, useCallback, useRef } from 'react';</w:t>
        <w:br/>
        <w:t>import { Alert } from '@/types/game';</w:t>
        <w:br/>
        <w:t>import { useGame } from '@/contexts/GameContext';</w:t>
        <w:br/>
        <w:t>import { useAccessibility } from '@/contexts/AccessibilityContext';</w:t>
        <w:br/>
        <w:t>import { useSpatialAudio } from '@/hooks/useSpatialAudio';</w:t>
        <w:br/>
        <w:t>import { useTextToSpeech } from '@/hooks/useTextToSpeech';</w:t>
        <w:br/>
        <w:t>import { generateTypeTask } from '@/lib/alertGenerator';</w:t>
        <w:br/>
        <w:t>import { motion } from 'framer-motion';</w:t>
        <w:br/>
        <w:br/>
        <w:t>interface TypeTileProps {</w:t>
        <w:br/>
        <w:t xml:space="preserve">  alert: Alert;</w:t>
        <w:br/>
        <w:t xml:space="preserve">  compact?: boolean;</w:t>
        <w:br/>
        <w:t>}</w:t>
        <w:br/>
        <w:br/>
        <w:t>export function TypeTile({ alert, compact }: TypeTileProps) {</w:t>
        <w:br/>
        <w:t xml:space="preserve">  const { completeTask } = useGame();</w:t>
        <w:br/>
        <w:t xml:space="preserve">  const { state: accessibilityState } = useAccessibility();</w:t>
        <w:br/>
        <w:t xml:space="preserve">  const { playCorrectBeep, playErrorBuzz } = useSpatialAudio();</w:t>
        <w:br/>
        <w:t xml:space="preserve">  const { toPhonetic, speakNow } = useTextToSpeech();</w:t>
        <w:br/>
        <w:t xml:space="preserve">  </w:t>
        <w:br/>
        <w:t xml:space="preserve">  const [targetWord] = useState(() =&gt; generateTypeTask());</w:t>
        <w:br/>
        <w:t xml:space="preserve">  const [typedChars, setTypedChars] = useState('');</w:t>
        <w:br/>
        <w:t xml:space="preserve">  const [isComplete, setIsComplete] = useState(false);</w:t>
        <w:br/>
        <w:t xml:space="preserve">  const hasAnnouncedRef = useRef(false);</w:t>
        <w:br/>
        <w:br/>
        <w:t xml:space="preserve">  // Announce task in blind mode</w:t>
        <w:br/>
        <w:t xml:space="preserve">  useEffect(() =&gt; {</w:t>
        <w:br/>
        <w:t xml:space="preserve">    if (accessibilityState.blindMode &amp;&amp; !hasAnnouncedRef.current) {</w:t>
        <w:br/>
        <w:t xml:space="preserve">      hasAnnouncedRef.current = true;</w:t>
        <w:br/>
        <w:t xml:space="preserve">      speakNow(`Type: ${toPhonetic(targetWord)}`);</w:t>
        <w:br/>
        <w:t xml:space="preserve">    }</w:t>
        <w:br/>
        <w:t xml:space="preserve">  }, [accessibilityState.blindMode, targetWord, toPhonetic, speakNow]);</w:t>
        <w:br/>
        <w:br/>
        <w:t xml:space="preserve">  const handleKeyDown = useCallback((e: KeyboardEvent) =&gt; {</w:t>
        <w:br/>
        <w:t xml:space="preserve">    if (isComplete) return;</w:t>
        <w:br/>
        <w:br/>
        <w:t xml:space="preserve">    const key = e.key.toUpperCase();</w:t>
        <w:br/>
        <w:t xml:space="preserve">    const expectedChar = targetWord[typedChars.length];</w:t>
        <w:br/>
        <w:br/>
        <w:t xml:space="preserve">    if (key === expectedChar) {</w:t>
        <w:br/>
        <w:t xml:space="preserve">      const newTyped = typedChars + key;</w:t>
        <w:br/>
        <w:t xml:space="preserve">      setTypedChars(newTyped);</w:t>
        <w:br/>
        <w:t xml:space="preserve">      </w:t>
        <w:br/>
        <w:t xml:space="preserve">      // Audio feedback for correct key</w:t>
        <w:br/>
        <w:t xml:space="preserve">      if (accessibilityState.blindMode) {</w:t>
        <w:br/>
        <w:t xml:space="preserve">        playCorrectBeep();</w:t>
        <w:br/>
        <w:t xml:space="preserve">      }</w:t>
        <w:br/>
        <w:br/>
        <w:t xml:space="preserve">      if (newTyped === targetWord) {</w:t>
        <w:br/>
        <w:t xml:space="preserve">        setIsComplete(true);</w:t>
        <w:br/>
        <w:t xml:space="preserve">        completeTask(alert.id, 50);</w:t>
        <w:br/>
        <w:t xml:space="preserve">      }</w:t>
        <w:br/>
        <w:t xml:space="preserve">    } else if (key.length === 1 &amp;&amp; key.match(/[A-Z0-9]/)) {</w:t>
        <w:br/>
        <w:t xml:space="preserve">      setTypedChars('');</w:t>
        <w:br/>
        <w:t xml:space="preserve">      </w:t>
        <w:br/>
        <w:t xml:space="preserve">      // Audio feedback for error</w:t>
        <w:br/>
        <w:t xml:space="preserve">      if (accessibilityState.blindMode) {</w:t>
        <w:br/>
        <w:t xml:space="preserve">        playErrorBuzz();</w:t>
        <w:br/>
        <w:t xml:space="preserve">        // Re-announce the target after error</w:t>
        <w:br/>
        <w:t xml:space="preserve">        setTimeout(() =&gt; {</w:t>
        <w:br/>
        <w:t xml:space="preserve">          speakNow(`Error. Type: ${toPhonetic(targetWord)}`);</w:t>
        <w:br/>
        <w:t xml:space="preserve">        }, 200);</w:t>
        <w:br/>
        <w:t xml:space="preserve">      }</w:t>
        <w:br/>
        <w:t xml:space="preserve">    }</w:t>
        <w:br/>
        <w:t xml:space="preserve">  }, [typedChars, targetWord, isComplete, alert.id, completeTask, accessibilityState.blindMode, playCorrectBeep, playErrorBuzz, speakNow, toPhonetic]);</w:t>
        <w:br/>
        <w:br/>
        <w:t xml:space="preserve">  useEffect(() =&gt; {</w:t>
        <w:br/>
        <w:t xml:space="preserve">    window.addEventListener('keydown', handleKeyDown);</w:t>
        <w:br/>
        <w:t xml:space="preserve">    return () =&gt; window.removeEventListener('keydown', handleKeyDown);</w:t>
        <w:br/>
        <w:t xml:space="preserve">  }, [handleKeyDown]);</w:t>
        <w:br/>
        <w:br/>
        <w:t xml:space="preserve">  const charSize = compact ? 'w-8 h-10 text-lg' : 'w-14 h-16 text-3xl';</w:t>
        <w:br/>
        <w:br/>
        <w:t xml:space="preserve">  return (</w:t>
        <w:br/>
        <w:t xml:space="preserve">    &lt;div </w:t>
        <w:br/>
        <w:t xml:space="preserve">      className="h-full flex flex-col items-center justify-center gap-3"</w:t>
        <w:br/>
        <w:t xml:space="preserve">      role="region"</w:t>
        <w:br/>
        <w:t xml:space="preserve">      aria-label={`Type task: ${targetWord}`}</w:t>
        <w:br/>
        <w:t xml:space="preserve">    &gt;</w:t>
        <w:br/>
        <w:t xml:space="preserve">      {/* Target word display */}</w:t>
        <w:br/>
        <w:t xml:space="preserve">      &lt;div className="flex gap-1" aria-hidden="true"&gt;</w:t>
        <w:br/>
        <w:t xml:space="preserve">        {targetWord.split('').map((char, i) =&gt; {</w:t>
        <w:br/>
        <w:t xml:space="preserve">          const isTyped = i &lt; typedChars.length;</w:t>
        <w:br/>
        <w:t xml:space="preserve">          const isCurrent = i === typedChars.length;</w:t>
        <w:br/>
        <w:br/>
        <w:t xml:space="preserve">          return (</w:t>
        <w:br/>
        <w:t xml:space="preserve">            &lt;motion.div</w:t>
        <w:br/>
        <w:t xml:space="preserve">              key={i}</w:t>
        <w:br/>
        <w:t xml:space="preserve">              animate={isCurrent ? { scale: [1, 1.1, 1] } : {}}</w:t>
        <w:br/>
        <w:t xml:space="preserve">              transition={{ duration: 0.5, repeat: isCurrent ? Infinity : 0 }}</w:t>
        <w:br/>
        <w:t xml:space="preserve">              className={`${charSize} border-2 flex items-center justify-center font-mono</w:t>
        <w:br/>
        <w:t xml:space="preserve">                          ${isTyped ? 'border-success bg-success/20 text-success' :</w:t>
        <w:br/>
        <w:t xml:space="preserve">                            isCurrent ? 'border-primary bg-primary/10 text-primary' :</w:t>
        <w:br/>
        <w:t xml:space="preserve">                            'border-muted bg-muted/50 text-muted-foreground'}`}</w:t>
        <w:br/>
        <w:t xml:space="preserve">            &gt;</w:t>
        <w:br/>
        <w:t xml:space="preserve">              {char}</w:t>
        <w:br/>
        <w:t xml:space="preserve">            &lt;/motion.div&gt;</w:t>
        <w:br/>
        <w:t xml:space="preserve">          );</w:t>
        <w:br/>
        <w:t xml:space="preserve">        })}</w:t>
        <w:br/>
        <w:t xml:space="preserve">      &lt;/div&gt;</w:t>
        <w:br/>
        <w:br/>
        <w:t xml:space="preserve">      {/* Progress indicator */}</w:t>
        <w:br/>
        <w:t xml:space="preserve">      &lt;div className="flex gap-1" aria-hidden="true"&gt;</w:t>
        <w:br/>
        <w:t xml:space="preserve">        {targetWord.split('').map((_, i) =&gt; (</w:t>
        <w:br/>
        <w:t xml:space="preserve">          &lt;div</w:t>
        <w:br/>
        <w:t xml:space="preserve">            key={i}</w:t>
        <w:br/>
        <w:t xml:space="preserve">            className={`w-1.5 h-1.5 rounded-full transition-colors ${</w:t>
        <w:br/>
        <w:t xml:space="preserve">              i &lt; typedChars.length ? 'bg-success' : 'bg-muted'</w:t>
        <w:br/>
        <w:t xml:space="preserve">            }`}</w:t>
        <w:br/>
        <w:t xml:space="preserve">          /&gt;</w:t>
        <w:br/>
        <w:t xml:space="preserve">        ))}</w:t>
        <w:br/>
        <w:t xml:space="preserve">      &lt;/div&gt;</w:t>
        <w:br/>
        <w:br/>
        <w:t xml:space="preserve">      {/* Screen reader status */}</w:t>
        <w:br/>
        <w:t xml:space="preserve">      &lt;div className="sr-only" role="status" aria-live="polite"&gt;</w:t>
        <w:br/>
        <w:t xml:space="preserve">        {typedChars.length} of {targetWord.length} characters typed</w:t>
        <w:br/>
        <w:t xml:space="preserve">      &lt;/div&gt;</w:t>
        <w:br/>
        <w:br/>
        <w:t xml:space="preserve">      {!compact &amp;&amp; (</w:t>
        <w:br/>
        <w:t xml:space="preserve">        &lt;p className="font-mono text-sm text-muted-foreground"&gt;</w:t>
        <w:br/>
        <w:t xml:space="preserve">          TYPE THE CODE ABOVE</w:t>
        <w:br/>
        <w:t xml:space="preserve">        &lt;/p&gt;</w:t>
        <w:br/>
        <w:t xml:space="preserve">      )}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src/components/game/AccessibilitySettings.tsx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 } from 'react';</w:t>
        <w:br/>
        <w:t>import { motion, AnimatePresence } from 'framer-motion';</w:t>
        <w:br/>
        <w:t>import { Settings, Volume2, VolumeX, Mic, MicOff, Headphones } from 'lucide-react';</w:t>
        <w:br/>
        <w:t>import { useAccessibility } from '@/contexts/AccessibilityContext';</w:t>
        <w:br/>
        <w:t>import { Slider } from '@/components/ui/slider';</w:t>
        <w:br/>
        <w:t>import { Switch } from '@/components/ui/switch';</w:t>
        <w:br/>
        <w:t>import { BlindModeToggle } from './BlindModeToggle';</w:t>
        <w:br/>
        <w:br/>
        <w:t>export function AccessibilitySettings() {</w:t>
        <w:br/>
        <w:t xml:space="preserve">  const [isOpen, setIsOpen] = useState(false);</w:t>
        <w:br/>
        <w:t xml:space="preserve">  const { </w:t>
        <w:br/>
        <w:t xml:space="preserve">    state, </w:t>
        <w:br/>
        <w:t xml:space="preserve">    setMasterVolume, </w:t>
        <w:br/>
        <w:t xml:space="preserve">    setSpeechRate, </w:t>
        <w:br/>
        <w:t xml:space="preserve">    setSpatialEnabled, </w:t>
        <w:br/>
        <w:t xml:space="preserve">    setVoiceCommands,</w:t>
        <w:br/>
        <w:t xml:space="preserve">    toggleMute </w:t>
        <w:br/>
        <w:t xml:space="preserve">  } = useAccessibility();</w:t>
        <w:br/>
        <w:br/>
        <w:t xml:space="preserve">  return (</w:t>
        <w:br/>
        <w:t xml:space="preserve">    &lt;div className="relative"&gt;</w:t>
        <w:br/>
        <w:t xml:space="preserve">      {/* Settings button */}</w:t>
        <w:br/>
        <w:t xml:space="preserve">      &lt;motion.button</w:t>
        <w:br/>
        <w:t xml:space="preserve">        onClick={() =&gt; setIsOpen(!isOpen)}</w:t>
        <w:br/>
        <w:t xml:space="preserve">        className="p-2 rounded-lg border border-primary/30 bg-background/80 hover:bg-primary/10 transition-colors"</w:t>
        <w:br/>
        <w:t xml:space="preserve">        whileHover={{ scale: 1.05 }}</w:t>
        <w:br/>
        <w:t xml:space="preserve">        whileTap={{ scale: 0.95 }}</w:t>
        <w:br/>
        <w:t xml:space="preserve">        aria-label="Accessibility settings"</w:t>
        <w:br/>
        <w:t xml:space="preserve">        aria-expanded={isOpen}</w:t>
        <w:br/>
        <w:t xml:space="preserve">      &gt;</w:t>
        <w:br/>
        <w:t xml:space="preserve">        &lt;Settings className="w-5 h-5 text-primary" /&gt;</w:t>
        <w:br/>
        <w:t xml:space="preserve">      &lt;/motion.button&gt;</w:t>
        <w:br/>
        <w:br/>
        <w:t xml:space="preserve">      {/* Settings panel */}</w:t>
        <w:br/>
        <w:t xml:space="preserve">      &lt;AnimatePresence&gt;</w:t>
        <w:br/>
        <w:t xml:space="preserve">        {isOpen &amp;&amp; (</w:t>
        <w:br/>
        <w:t xml:space="preserve">          &lt;motion.div</w:t>
        <w:br/>
        <w:t xml:space="preserve">            initial={{ opacity: 0, y: -10, scale: 0.95 }}</w:t>
        <w:br/>
        <w:t xml:space="preserve">            animate={{ opacity: 1, y: 0, scale: 1 }}</w:t>
        <w:br/>
        <w:t xml:space="preserve">            exit={{ opacity: 0, y: -10, scale: 0.95 }}</w:t>
        <w:br/>
        <w:t xml:space="preserve">            className="absolute right-0 top-12 w-80 p-4 bg-card border-2 border-primary/30 rounded-xl shadow-2xl z-50"</w:t>
        <w:br/>
        <w:t xml:space="preserve">          &gt;</w:t>
        <w:br/>
        <w:t xml:space="preserve">            &lt;h3 className="font-display text-lg text-primary mb-4 tracking-wider"&gt;</w:t>
        <w:br/>
        <w:t xml:space="preserve">              ACCESSIBILITY</w:t>
        <w:br/>
        <w:t xml:space="preserve">            &lt;/h3&gt;</w:t>
        <w:br/>
        <w:br/>
        <w:t xml:space="preserve">            &lt;div className="space-y-5"&gt;</w:t>
        <w:br/>
        <w:t xml:space="preserve">              {/* Blind Mode Toggle */}</w:t>
        <w:br/>
        <w:t xml:space="preserve">              &lt;div className="pb-4 border-b border-muted"&gt;</w:t>
        <w:br/>
        <w:t xml:space="preserve">                &lt;BlindModeToggle /&gt;</w:t>
        <w:br/>
        <w:t xml:space="preserve">                &lt;p className="text-xs text-muted-foreground mt-2 font-mono"&gt;</w:t>
        <w:br/>
        <w:t xml:space="preserve">                  Audio-only gameplay with TTS announcements</w:t>
        <w:br/>
        <w:t xml:space="preserve">                &lt;/p&gt;</w:t>
        <w:br/>
        <w:t xml:space="preserve">              &lt;/div&gt;</w:t>
        <w:br/>
        <w:br/>
        <w:t xml:space="preserve">              {/* Master Volume */}</w:t>
        <w:br/>
        <w:t xml:space="preserve">              &lt;div className="space-y-2"&gt;</w:t>
        <w:br/>
        <w:t xml:space="preserve">                &lt;div className="flex items-center justify-between"&gt;</w:t>
        <w:br/>
        <w:t xml:space="preserve">                  &lt;label className="font-mono text-sm flex items-center gap-2"&gt;</w:t>
        <w:br/>
        <w:t xml:space="preserve">                    {state.muted ? &lt;VolumeX className="w-4 h-4" /&gt; : &lt;Volume2 className="w-4 h-4" /&gt;}</w:t>
        <w:br/>
        <w:t xml:space="preserve">                    Volume</w:t>
        <w:br/>
        <w:t xml:space="preserve">                  &lt;/label&gt;</w:t>
        <w:br/>
        <w:t xml:space="preserve">                  &lt;button</w:t>
        <w:br/>
        <w:t xml:space="preserve">                    onClick={toggleMute}</w:t>
        <w:br/>
        <w:t xml:space="preserve">                    className="text-xs font-mono text-muted-foreground hover:text-primary transition-colors"</w:t>
        <w:br/>
        <w:t xml:space="preserve">                  &gt;</w:t>
        <w:br/>
        <w:t xml:space="preserve">                    {state.muted ? 'UNMUTE' : 'MUTE'}</w:t>
        <w:br/>
        <w:t xml:space="preserve">                  &lt;/button&gt;</w:t>
        <w:br/>
        <w:t xml:space="preserve">                &lt;/div&gt;</w:t>
        <w:br/>
        <w:t xml:space="preserve">                &lt;Slider</w:t>
        <w:br/>
        <w:t xml:space="preserve">                  value={[state.masterVolume * 100]}</w:t>
        <w:br/>
        <w:t xml:space="preserve">                  onValueChange={([v]) =&gt; setMasterVolume(v / 100)}</w:t>
        <w:br/>
        <w:t xml:space="preserve">                  max={100}</w:t>
        <w:br/>
        <w:t xml:space="preserve">                  step={5}</w:t>
        <w:br/>
        <w:t xml:space="preserve">                  disabled={state.muted}</w:t>
        <w:br/>
        <w:t xml:space="preserve">                  className="w-full"</w:t>
        <w:br/>
        <w:t xml:space="preserve">                  aria-label="Master volume"</w:t>
        <w:br/>
        <w:t xml:space="preserve">                /&gt;</w:t>
        <w:br/>
        <w:t xml:space="preserve">                &lt;span className="text-xs text-muted-foreground font-mono"&gt;</w:t>
        <w:br/>
        <w:t xml:space="preserve">                  {Math.round(state.masterVolume * 100)}%</w:t>
        <w:br/>
        <w:t xml:space="preserve">                &lt;/span&gt;</w:t>
        <w:br/>
        <w:t xml:space="preserve">              &lt;/div&gt;</w:t>
        <w:br/>
        <w:br/>
        <w:t xml:space="preserve">              {/* Speech Rate */}</w:t>
        <w:br/>
        <w:t xml:space="preserve">              &lt;div className="space-y-2"&gt;</w:t>
        <w:br/>
        <w:t xml:space="preserve">                &lt;label className="font-mono text-sm flex items-center gap-2"&gt;</w:t>
        <w:br/>
        <w:t xml:space="preserve">                  &lt;Headphones className="w-4 h-4" /&gt;</w:t>
        <w:br/>
        <w:t xml:space="preserve">                  Speech Rate</w:t>
        <w:br/>
        <w:t xml:space="preserve">                &lt;/label&gt;</w:t>
        <w:br/>
        <w:t xml:space="preserve">                &lt;Slider</w:t>
        <w:br/>
        <w:t xml:space="preserve">                  value={[state.speechRate * 50]}</w:t>
        <w:br/>
        <w:t xml:space="preserve">                  onValueChange={([v]) =&gt; setSpeechRate(v / 50)}</w:t>
        <w:br/>
        <w:t xml:space="preserve">                  min={25}</w:t>
        <w:br/>
        <w:t xml:space="preserve">                  max={100}</w:t>
        <w:br/>
        <w:t xml:space="preserve">                  step={5}</w:t>
        <w:br/>
        <w:t xml:space="preserve">                  className="w-full"</w:t>
        <w:br/>
        <w:t xml:space="preserve">                  aria-label="Text-to-speech rate"</w:t>
        <w:br/>
        <w:t xml:space="preserve">                /&gt;</w:t>
        <w:br/>
        <w:t xml:space="preserve">                &lt;span className="text-xs text-muted-foreground font-mono"&gt;</w:t>
        <w:br/>
        <w:t xml:space="preserve">                  {state.speechRate.toFixed(1)}x</w:t>
        <w:br/>
        <w:t xml:space="preserve">                &lt;/span&gt;</w:t>
        <w:br/>
        <w:t xml:space="preserve">              &lt;/div&gt;</w:t>
        <w:br/>
        <w:br/>
        <w:t xml:space="preserve">              {/* Spatial Audio Toggle */}</w:t>
        <w:br/>
        <w:t xml:space="preserve">              &lt;div className="flex items-center justify-between"&gt;</w:t>
        <w:br/>
        <w:t xml:space="preserve">                &lt;label className="font-mono text-sm"&gt;Spatial Audio&lt;/label&gt;</w:t>
        <w:br/>
        <w:t xml:space="preserve">                &lt;Switch</w:t>
        <w:br/>
        <w:t xml:space="preserve">                  checked={state.spatialEnabled}</w:t>
        <w:br/>
        <w:t xml:space="preserve">                  onCheckedChange={setSpatialEnabled}</w:t>
        <w:br/>
        <w:t xml:space="preserve">                  aria-label="Enable spatial audio"</w:t>
        <w:br/>
        <w:t xml:space="preserve">                /&gt;</w:t>
        <w:br/>
        <w:t xml:space="preserve">              &lt;/div&gt;</w:t>
        <w:br/>
        <w:br/>
        <w:t xml:space="preserve">              {/* Voice Commands Toggle */}</w:t>
        <w:br/>
        <w:t xml:space="preserve">              &lt;div className="flex items-center justify-between"&gt;</w:t>
        <w:br/>
        <w:t xml:space="preserve">                &lt;label className="font-mono text-sm flex items-center gap-2"&gt;</w:t>
        <w:br/>
        <w:t xml:space="preserve">                  {state.voiceCommandsEnabled ? &lt;Mic className="w-4 h-4" /&gt; : &lt;MicOff className="w-4 h-4" /&gt;}</w:t>
        <w:br/>
        <w:t xml:space="preserve">                  Voice Commands</w:t>
        <w:br/>
        <w:t xml:space="preserve">                &lt;/label&gt;</w:t>
        <w:br/>
        <w:t xml:space="preserve">                &lt;Switch</w:t>
        <w:br/>
        <w:t xml:space="preserve">                  checked={state.voiceCommandsEnabled}</w:t>
        <w:br/>
        <w:t xml:space="preserve">                  onCheckedChange={setVoiceCommands}</w:t>
        <w:br/>
        <w:t xml:space="preserve">                  aria-label="Enable voice commands"</w:t>
        <w:br/>
        <w:t xml:space="preserve">                /&gt;</w:t>
        <w:br/>
        <w:t xml:space="preserve">              &lt;/div&gt;</w:t>
        <w:br/>
        <w:br/>
        <w:t xml:space="preserve">              {/* Keyboard shortcuts hint */}</w:t>
        <w:br/>
        <w:t xml:space="preserve">              {state.blindMode &amp;&amp; (</w:t>
        <w:br/>
        <w:t xml:space="preserve">                &lt;div className="pt-4 border-t border-muted"&gt;</w:t>
        <w:br/>
        <w:t xml:space="preserve">                  &lt;p className="text-xs font-mono text-muted-foreground mb-2"&gt;KEYBOARD SHORTCUTS:&lt;/p&gt;</w:t>
        <w:br/>
        <w:t xml:space="preserve">                  &lt;div className="grid grid-cols-2 gap-1 text-xs font-mono"&gt;</w:t>
        <w:br/>
        <w:t xml:space="preserve">                    &lt;span className="text-primary"&gt;1-6&lt;/span&gt;</w:t>
        <w:br/>
        <w:t xml:space="preserve">                    &lt;span className="text-muted-foreground"&gt;Jump to tile&lt;/span&gt;</w:t>
        <w:br/>
        <w:t xml:space="preserve">                    &lt;span className="text-primary"&gt;S&lt;/span&gt;</w:t>
        <w:br/>
        <w:t xml:space="preserve">                    &lt;span className="text-muted-foreground"&gt;Status&lt;/span&gt;</w:t>
        <w:br/>
        <w:t xml:space="preserve">                    &lt;span className="text-primary"&gt;R&lt;/span&gt;</w:t>
        <w:br/>
        <w:t xml:space="preserve">                    &lt;span className="text-muted-foreground"&gt;Repeat&lt;/span&gt;</w:t>
        <w:br/>
        <w:t xml:space="preserve">                    &lt;span className="text-primary"&gt;M&lt;/span&gt;</w:t>
        <w:br/>
        <w:t xml:space="preserve">                    &lt;span className="text-muted-foreground"&gt;Mute&lt;/span&gt;</w:t>
        <w:br/>
        <w:t xml:space="preserve">                    &lt;span className="text-primary"&gt;←→&lt;/span&gt;</w:t>
        <w:br/>
        <w:t xml:space="preserve">                    &lt;span className="text-muted-foreground"&gt;Navigate tiles&lt;/span&gt;</w:t>
        <w:br/>
        <w:t xml:space="preserve">                  &lt;/div&gt;</w:t>
        <w:br/>
        <w:t xml:space="preserve">                &lt;/div&gt;</w:t>
        <w:br/>
        <w:t xml:space="preserve">              )}</w:t>
        <w:br/>
        <w:t xml:space="preserve">            &lt;/div&gt;</w:t>
        <w:br/>
        <w:br/>
        <w:t xml:space="preserve">            {/* Close button */}</w:t>
        <w:br/>
        <w:t xml:space="preserve">            &lt;button</w:t>
        <w:br/>
        <w:t xml:space="preserve">              onClick={() =&gt; setIsOpen(false)}</w:t>
        <w:br/>
        <w:t xml:space="preserve">              className="absolute top-2 right-2 p-1 text-muted-foreground hover:text-primary transition-colors"</w:t>
        <w:br/>
        <w:t xml:space="preserve">              aria-label="Close settings"</w:t>
        <w:br/>
        <w:t xml:space="preserve">            &gt;</w:t>
        <w:br/>
        <w:t xml:space="preserve">              ×</w:t>
        <w:br/>
        <w:t xml:space="preserve">            &lt;/button&gt;</w:t>
        <w:br/>
        <w:t xml:space="preserve">          &lt;/motion.div&gt;</w:t>
        <w:br/>
        <w:t xml:space="preserve">        )}</w:t>
        <w:br/>
        <w:t xml:space="preserve">      &lt;/AnimatePresence&gt;</w:t>
        <w:br/>
        <w:t xml:space="preserve">    &lt;/div&gt;</w:t>
        <w:br/>
        <w:t xml:space="preserve">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src/components/game/AICommentary.tsx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useEffect, useRef } from 'react';</w:t>
        <w:br/>
        <w:t>import { useGame } from '@/contexts/GameContext';</w:t>
        <w:br/>
        <w:t>import { motion, AnimatePresence } from 'framer-motion';</w:t>
        <w:br/>
        <w:t>import { gameConfig } from '@/lib/gameConfig';</w:t>
        <w:br/>
        <w:br/>
        <w:t>const TRASH_TALK = [</w:t>
        <w:br/>
        <w:t xml:space="preserve">  "Wow. That was embarrassingly slow.",</w:t>
        <w:br/>
        <w:t xml:space="preserve">  "My grandmother could've done that faster. She's dead.",</w:t>
        <w:br/>
        <w:t xml:space="preserve">  "Are you even trying? Genuinely asking.",</w:t>
        <w:br/>
        <w:t xml:space="preserve">  "I've seen faster reactions from a screensaver.",</w:t>
        <w:br/>
        <w:t xml:space="preserve">  "That alert had a whole life. Got married. Had kids. You still missed it.",</w:t>
        <w:br/>
        <w:t xml:space="preserve">  "Plot twist: YOU are the system failure.",</w:t>
        <w:br/>
        <w:t xml:space="preserve">  "I'm not mad. Just disappointed. Actually, I'm mad too.",</w:t>
        <w:br/>
        <w:t xml:space="preserve">  "Did your brain buffer? Should I wait?",</w:t>
        <w:br/>
        <w:t xml:space="preserve">  "At this rate, we'll crash before you finish reading this.",</w:t>
        <w:br/>
        <w:t xml:space="preserve">  "Fun fact: Sloths are faster. Look it up.",</w:t>
        <w:br/>
        <w:t xml:space="preserve">  "ERROR 404: Your skills not found.",</w:t>
        <w:br/>
        <w:t xml:space="preserve">  "I've calculated your success rate. It's embarrassing.",</w:t>
        <w:br/>
        <w:t xml:space="preserve">  "Remember when you said you were 'pretty good at games'? Hilarious.",</w:t>
        <w:br/>
        <w:t xml:space="preserve">  "The alerts are winning. The ALERTS. They don't even have hands.",</w:t>
        <w:br/>
        <w:t xml:space="preserve">  "Maybe try a different hobby? Like watching paint dry?",</w:t>
        <w:br/>
        <w:t xml:space="preserve">  "Your reaction time is measured in geological epochs.",</w:t>
        <w:br/>
        <w:t xml:space="preserve">  "I'm starting to think YOU'RE the malware.",</w:t>
        <w:br/>
        <w:t xml:space="preserve">  "Even my loading spinner is faster than you.",</w:t>
        <w:br/>
        <w:t>];</w:t>
        <w:br/>
        <w:br/>
        <w:t>const MILD_ROASTS = [</w:t>
        <w:br/>
        <w:t xml:space="preserve">  "Hmm. That could've gone better.",</w:t>
        <w:br/>
        <w:t xml:space="preserve">  "Not your best work there, champ.",</w:t>
        <w:br/>
        <w:t xml:space="preserve">  "The system noticed that. Just saying.",</w:t>
        <w:br/>
        <w:t xml:space="preserve">  "Stability called. It's worried about you.",</w:t>
        <w:br/>
        <w:t xml:space="preserve">  "That alert deserved better.",</w:t>
        <w:br/>
        <w:t xml:space="preserve">  "I've seen better. From you. Once.",</w:t>
        <w:br/>
        <w:t xml:space="preserve">  "Room for improvement. Lots of room.",</w:t>
        <w:br/>
        <w:t xml:space="preserve">  "My expectations were low. You still disappointed.",</w:t>
        <w:br/>
        <w:t>];</w:t>
        <w:br/>
        <w:br/>
        <w:t>const PRAISE = [</w:t>
        <w:br/>
        <w:t xml:space="preserve">  "Okay, that was actually impressive.",</w:t>
        <w:br/>
        <w:t xml:space="preserve">  "Fine. I'll admit that was good.",</w:t>
        <w:br/>
        <w:t xml:space="preserve">  "The system... approves? This feels weird.",</w:t>
        <w:br/>
        <w:t xml:space="preserve">  "Look at you go! Who IS this?",</w:t>
        <w:br/>
        <w:t xml:space="preserve">  "Stability restored. I'm almost proud.",</w:t>
        <w:br/>
        <w:t xml:space="preserve">  "That was clean. Very clean.",</w:t>
        <w:br/>
        <w:t xml:space="preserve">  "Error in my calculations... you're actually decent?",</w:t>
        <w:br/>
        <w:t xml:space="preserve">  "Keep that up and I might respect you.",</w:t>
        <w:br/>
        <w:t>];</w:t>
        <w:br/>
        <w:br/>
        <w:t>const EXCITED_PRAISE = [</w:t>
        <w:br/>
        <w:t xml:space="preserve">  "WAIT. You're actually GOOD at this??",</w:t>
        <w:br/>
        <w:t xml:space="preserve">  "System stability: IMMACULATE. I'm shook.",</w:t>
        <w:br/>
        <w:t xml:space="preserve">  "Okay operator, I see you!",</w:t>
        <w:br/>
        <w:t xml:space="preserve">  "That streak is giving main character energy.",</w:t>
        <w:br/>
        <w:t xml:space="preserve">  "The alerts fear you now. As they should.",</w:t>
        <w:br/>
        <w:t xml:space="preserve">  "I... I might have misjudged you.",</w:t>
        <w:br/>
        <w:t xml:space="preserve">  "You're making this look EASY. Suspicious.",</w:t>
        <w:br/>
        <w:t xml:space="preserve">  "Critical systems stabilized. You absolute legend.",</w:t>
        <w:br/>
        <w:t>];</w:t>
        <w:br/>
        <w:br/>
        <w:t>const RECOVERY_PRAISE = [</w:t>
        <w:br/>
        <w:t xml:space="preserve">  "Oh? Making a comeback? Interesting.",</w:t>
        <w:br/>
        <w:t xml:space="preserve">  "From chaos to control. Respect.",</w:t>
        <w:br/>
        <w:t xml:space="preserve">  "You almost had me worried there. Almost.",</w:t>
        <w:br/>
        <w:t xml:space="preserve">  "System recovering. Maybe you're not hopeless.",</w:t>
        <w:br/>
        <w:t>];</w:t>
        <w:br/>
        <w:br/>
        <w:t>const QUEUE_WARNINGS = [</w:t>
        <w:br/>
        <w:t xml:space="preserve">  "The queue is getting crowded. Just like your inbox.",</w:t>
        <w:br/>
        <w:t xml:space="preserve">  "That's a LOT of pending alerts. You good?",</w:t>
        <w:br/>
        <w:t xml:space="preserve">  "Alert overload incoming. Try... going faster?",</w:t>
        <w:br/>
        <w:t>];</w:t>
        <w:br/>
        <w:br/>
        <w:t>type CommentaryMood = 'trash' | 'mild' | 'praise' | 'hype' | 'recovery' | 'neutral';</w:t>
        <w:br/>
        <w:br/>
        <w:t>function pick(arr: string[]): string { return arr[Math.floor(Math.random() * arr.length)]; }</w:t>
        <w:br/>
        <w:br/>
        <w:t>export function AICommentary() {</w:t>
        <w:br/>
        <w:t xml:space="preserve">  const { state } = useGame();</w:t>
        <w:br/>
        <w:t xml:space="preserve">  const [message, setMessage] = useState&lt;string | null&gt;(null);</w:t>
        <w:br/>
        <w:t xml:space="preserve">  const [mood, setMood] = useState&lt;CommentaryMood&gt;('neutral');</w:t>
        <w:br/>
        <w:t xml:space="preserve">  const lastStabilityRef = useRef(state.stability);</w:t>
        <w:br/>
        <w:t xml:space="preserve">  const lastStreakRef = useRef(state.streak);</w:t>
        <w:br/>
        <w:t xml:space="preserve">  const lastFailedRef = useRef(state.failedTasks);</w:t>
        <w:br/>
        <w:t xml:space="preserve">  const lastAlertCountRef = useRef(state.alerts.length);</w:t>
        <w:br/>
        <w:t xml:space="preserve">  const messageTimeoutRef = useRef&lt;ReturnType&lt;typeof setTimeout&gt; | null&gt;(null);</w:t>
        <w:br/>
        <w:t xml:space="preserve">  const lastVoiceRef = useRef(0);</w:t>
        <w:br/>
        <w:t xml:space="preserve">  const lastSpokenRef = useRef&lt;string | null&gt;(null);</w:t>
        <w:br/>
        <w:t xml:space="preserve">  const crossedThresholds = useRef(new Set&lt;number&gt;());</w:t>
        <w:br/>
        <w:br/>
        <w:t xml:space="preserve">  // Reset thresholds on new run</w:t>
        <w:br/>
        <w:t xml:space="preserve">  useEffect(() =&gt; {</w:t>
        <w:br/>
        <w:t xml:space="preserve">    if (state.status === 'playing' &amp;&amp; state.completedTasks === 0) {</w:t>
        <w:br/>
        <w:t xml:space="preserve">      crossedThresholds.current.clear();</w:t>
        <w:br/>
        <w:t xml:space="preserve">    }</w:t>
        <w:br/>
        <w:t xml:space="preserve">  }, [state.status, state.completedTasks]);</w:t>
        <w:br/>
        <w:br/>
        <w:t xml:space="preserve">  useEffect(() =&gt; {</w:t>
        <w:br/>
        <w:t xml:space="preserve">    if (state.status !== 'playing') { setMessage(null); return; }</w:t>
        <w:br/>
        <w:br/>
        <w:t xml:space="preserve">    const showMsg = (msg: string, m: CommentaryMood) =&gt; {</w:t>
        <w:br/>
        <w:t xml:space="preserve">      setMessage(msg);</w:t>
        <w:br/>
        <w:t xml:space="preserve">      setMood(m);</w:t>
        <w:br/>
        <w:t xml:space="preserve">      if (messageTimeoutRef.current) clearTimeout(messageTimeoutRef.current);</w:t>
        <w:br/>
        <w:t xml:space="preserve">      messageTimeoutRef.current = setTimeout(() =&gt; setMessage(null), 3500);</w:t>
        <w:br/>
        <w:t xml:space="preserve">    };</w:t>
        <w:br/>
        <w:br/>
        <w:t xml:space="preserve">    // Fails</w:t>
        <w:br/>
        <w:t xml:space="preserve">    if (state.failedTasks &gt; lastFailedRef.current) {</w:t>
        <w:br/>
        <w:t xml:space="preserve">      const drop = lastStabilityRef.current - state.stability;</w:t>
        <w:br/>
        <w:t xml:space="preserve">      if (drop &gt;= 15 || state.stability &lt; 30) showMsg(pick(TRASH_TALK), 'trash');</w:t>
        <w:br/>
        <w:t xml:space="preserve">      else showMsg(pick(MILD_ROASTS), 'mild');</w:t>
        <w:br/>
        <w:t xml:space="preserve">    }</w:t>
        <w:br/>
        <w:t xml:space="preserve">    // Streaks</w:t>
        <w:br/>
        <w:t xml:space="preserve">    else if (state.streak &gt; lastStreakRef.current &amp;&amp; state.streak &gt;= 3) {</w:t>
        <w:br/>
        <w:t xml:space="preserve">      if (state.streak &gt;= 7) showMsg(pick(EXCITED_PRAISE), 'hype');</w:t>
        <w:br/>
        <w:t xml:space="preserve">      else showMsg(pick(PRAISE), 'praise');</w:t>
        <w:br/>
        <w:t xml:space="preserve">    }</w:t>
        <w:br/>
        <w:t xml:space="preserve">    // Recovery</w:t>
        <w:br/>
        <w:t xml:space="preserve">    else if (state.stability &gt; lastStabilityRef.current + 5 &amp;&amp; lastStabilityRef.current &lt; 60) {</w:t>
        <w:br/>
        <w:t xml:space="preserve">      showMsg(pick(RECOVERY_PRAISE), 'recovery');</w:t>
        <w:br/>
        <w:t xml:space="preserve">    }</w:t>
        <w:br/>
        <w:t xml:space="preserve">    // Stability threshold crossings</w:t>
        <w:br/>
        <w:t xml:space="preserve">    else {</w:t>
        <w:br/>
        <w:t xml:space="preserve">      for (const threshold of gameConfig.voiceStabilityThresholds) {</w:t>
        <w:br/>
        <w:t xml:space="preserve">        if (state.stability &lt; threshold &amp;&amp; lastStabilityRef.current &gt;= threshold &amp;&amp; !crossedThresholds.current.has(threshold)) {</w:t>
        <w:br/>
        <w:t xml:space="preserve">          crossedThresholds.current.add(threshold);</w:t>
        <w:br/>
        <w:t xml:space="preserve">          showMsg(pick(TRASH_TALK), 'trash');</w:t>
        <w:br/>
        <w:t xml:space="preserve">          break;</w:t>
        <w:br/>
        <w:t xml:space="preserve">        }</w:t>
        <w:br/>
        <w:t xml:space="preserve">      }</w:t>
        <w:br/>
        <w:t xml:space="preserve">    }</w:t>
        <w:br/>
        <w:br/>
        <w:t xml:space="preserve">    // Queue warning</w:t>
        <w:br/>
        <w:t xml:space="preserve">    if (state.alerts.length &gt;= gameConfig.voiceAlertQueueThreshold &amp;&amp; lastAlertCountRef.current &lt; gameConfig.voiceAlertQueueThreshold) {</w:t>
        <w:br/>
        <w:t xml:space="preserve">      showMsg(pick(QUEUE_WARNINGS), 'mild');</w:t>
        <w:br/>
        <w:t xml:space="preserve">    }</w:t>
        <w:br/>
        <w:br/>
        <w:t xml:space="preserve">    lastStabilityRef.current = state.stability;</w:t>
        <w:br/>
        <w:t xml:space="preserve">    lastStreakRef.current = state.streak;</w:t>
        <w:br/>
        <w:t xml:space="preserve">    lastFailedRef.current = state.failedTasks;</w:t>
        <w:br/>
        <w:t xml:space="preserve">    lastAlertCountRef.current = state.alerts.length;</w:t>
        <w:br/>
        <w:br/>
        <w:t xml:space="preserve">    return () =&gt; { if (messageTimeoutRef.current) clearTimeout(messageTimeoutRef.current); };</w:t>
        <w:br/>
        <w:t xml:space="preserve">  }, [state.stability, state.streak, state.failedTasks, state.alerts.length, state.status]);</w:t>
        <w:br/>
        <w:br/>
        <w:t xml:space="preserve">  // Voice synthesis</w:t>
        <w:br/>
        <w:t xml:space="preserve">  useEffect(() =&gt; {</w:t>
        <w:br/>
        <w:t xml:space="preserve">    if (!message || state.muted || message === lastSpokenRef.current) return;</w:t>
        <w:br/>
        <w:t xml:space="preserve">    lastSpokenRef.current = message;</w:t>
        <w:br/>
        <w:br/>
        <w:t xml:space="preserve">    const now = Date.now();</w:t>
        <w:br/>
        <w:t xml:space="preserve">    if (now - lastVoiceRef.current &lt; gameConfig.voiceCooldownMs) return;</w:t>
        <w:br/>
        <w:br/>
        <w:t xml:space="preserve">    try {</w:t>
        <w:br/>
        <w:t xml:space="preserve">      if ('speechSynthesis' in window) {</w:t>
        <w:br/>
        <w:t xml:space="preserve">        window.speechSynthesis.cancel();</w:t>
        <w:br/>
        <w:t xml:space="preserve">        const utt = new SpeechSynthesisUtterance(message);</w:t>
        <w:br/>
        <w:t xml:space="preserve">        utt.rate = 1.1;</w:t>
        <w:br/>
        <w:t xml:space="preserve">        utt.pitch = 0.8;</w:t>
        <w:br/>
        <w:t xml:space="preserve">        utt.volume = 0.7;</w:t>
        <w:br/>
        <w:t xml:space="preserve">        window.speechSynthesis.speak(utt);</w:t>
        <w:br/>
        <w:t xml:space="preserve">        lastVoiceRef.current = now;</w:t>
        <w:br/>
        <w:t xml:space="preserve">      }</w:t>
        <w:br/>
        <w:t xml:space="preserve">    } catch { /* speechSynthesis unavailable */ }</w:t>
        <w:br/>
        <w:t xml:space="preserve">  }, [message, state.muted]);</w:t>
        <w:br/>
        <w:br/>
        <w:t xml:space="preserve">  const moodColors: Record&lt;CommentaryMood, string&gt; = {</w:t>
        <w:br/>
        <w:t xml:space="preserve">    trash: 'text-destructive border-destructive/50 bg-destructive/10',</w:t>
        <w:br/>
        <w:t xml:space="preserve">    mild: 'text-warning border-warning/50 bg-warning/10',</w:t>
        <w:br/>
        <w:t xml:space="preserve">    praise: 'text-success border-success/50 bg-success/10',</w:t>
        <w:br/>
        <w:t xml:space="preserve">    hype: 'text-primary border-primary/50 bg-primary/10',</w:t>
        <w:br/>
        <w:t xml:space="preserve">    recovery: 'text-accent border-accent/50 bg-accent/10',</w:t>
        <w:br/>
        <w:t xml:space="preserve">    neutral: 'text-muted-foreground border-muted bg-muted/10',</w:t>
        <w:br/>
        <w:t xml:space="preserve">  };</w:t>
        <w:br/>
        <w:br/>
        <w:t xml:space="preserve">  return (</w:t>
        <w:br/>
        <w:t xml:space="preserve">    &lt;AnimatePresence&gt;</w:t>
        <w:br/>
        <w:t xml:space="preserve">      {message &amp;&amp; (</w:t>
        <w:br/>
        <w:t xml:space="preserve">        &lt;motion.div</w:t>
        <w:br/>
        <w:t xml:space="preserve">          initial={{ opacity: 0, y: -20, scale: 0.9 }}</w:t>
        <w:br/>
        <w:t xml:space="preserve">          animate={{ opacity: 1, y: 0, scale: 1 }}</w:t>
        <w:br/>
        <w:t xml:space="preserve">          exit={{ opacity: 0, y: -10, scale: 0.95 }}</w:t>
        <w:br/>
        <w:t xml:space="preserve">          className={`fixed top-20 left-1/2 -translate-x-1/2 z-50</w:t>
        <w:br/>
        <w:t xml:space="preserve">                      max-w-md px-4 py-3 border rounded-lg backdrop-blur-sm</w:t>
        <w:br/>
        <w:t xml:space="preserve">                      font-mono text-sm text-center ${moodColors[mood]}`}</w:t>
        <w:br/>
        <w:t xml:space="preserve">        &gt;</w:t>
        <w:br/>
        <w:t xml:space="preserve">          &lt;div className="flex items-center gap-2 justify-center"&gt;</w:t>
        <w:br/>
        <w:t xml:space="preserve">            &lt;span className="text-xs opacity-60"&gt;[SYSTEM]&lt;/span&gt;</w:t>
        <w:br/>
        <w:t xml:space="preserve">            &lt;span&gt;{message}&lt;/span&gt;</w:t>
        <w:br/>
        <w:t xml:space="preserve">          &lt;/div&gt;</w:t>
        <w:br/>
        <w:t xml:space="preserve">        &lt;/motion.div&gt;</w:t>
        <w:br/>
        <w:t xml:space="preserve">      )}</w:t>
        <w:br/>
        <w:t xml:space="preserve">    &lt;/AnimatePresence&gt;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src/components/game/AlertPanel.tsx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useGame } from '@/contexts/GameContext';</w:t>
        <w:br/>
        <w:t>import { Alert } from '@/types/game';</w:t>
        <w:br/>
        <w:t>import { motion, AnimatePresence } from 'framer-motion';</w:t>
        <w:br/>
        <w:t>import { AlertTriangle, Clock, Keyboard, MousePointer, ArrowUpDown, Link2, Timer, Target, Type } from 'lucide-react';</w:t>
        <w:br/>
        <w:t>import { ScrollArea } from '@/components/ui/scroll-area';</w:t>
        <w:br/>
        <w:br/>
        <w:t>const TASK_ICONS = {</w:t>
        <w:br/>
        <w:t xml:space="preserve">  type: Keyboard,</w:t>
        <w:br/>
        <w:t xml:space="preserve">  drag: MousePointer,</w:t>
        <w:br/>
        <w:t xml:space="preserve">  sort: ArrowUpDown,</w:t>
        <w:br/>
        <w:t xml:space="preserve">  connect: Link2,</w:t>
        <w:br/>
        <w:t xml:space="preserve">  hold: Timer,</w:t>
        <w:br/>
        <w:t xml:space="preserve">  track: Target,</w:t>
        <w:br/>
        <w:t xml:space="preserve">  sentence: Type,</w:t>
        <w:br/>
        <w:t>};</w:t>
        <w:br/>
        <w:br/>
        <w:t>const URGENCY_COLORS = {</w:t>
        <w:br/>
        <w:t xml:space="preserve">  low: 'border-primary/50 bg-primary/5',</w:t>
        <w:br/>
        <w:t xml:space="preserve">  medium: 'border-accent/50 bg-accent/5',</w:t>
        <w:br/>
        <w:t xml:space="preserve">  high: 'border-warning/50 bg-warning/5',</w:t>
        <w:br/>
        <w:t xml:space="preserve">  critical: 'border-destructive/50 bg-destructive/5 animate-pulse',</w:t>
        <w:br/>
        <w:t>};</w:t>
        <w:br/>
        <w:br/>
        <w:t>const URGENCY_TEXT = {</w:t>
        <w:br/>
        <w:t xml:space="preserve">  low: 'text-primary',</w:t>
        <w:br/>
        <w:t xml:space="preserve">  medium: 'text-accent',</w:t>
        <w:br/>
        <w:t xml:space="preserve">  high: 'text-warning',</w:t>
        <w:br/>
        <w:t xml:space="preserve">  critical: 'text-destructive',</w:t>
        <w:br/>
        <w:t>};</w:t>
        <w:br/>
        <w:br/>
        <w:t>export function AlertPanel() {</w:t>
        <w:br/>
        <w:t xml:space="preserve">  const { state, selectAlert } = useGame();</w:t>
        <w:br/>
        <w:t xml:space="preserve">  const sortedAlerts = [...state.alerts].sort((a, b) =&gt; a.timeRemaining - b.timeRemaining);</w:t>
        <w:br/>
        <w:br/>
        <w:t xml:space="preserve">  return (</w:t>
        <w:br/>
        <w:t xml:space="preserve">    &lt;motion.div</w:t>
        <w:br/>
        <w:t xml:space="preserve">      initial={{ x: 50, opacity: 0 }}</w:t>
        <w:br/>
        <w:t xml:space="preserve">      animate={{ x: 0, opacity: 1 }}</w:t>
        <w:br/>
        <w:t xml:space="preserve">      className="h-full border border-border bg-card/50 backdrop-blur-sm flex flex-col"</w:t>
        <w:br/>
        <w:t xml:space="preserve">    &gt;</w:t>
        <w:br/>
        <w:t xml:space="preserve">      {/* Header */}</w:t>
        <w:br/>
        <w:t xml:space="preserve">      &lt;div className="p-3 border-b border-border flex items-center justify-between"&gt;</w:t>
        <w:br/>
        <w:t xml:space="preserve">        &lt;div className="flex items-center gap-2"&gt;</w:t>
        <w:br/>
        <w:t xml:space="preserve">          &lt;AlertTriangle className="w-4 h-4 text-warning" /&gt;</w:t>
        <w:br/>
        <w:t xml:space="preserve">          &lt;h2 className="font-display text-sm tracking-wider"&gt;ALERT QUEUE&lt;/h2&gt;</w:t>
        <w:br/>
        <w:t xml:space="preserve">        &lt;/div&gt;</w:t>
        <w:br/>
        <w:t xml:space="preserve">        &lt;span className="font-mono text-xs text-muted-foreground"&gt;</w:t>
        <w:br/>
        <w:t xml:space="preserve">          {state.alerts.length} PENDING</w:t>
        <w:br/>
        <w:t xml:space="preserve">        &lt;/span&gt;</w:t>
        <w:br/>
        <w:t xml:space="preserve">      &lt;/div&gt;</w:t>
        <w:br/>
        <w:br/>
        <w:t xml:space="preserve">      {/* Alert list */}</w:t>
        <w:br/>
        <w:t xml:space="preserve">      &lt;ScrollArea className="flex-1 min-h-0"&gt;</w:t>
        <w:br/>
        <w:t xml:space="preserve">        &lt;div className="p-2 space-y-2"&gt;</w:t>
        <w:br/>
        <w:t xml:space="preserve">          &lt;AnimatePresence mode="popLayout"&gt;</w:t>
        <w:br/>
        <w:t xml:space="preserve">            {state.alerts.length === 0 ? (</w:t>
        <w:br/>
        <w:t xml:space="preserve">              &lt;motion.div</w:t>
        <w:br/>
        <w:t xml:space="preserve">                initial={{ opacity: 0 }}</w:t>
        <w:br/>
        <w:t xml:space="preserve">                animate={{ opacity: 1 }}</w:t>
        <w:br/>
        <w:t xml:space="preserve">                className="p-4 text-center"</w:t>
        <w:br/>
        <w:t xml:space="preserve">              &gt;</w:t>
        <w:br/>
        <w:t xml:space="preserve">                &lt;p className="font-mono text-sm text-muted-foreground"&gt;</w:t>
        <w:br/>
        <w:t xml:space="preserve">                  [ NO ACTIVE ALERTS ]</w:t>
        <w:br/>
        <w:t xml:space="preserve">                &lt;/p&gt;</w:t>
        <w:br/>
        <w:t xml:space="preserve">                &lt;p className="font-mono text-xs text-muted-foreground mt-1"&gt;</w:t>
        <w:br/>
        <w:t xml:space="preserve">                  SYSTEM NOMINAL</w:t>
        <w:br/>
        <w:t xml:space="preserve">                &lt;/p&gt;</w:t>
        <w:br/>
        <w:t xml:space="preserve">              &lt;/motion.div&gt;</w:t>
        <w:br/>
        <w:t xml:space="preserve">            ) : (</w:t>
        <w:br/>
        <w:t xml:space="preserve">              sortedAlerts.map((alert) =&gt; (</w:t>
        <w:br/>
        <w:t xml:space="preserve">                  &lt;AlertCard</w:t>
        <w:br/>
        <w:t xml:space="preserve">                    key={alert.id}</w:t>
        <w:br/>
        <w:t xml:space="preserve">                    alert={alert}</w:t>
        <w:br/>
        <w:t xml:space="preserve">                    isActive={state.activeAlertId === alert.id}</w:t>
        <w:br/>
        <w:t xml:space="preserve">                    onSelect={() =&gt; selectAlert(alert)}</w:t>
        <w:br/>
        <w:t xml:space="preserve">                  /&gt;</w:t>
        <w:br/>
        <w:t xml:space="preserve">                ))</w:t>
        <w:br/>
        <w:t xml:space="preserve">            )}</w:t>
        <w:br/>
        <w:t xml:space="preserve">          &lt;/AnimatePresence&gt;</w:t>
        <w:br/>
        <w:t xml:space="preserve">        &lt;/div&gt;</w:t>
        <w:br/>
        <w:t xml:space="preserve">      &lt;/ScrollArea&gt;</w:t>
        <w:br/>
        <w:t xml:space="preserve">    &lt;/motion.div&gt;</w:t>
        <w:br/>
        <w:t xml:space="preserve">  );</w:t>
        <w:br/>
        <w:t>}</w:t>
        <w:br/>
        <w:br/>
        <w:t xml:space="preserve">function AlertCard({ </w:t>
        <w:br/>
        <w:t xml:space="preserve">  alert, </w:t>
        <w:br/>
        <w:t xml:space="preserve">  isActive, </w:t>
        <w:br/>
        <w:t xml:space="preserve">  onSelect </w:t>
        <w:br/>
        <w:t xml:space="preserve">}: { </w:t>
        <w:br/>
        <w:t xml:space="preserve">  alert: Alert; </w:t>
        <w:br/>
        <w:t xml:space="preserve">  isActive: boolean; </w:t>
        <w:br/>
        <w:t xml:space="preserve">  onSelect: () =&gt; void;</w:t>
        <w:br/>
        <w:t>}) {</w:t>
        <w:br/>
        <w:t xml:space="preserve">  const Icon = TASK_ICONS[alert.taskType];</w:t>
        <w:br/>
        <w:t xml:space="preserve">  const timePercent = (alert.timeRemaining / alert.timeLimit) * 100;</w:t>
        <w:br/>
        <w:br/>
        <w:t xml:space="preserve">  return (</w:t>
        <w:br/>
        <w:t xml:space="preserve">    &lt;motion.button</w:t>
        <w:br/>
        <w:t xml:space="preserve">      layout</w:t>
        <w:br/>
        <w:t xml:space="preserve">      initial={{ opacity: 0, x: 20 }}</w:t>
        <w:br/>
        <w:t xml:space="preserve">      animate={{ opacity: 1, x: 0 }}</w:t>
        <w:br/>
        <w:t xml:space="preserve">      exit={{ opacity: 0, x: -20, scale: 0.9 }}</w:t>
        <w:br/>
        <w:t xml:space="preserve">      onClick={onSelect}</w:t>
        <w:br/>
        <w:t xml:space="preserve">      className={`w-full text-left p-3 border transition-all relative overflow-hidden ${</w:t>
        <w:br/>
        <w:t xml:space="preserve">        URGENCY_COLORS[alert.urgency]</w:t>
        <w:br/>
        <w:t xml:space="preserve">      } ${isActive ? 'ring-2 ring-primary' : 'hover:bg-card/80'}`}</w:t>
        <w:br/>
        <w:t xml:space="preserve">    &gt;</w:t>
        <w:br/>
        <w:t xml:space="preserve">      {/* Time bar */}</w:t>
        <w:br/>
        <w:t xml:space="preserve">      &lt;div className="absolute bottom-0 left-0 h-1 bg-muted w-full"&gt;</w:t>
        <w:br/>
        <w:t xml:space="preserve">        &lt;motion.div</w:t>
        <w:br/>
        <w:t xml:space="preserve">          className={`h-full ${</w:t>
        <w:br/>
        <w:t xml:space="preserve">            alert.urgency === 'critical' ? 'bg-destructive' :</w:t>
        <w:br/>
        <w:t xml:space="preserve">            alert.urgency === 'high' ? 'bg-warning' :</w:t>
        <w:br/>
        <w:t xml:space="preserve">            'bg-primary'</w:t>
        <w:br/>
        <w:t xml:space="preserve">          }`}</w:t>
        <w:br/>
        <w:t xml:space="preserve">          initial={{ width: '100%' }}</w:t>
        <w:br/>
        <w:t xml:space="preserve">          animate={{ width: `${timePercent}%` }}</w:t>
        <w:br/>
        <w:t xml:space="preserve">          transition={{ duration: 0.1 }}</w:t>
        <w:br/>
        <w:t xml:space="preserve">        /&gt;</w:t>
        <w:br/>
        <w:t xml:space="preserve">      &lt;/div&gt;</w:t>
        <w:br/>
        <w:br/>
        <w:t xml:space="preserve">      {/* Content */}</w:t>
        <w:br/>
        <w:t xml:space="preserve">      &lt;div className="flex items-start gap-3"&gt;</w:t>
        <w:br/>
        <w:t xml:space="preserve">        &lt;div className={`p-2 rounded ${URGENCY_COLORS[alert.urgency]}`}&gt;</w:t>
        <w:br/>
        <w:t xml:space="preserve">          &lt;Icon className={`w-4 h-4 ${URGENCY_TEXT[alert.urgency]}`} /&gt;</w:t>
        <w:br/>
        <w:t xml:space="preserve">        &lt;/div&gt;</w:t>
        <w:br/>
        <w:t xml:space="preserve">        </w:t>
        <w:br/>
        <w:t xml:space="preserve">        &lt;div className="flex-1 min-w-0"&gt;</w:t>
        <w:br/>
        <w:t xml:space="preserve">          &lt;div className="flex items-center gap-2 mb-1"&gt;</w:t>
        <w:br/>
        <w:t xml:space="preserve">            &lt;span className={`font-mono text-xs uppercase ${URGENCY_TEXT[alert.urgency]}`}&gt;</w:t>
        <w:br/>
        <w:t xml:space="preserve">              {alert.urgency}</w:t>
        <w:br/>
        <w:t xml:space="preserve">            &lt;/span&gt;</w:t>
        <w:br/>
        <w:t xml:space="preserve">            &lt;span className="font-mono text-xs text-muted-foreground"&gt;</w:t>
        <w:br/>
        <w:t xml:space="preserve">              {alert.taskType.toUpperCase()}</w:t>
        <w:br/>
        <w:t xml:space="preserve">            &lt;/span&gt;</w:t>
        <w:br/>
        <w:t xml:space="preserve">          &lt;/div&gt;</w:t>
        <w:br/>
        <w:t xml:space="preserve">          </w:t>
        <w:br/>
        <w:t xml:space="preserve">          &lt;p className="font-display text-sm text-foreground truncate"&gt;</w:t>
        <w:br/>
        <w:t xml:space="preserve">            {alert.title}</w:t>
        <w:br/>
        <w:t xml:space="preserve">          &lt;/p&gt;</w:t>
        <w:br/>
        <w:t xml:space="preserve">          </w:t>
        <w:br/>
        <w:t xml:space="preserve">          &lt;div className="flex items-center gap-1 mt-1"&gt;</w:t>
        <w:br/>
        <w:t xml:space="preserve">            &lt;Clock className="w-3 h-3 text-muted-foreground" /&gt;</w:t>
        <w:br/>
        <w:t xml:space="preserve">            &lt;span className={`font-mono text-xs ${</w:t>
        <w:br/>
        <w:t xml:space="preserve">              alert.timeRemaining &lt; 5 ? 'text-destructive' :</w:t>
        <w:br/>
        <w:t xml:space="preserve">              alert.timeRemaining &lt; 10 ? 'text-warning' : 'text-muted-foreground'</w:t>
        <w:br/>
        <w:t xml:space="preserve">            }`}&gt;</w:t>
        <w:br/>
        <w:t xml:space="preserve">              {alert.timeRemaining.toFixed(1)}s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&lt;/motion.button&gt;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src/components/game/BlindModeAudioManager.tsx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useEffect, useRef } from 'react';</w:t>
        <w:br/>
        <w:t>import { useGame } from '@/contexts/GameContext';</w:t>
        <w:br/>
        <w:t>import { useAccessibility } from '@/contexts/AccessibilityContext';</w:t>
        <w:br/>
        <w:t>import { useTextToSpeech } from '@/hooks/useTextToSpeech';</w:t>
        <w:br/>
        <w:t>import { useSpatialAudio } from '@/hooks/useSpatialAudio';</w:t>
        <w:br/>
        <w:t>import { useKeyboardNavigation } from '@/hooks/useKeyboardNavigation';</w:t>
        <w:br/>
        <w:t>import { useVoiceCommands } from '@/hooks/useVoiceCommands';</w:t>
        <w:br/>
        <w:br/>
        <w:t>/**</w:t>
        <w:br/>
        <w:t xml:space="preserve"> * This component manages all blind mode audio feedback.</w:t>
        <w:br/>
        <w:t xml:space="preserve"> * It watches game state and triggers TTS announcements and spatial audio cues.</w:t>
        <w:br/>
        <w:t xml:space="preserve"> */</w:t>
        <w:br/>
        <w:t>export function BlindModeAudioManager() {</w:t>
        <w:br/>
        <w:t xml:space="preserve">  const { state: gameState } = useGame();</w:t>
        <w:br/>
        <w:t xml:space="preserve">  const { state: accessibilityState } = useAccessibility();</w:t>
        <w:br/>
        <w:t xml:space="preserve">  const { </w:t>
        <w:br/>
        <w:t xml:space="preserve">    announceAlert, </w:t>
        <w:br/>
        <w:t xml:space="preserve">    announceFeedback, </w:t>
        <w:br/>
        <w:t xml:space="preserve">    speakNow,</w:t>
        <w:br/>
        <w:t xml:space="preserve">    stopSpeech </w:t>
        <w:br/>
        <w:t xml:space="preserve">  } = useTextToSpeech();</w:t>
        <w:br/>
        <w:t xml:space="preserve">  const { </w:t>
        <w:br/>
        <w:t xml:space="preserve">    playTaskAudio, </w:t>
        <w:br/>
        <w:t xml:space="preserve">    playSuccessChime, </w:t>
        <w:br/>
        <w:t xml:space="preserve">    playFailureSound,</w:t>
        <w:br/>
        <w:t xml:space="preserve">    startPressureDrone,</w:t>
        <w:br/>
        <w:t xml:space="preserve">    stopPressureDrone,</w:t>
        <w:br/>
        <w:t xml:space="preserve">    startHeartbeat,</w:t>
        <w:br/>
        <w:t xml:space="preserve">    stopHeartbeat </w:t>
        <w:br/>
        <w:t xml:space="preserve">  } = useSpatialAudio();</w:t>
        <w:br/>
        <w:br/>
        <w:t xml:space="preserve">  // Initialize keyboard navigation and voice commands</w:t>
        <w:br/>
        <w:t xml:space="preserve">  useKeyboardNavigation();</w:t>
        <w:br/>
        <w:t xml:space="preserve">  useVoiceCommands();</w:t>
        <w:br/>
        <w:br/>
        <w:t xml:space="preserve">  // Track previous state for change detection</w:t>
        <w:br/>
        <w:t xml:space="preserve">  const prevStateRef = useRef(gameState);</w:t>
        <w:br/>
        <w:t xml:space="preserve">  const prevAlertsRef = useRef&lt;string[]&gt;([]);</w:t>
        <w:br/>
        <w:br/>
        <w:t xml:space="preserve">  // Announce new alerts</w:t>
        <w:br/>
        <w:t xml:space="preserve">  useEffect(() =&gt; {</w:t>
        <w:br/>
        <w:t xml:space="preserve">    if (!accessibilityState.blindMode) return;</w:t>
        <w:br/>
        <w:br/>
        <w:t xml:space="preserve">    const currentAlertIds = gameState.alerts.map(a =&gt; a.id);</w:t>
        <w:br/>
        <w:t xml:space="preserve">    const prevAlertIds = prevAlertsRef.current;</w:t>
        <w:br/>
        <w:br/>
        <w:t xml:space="preserve">    // Find new alerts</w:t>
        <w:br/>
        <w:t xml:space="preserve">    const newAlerts = gameState.alerts.filter(a =&gt; !prevAlertIds.includes(a.id));</w:t>
        <w:br/>
        <w:t xml:space="preserve">    </w:t>
        <w:br/>
        <w:t xml:space="preserve">    // Announce each new alert</w:t>
        <w:br/>
        <w:t xml:space="preserve">    newAlerts.forEach(alert =&gt; {</w:t>
        <w:br/>
        <w:t xml:space="preserve">      announceAlert(alert);</w:t>
        <w:br/>
        <w:t xml:space="preserve">      playTaskAudio(alert.taskType, alert.urgency);</w:t>
        <w:br/>
        <w:t xml:space="preserve">    });</w:t>
        <w:br/>
        <w:br/>
        <w:t xml:space="preserve">    prevAlertsRef.current = currentAlertIds;</w:t>
        <w:br/>
        <w:t xml:space="preserve">  }, [gameState.alerts, accessibilityState.blindMode, announceAlert, playTaskAudio]);</w:t>
        <w:br/>
        <w:br/>
        <w:t xml:space="preserve">  // Track task completions and failures</w:t>
        <w:br/>
        <w:t xml:space="preserve">  useEffect(() =&gt; {</w:t>
        <w:br/>
        <w:t xml:space="preserve">    if (!accessibilityState.blindMode) return;</w:t>
        <w:br/>
        <w:br/>
        <w:t xml:space="preserve">    const prev = prevStateRef.current;</w:t>
        <w:br/>
        <w:br/>
        <w:t xml:space="preserve">    // Task completed</w:t>
        <w:br/>
        <w:t xml:space="preserve">    if (gameState.completedTasks &gt; prev.completedTasks) {</w:t>
        <w:br/>
        <w:t xml:space="preserve">      playSuccessChime();</w:t>
        <w:br/>
        <w:t xml:space="preserve">      // Calculate approximate points for the announcement</w:t>
        <w:br/>
        <w:t xml:space="preserve">      const points = (gameState.score - prev.score);</w:t>
        <w:br/>
        <w:t xml:space="preserve">      if (points &gt; 0) {</w:t>
        <w:br/>
        <w:t xml:space="preserve">        announceFeedback('complete', points);</w:t>
        <w:br/>
        <w:t xml:space="preserve">      }</w:t>
        <w:br/>
        <w:t xml:space="preserve">    }</w:t>
        <w:br/>
        <w:br/>
        <w:t xml:space="preserve">    // Task failed</w:t>
        <w:br/>
        <w:t xml:space="preserve">    if (gameState.failedTasks &gt; prev.failedTasks) {</w:t>
        <w:br/>
        <w:t xml:space="preserve">      playFailureSound();</w:t>
        <w:br/>
        <w:t xml:space="preserve">      announceFeedback('fail');</w:t>
        <w:br/>
        <w:t xml:space="preserve">    }</w:t>
        <w:br/>
        <w:br/>
        <w:t xml:space="preserve">    prevStateRef.current = gameState;</w:t>
        <w:br/>
        <w:t xml:space="preserve">  }, [</w:t>
        <w:br/>
        <w:t xml:space="preserve">    gameState.completedTasks, </w:t>
        <w:br/>
        <w:t xml:space="preserve">    gameState.failedTasks,</w:t>
        <w:br/>
        <w:t xml:space="preserve">    gameState.score,</w:t>
        <w:br/>
        <w:t xml:space="preserve">    accessibilityState.blindMode,</w:t>
        <w:br/>
        <w:t xml:space="preserve">    playSuccessChime,</w:t>
        <w:br/>
        <w:t xml:space="preserve">    playFailureSound,</w:t>
        <w:br/>
        <w:t xml:space="preserve">    announceFeedback,</w:t>
        <w:br/>
        <w:t xml:space="preserve">  ]);</w:t>
        <w:br/>
        <w:br/>
        <w:t xml:space="preserve">  // System pressure audio</w:t>
        <w:br/>
        <w:t xml:space="preserve">  useEffect(() =&gt; {</w:t>
        <w:br/>
        <w:t xml:space="preserve">    if (!accessibilityState.blindMode || accessibilityState.muted) {</w:t>
        <w:br/>
        <w:t xml:space="preserve">      stopPressureDrone();</w:t>
        <w:br/>
        <w:t xml:space="preserve">      stopHeartbeat();</w:t>
        <w:br/>
        <w:t xml:space="preserve">      return;</w:t>
        <w:br/>
        <w:t xml:space="preserve">    }</w:t>
        <w:br/>
        <w:br/>
        <w:t xml:space="preserve">    if (gameState.status === 'playing') {</w:t>
        <w:br/>
        <w:t xml:space="preserve">      startPressureDrone(gameState.alerts.length, gameState.stability);</w:t>
        <w:br/>
        <w:t xml:space="preserve">      startHeartbeat(gameState.stability);</w:t>
        <w:br/>
        <w:t xml:space="preserve">    } else {</w:t>
        <w:br/>
        <w:t xml:space="preserve">      stopPressureDrone();</w:t>
        <w:br/>
        <w:t xml:space="preserve">      stopHeartbeat();</w:t>
        <w:br/>
        <w:t xml:space="preserve">    }</w:t>
        <w:br/>
        <w:br/>
        <w:t xml:space="preserve">    return () =&gt; {</w:t>
        <w:br/>
        <w:t xml:space="preserve">      stopPressureDrone();</w:t>
        <w:br/>
        <w:t xml:space="preserve">      stopHeartbeat();</w:t>
        <w:br/>
        <w:t xml:space="preserve">    };</w:t>
        <w:br/>
        <w:t xml:space="preserve">  }, [</w:t>
        <w:br/>
        <w:t xml:space="preserve">    gameState.status,</w:t>
        <w:br/>
        <w:t xml:space="preserve">    gameState.alerts.length,</w:t>
        <w:br/>
        <w:t xml:space="preserve">    gameState.stability,</w:t>
        <w:br/>
        <w:t xml:space="preserve">    accessibilityState.blindMode,</w:t>
        <w:br/>
        <w:t xml:space="preserve">    accessibilityState.muted,</w:t>
        <w:br/>
        <w:t xml:space="preserve">    startPressureDrone,</w:t>
        <w:br/>
        <w:t xml:space="preserve">    stopPressureDrone,</w:t>
        <w:br/>
        <w:t xml:space="preserve">    startHeartbeat,</w:t>
        <w:br/>
        <w:t xml:space="preserve">    stopHeartbeat,</w:t>
        <w:br/>
        <w:t xml:space="preserve">  ]);</w:t>
        <w:br/>
        <w:br/>
        <w:t xml:space="preserve">  // Game start/end announcements</w:t>
        <w:br/>
        <w:t xml:space="preserve">  useEffect(() =&gt; {</w:t>
        <w:br/>
        <w:t xml:space="preserve">    if (!accessibilityState.blindMode) return;</w:t>
        <w:br/>
        <w:br/>
        <w:t xml:space="preserve">    if (gameState.status === 'playing' &amp;&amp; prevStateRef.current.status === 'idle') {</w:t>
        <w:br/>
        <w:t xml:space="preserve">      speakNow('System initialized. Alerts incoming. Good luck, operator.');</w:t>
        <w:br/>
        <w:t xml:space="preserve">    }</w:t>
        <w:br/>
        <w:br/>
        <w:t xml:space="preserve">    if (gameState.status === 'gameOver' &amp;&amp; prevStateRef.current.status === 'playing') {</w:t>
        <w:br/>
        <w:t xml:space="preserve">      stopSpeech();</w:t>
        <w:br/>
        <w:t xml:space="preserve">      setTimeout(() =&gt; {</w:t>
        <w:br/>
        <w:t xml:space="preserve">        speakNow(`System crashed. Final score: ${gameState.score}. Tasks completed: ${gameState.completedTasks}.`);</w:t>
        <w:br/>
        <w:t xml:space="preserve">      }, 500);</w:t>
        <w:br/>
        <w:t xml:space="preserve">    }</w:t>
        <w:br/>
        <w:t xml:space="preserve">  }, [</w:t>
        <w:br/>
        <w:t xml:space="preserve">    gameState.status,</w:t>
        <w:br/>
        <w:t xml:space="preserve">    gameState.score,</w:t>
        <w:br/>
        <w:t xml:space="preserve">    gameState.completedTasks,</w:t>
        <w:br/>
        <w:t xml:space="preserve">    accessibilityState.blindMode,</w:t>
        <w:br/>
        <w:t xml:space="preserve">    speakNow,</w:t>
        <w:br/>
        <w:t xml:space="preserve">    stopSpeech,</w:t>
        <w:br/>
        <w:t xml:space="preserve">  ]);</w:t>
        <w:br/>
        <w:br/>
        <w:t xml:space="preserve">  // This is a headless component - it only manages audio</w:t>
        <w:br/>
        <w:t xml:space="preserve">  return null;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src/components/game/BlindModeToggle.tsx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motion } from 'framer-motion';</w:t>
        <w:br/>
        <w:t>import { Eye, EyeOff } from 'lucide-react';</w:t>
        <w:br/>
        <w:t>import { useAccessibility } from '@/contexts/AccessibilityContext';</w:t>
        <w:br/>
        <w:br/>
        <w:t>export function BlindModeToggle() {</w:t>
        <w:br/>
        <w:t xml:space="preserve">  const { state, setBlindMode } = useAccessibility();</w:t>
        <w:br/>
        <w:br/>
        <w:t xml:space="preserve">  return (</w:t>
        <w:br/>
        <w:t xml:space="preserve">    &lt;motion.button</w:t>
        <w:br/>
        <w:t xml:space="preserve">      onClick={() =&gt; setBlindMode(!state.blindMode)}</w:t>
        <w:br/>
        <w:t xml:space="preserve">      className={`</w:t>
        <w:br/>
        <w:t xml:space="preserve">        flex items-center gap-2 px-4 py-2 rounded-lg font-mono text-sm</w:t>
        <w:br/>
        <w:t xml:space="preserve">        border-2 transition-all duration-300</w:t>
        <w:br/>
        <w:t xml:space="preserve">        ${state.blindMode </w:t>
        <w:br/>
        <w:t xml:space="preserve">          ? 'bg-accent text-accent-foreground border-accent glow-cyan' </w:t>
        <w:br/>
        <w:t xml:space="preserve">          : 'bg-muted/50 text-muted-foreground border-muted hover:border-primary/50'</w:t>
        <w:br/>
        <w:t xml:space="preserve">        }</w:t>
        <w:br/>
        <w:t xml:space="preserve">      `}</w:t>
        <w:br/>
        <w:t xml:space="preserve">      whileHover={{ scale: 1.02 }}</w:t>
        <w:br/>
        <w:t xml:space="preserve">      whileTap={{ scale: 0.98 }}</w:t>
        <w:br/>
        <w:t xml:space="preserve">      aria-pressed={state.blindMode}</w:t>
        <w:br/>
        <w:t xml:space="preserve">      aria-label={state.blindMode ? 'Disable blind mode' : 'Enable blind mode'}</w:t>
        <w:br/>
        <w:t xml:space="preserve">    &gt;</w:t>
        <w:br/>
        <w:t xml:space="preserve">      {state.blindMode ? (</w:t>
        <w:br/>
        <w:t xml:space="preserve">        &lt;&gt;</w:t>
        <w:br/>
        <w:t xml:space="preserve">          &lt;EyeOff className="w-4 h-4" /&gt;</w:t>
        <w:br/>
        <w:t xml:space="preserve">          &lt;span&gt;AUDIO MODE: ON&lt;/span&gt;</w:t>
        <w:br/>
        <w:t xml:space="preserve">        &lt;/&gt;</w:t>
        <w:br/>
        <w:t xml:space="preserve">      ) : (</w:t>
        <w:br/>
        <w:t xml:space="preserve">        &lt;&gt;</w:t>
        <w:br/>
        <w:t xml:space="preserve">          &lt;Eye className="w-4 h-4" /&gt;</w:t>
        <w:br/>
        <w:t xml:space="preserve">          &lt;span&gt;AUDIO MODE: OFF&lt;/span&gt;</w:t>
        <w:br/>
        <w:t xml:space="preserve">        &lt;/&gt;</w:t>
        <w:br/>
        <w:t xml:space="preserve">      )}</w:t>
        <w:br/>
        <w:t xml:space="preserve">    &lt;/motion.button&gt;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src/components/game/BootScreen.tsx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useEffect, useCallback } from 'react';</w:t>
        <w:br/>
        <w:t>import { motion } from 'framer-motion';</w:t>
        <w:br/>
        <w:t>import { gameConfig } from '@/lib/gameConfig';</w:t>
        <w:br/>
        <w:br/>
        <w:t>const BOOT_LINES = [</w:t>
        <w:br/>
        <w:t xml:space="preserve">  'INITIALIZING CORE SYSTEMS...',</w:t>
        <w:br/>
        <w:t xml:space="preserve">  'LOADING NEURAL INTERFACE v2.7.4...',</w:t>
        <w:br/>
        <w:t xml:space="preserve">  'CALIBRATING SENSOR ARRAY...',</w:t>
        <w:br/>
        <w:t xml:space="preserve">  'ESTABLISHING SECURE CHANNEL...',</w:t>
        <w:br/>
        <w:t xml:space="preserve">  'VERIFYING OPERATOR CREDENTIALS...',</w:t>
        <w:br/>
        <w:t xml:space="preserve">  'MOUNTING ALERT SUBSYSTEM...',</w:t>
        <w:br/>
        <w:t xml:space="preserve">  'COMPILING TASK MODULES...',</w:t>
        <w:br/>
        <w:t xml:space="preserve">  'LINKING STABILITY MONITOR...',</w:t>
        <w:br/>
        <w:t xml:space="preserve">  'LOADING AI COMMENTARY ENGINE...',</w:t>
        <w:br/>
        <w:t xml:space="preserve">  'RUNNING FINAL DIAGNOSTICS...',</w:t>
        <w:br/>
        <w:t xml:space="preserve">  'ALL SYSTEMS NOMINAL.',</w:t>
        <w:br/>
        <w:t xml:space="preserve">  'READY FOR OPERATOR INPUT.',</w:t>
        <w:br/>
        <w:t>];</w:t>
        <w:br/>
        <w:br/>
        <w:t>interface BootScreenProps {</w:t>
        <w:br/>
        <w:t xml:space="preserve">  onComplete: () =&gt; void;</w:t>
        <w:br/>
        <w:t>}</w:t>
        <w:br/>
        <w:br/>
        <w:t>export function BootScreen({ onComplete }: BootScreenProps) {</w:t>
        <w:br/>
        <w:t xml:space="preserve">  const [lines, setLines] = useState&lt;string[]&gt;([]);</w:t>
        <w:br/>
        <w:t xml:space="preserve">  const [progress, setProgress] = useState(0);</w:t>
        <w:br/>
        <w:t xml:space="preserve">  const [canSkip, setCanSkip] = useState(false);</w:t>
        <w:br/>
        <w:t xml:space="preserve">  const completedRef = { current: false };</w:t>
        <w:br/>
        <w:br/>
        <w:t xml:space="preserve">  const finish = useCallback(() =&gt; {</w:t>
        <w:br/>
        <w:t xml:space="preserve">    if (completedRef.current) return;</w:t>
        <w:br/>
        <w:t xml:space="preserve">    completedRef.current = true;</w:t>
        <w:br/>
        <w:t xml:space="preserve">    onComplete();</w:t>
        <w:br/>
        <w:t xml:space="preserve">  }, [onComplete]);</w:t>
        <w:br/>
        <w:br/>
        <w:t xml:space="preserve">  useEffect(() =&gt; {</w:t>
        <w:br/>
        <w:t xml:space="preserve">    const skipTimer = setTimeout(() =&gt; setCanSkip(true), gameConfig.bootSkipAfterMs);</w:t>
        <w:br/>
        <w:t xml:space="preserve">    const lineInterval = gameConfig.bootDurationMs / BOOT_LINES.length;</w:t>
        <w:br/>
        <w:t xml:space="preserve">    const timers: ReturnType&lt;typeof setTimeout&gt;[] = [];</w:t>
        <w:br/>
        <w:br/>
        <w:t xml:space="preserve">    BOOT_LINES.forEach((line, i) =&gt; {</w:t>
        <w:br/>
        <w:t xml:space="preserve">      timers.push(setTimeout(() =&gt; {</w:t>
        <w:br/>
        <w:t xml:space="preserve">        setLines(prev =&gt; [...prev, line]);</w:t>
        <w:br/>
        <w:t xml:space="preserve">        setProgress(((i + 1) / BOOT_LINES.length) * 100);</w:t>
        <w:br/>
        <w:t xml:space="preserve">      }, lineInterval * i));</w:t>
        <w:br/>
        <w:t xml:space="preserve">    });</w:t>
        <w:br/>
        <w:br/>
        <w:t xml:space="preserve">    timers.push(setTimeout(finish, gameConfig.bootDurationMs + 500));</w:t>
        <w:br/>
        <w:br/>
        <w:t xml:space="preserve">    return () =&gt; {</w:t>
        <w:br/>
        <w:t xml:space="preserve">      clearTimeout(skipTimer);</w:t>
        <w:br/>
        <w:t xml:space="preserve">      timers.forEach(clearTimeout);</w:t>
        <w:br/>
        <w:t xml:space="preserve">    };</w:t>
        <w:br/>
        <w:t xml:space="preserve">  }, [finish]);</w:t>
        <w:br/>
        <w:br/>
        <w:t xml:space="preserve">  useEffect(() =&gt; {</w:t>
        <w:br/>
        <w:t xml:space="preserve">    const handler = (e: KeyboardEvent) =&gt; {</w:t>
        <w:br/>
        <w:t xml:space="preserve">      if ((e.key === ' ' || e.key === 'Enter') &amp;&amp; canSkip) {</w:t>
        <w:br/>
        <w:t xml:space="preserve">        e.preventDefault();</w:t>
        <w:br/>
        <w:t xml:space="preserve">        finish();</w:t>
        <w:br/>
        <w:t xml:space="preserve">      }</w:t>
        <w:br/>
        <w:t xml:space="preserve">    };</w:t>
        <w:br/>
        <w:t xml:space="preserve">    window.addEventListener('keydown', handler);</w:t>
        <w:br/>
        <w:t xml:space="preserve">    return () =&gt; window.removeEventListener('keydown', handler);</w:t>
        <w:br/>
        <w:t xml:space="preserve">  }, [canSkip, finish]);</w:t>
        <w:br/>
        <w:br/>
        <w:t xml:space="preserve">  return (</w:t>
        <w:br/>
        <w:t xml:space="preserve">    &lt;div className="min-h-screen flex items-center justify-center bg-background"&gt;</w:t>
        <w:br/>
        <w:t xml:space="preserve">      &lt;div className="w-full max-w-2xl px-8"&gt;</w:t>
        <w:br/>
        <w:t xml:space="preserve">        &lt;div className="border border-border bg-card/50 p-6 font-mono text-sm"&gt;</w:t>
        <w:br/>
        <w:t xml:space="preserve">          &lt;div className="mb-4 flex items-center gap-2 text-muted-foreground text-xs"&gt;</w:t>
        <w:br/>
        <w:t xml:space="preserve">            &lt;span className="w-2 h-2 bg-success rounded-full" /&gt;</w:t>
        <w:br/>
        <w:t xml:space="preserve">            COMMAND OVERLOAD — SYSTEM BOOTSTRAP</w:t>
        <w:br/>
        <w:t xml:space="preserve">          &lt;/div&gt;</w:t>
        <w:br/>
        <w:br/>
        <w:t xml:space="preserve">          &lt;div className="space-y-1 mb-6 h-64 overflow-hidden"&gt;</w:t>
        <w:br/>
        <w:t xml:space="preserve">            {lines.map((line, i) =&gt; (</w:t>
        <w:br/>
        <w:t xml:space="preserve">              &lt;motion.div</w:t>
        <w:br/>
        <w:t xml:space="preserve">                key={i}</w:t>
        <w:br/>
        <w:t xml:space="preserve">                initial={{ opacity: 0, x: -10 }}</w:t>
        <w:br/>
        <w:t xml:space="preserve">                animate={{ opacity: 1, x: 0 }}</w:t>
        <w:br/>
        <w:t xml:space="preserve">                className={i === lines.length - 1 ? 'text-primary' : 'text-muted-foreground'}</w:t>
        <w:br/>
        <w:t xml:space="preserve">              &gt;</w:t>
        <w:br/>
        <w:t xml:space="preserve">                &lt;span className="text-primary/50 mr-2"&gt;&amp;gt;&lt;/span&gt;</w:t>
        <w:br/>
        <w:t xml:space="preserve">                {line}</w:t>
        <w:br/>
        <w:t xml:space="preserve">              &lt;/motion.div&gt;</w:t>
        <w:br/>
        <w:t xml:space="preserve">            ))}</w:t>
        <w:br/>
        <w:t xml:space="preserve">            &lt;span className="inline-block w-2 h-4 bg-primary animate-pulse" /&gt;</w:t>
        <w:br/>
        <w:t xml:space="preserve">          &lt;/div&gt;</w:t>
        <w:br/>
        <w:br/>
        <w:t xml:space="preserve">          &lt;div className="h-2 bg-muted rounded-full overflow-hidden"&gt;</w:t>
        <w:br/>
        <w:t xml:space="preserve">            &lt;motion.div className="h-full bg-primary" animate={{ width: `${progress}%` }} transition={{ duration: 0.3 }} /&gt;</w:t>
        <w:br/>
        <w:t xml:space="preserve">          &lt;/div&gt;</w:t>
        <w:br/>
        <w:br/>
        <w:t xml:space="preserve">          &lt;div className="flex justify-between mt-3 text-xs text-muted-foreground"&gt;</w:t>
        <w:br/>
        <w:t xml:space="preserve">            &lt;span&gt;{Math.round(progress)}% COMPLETE&lt;/span&gt;</w:t>
        <w:br/>
        <w:t xml:space="preserve">            {canSkip &amp;&amp; (</w:t>
        <w:br/>
        <w:t xml:space="preserve">              &lt;motion.button</w:t>
        <w:br/>
        <w:t xml:space="preserve">                initial={{ opacity: 0 }}</w:t>
        <w:br/>
        <w:t xml:space="preserve">                animate={{ opacity: 1 }}</w:t>
        <w:br/>
        <w:t xml:space="preserve">                className="text-primary hover:underline"</w:t>
        <w:br/>
        <w:t xml:space="preserve">                onClick={finish}</w:t>
        <w:br/>
        <w:t xml:space="preserve">              &gt;</w:t>
        <w:br/>
        <w:t xml:space="preserve">                PRESS SPACE TO SKIP</w:t>
        <w:br/>
        <w:t xml:space="preserve">              &lt;/motion.button&gt;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src/components/game/DangerPulse.tsx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 } from 'react';</w:t>
        <w:br/>
        <w:t>import { useGame } from '@/contexts/GameContext';</w:t>
        <w:br/>
        <w:t>import { motion } from 'framer-motion';</w:t>
        <w:br/>
        <w:t>import { gameConfig } from '@/lib/gameConfig';</w:t>
        <w:br/>
        <w:br/>
        <w:t>export function DangerPulse() {</w:t>
        <w:br/>
        <w:t xml:space="preserve">  const { state } = useGame();</w:t>
        <w:br/>
        <w:t xml:space="preserve">  const [active, setActive] = useState(false);</w:t>
        <w:br/>
        <w:br/>
        <w:t xml:space="preserve">  useEffect(() =&gt; {</w:t>
        <w:br/>
        <w:t xml:space="preserve">    if (state.status !== 'playing') { setActive(false); return; }</w:t>
        <w:br/>
        <w:t xml:space="preserve">    if (!active &amp;&amp; state.stability &lt; gameConfig.dangerPulseOnThreshold) setActive(true);</w:t>
        <w:br/>
        <w:t xml:space="preserve">    else if (active &amp;&amp; state.stability &gt; gameConfig.dangerPulseOffThreshold) setActive(false);</w:t>
        <w:br/>
        <w:t xml:space="preserve">  }, [state.stability, state.status, active]);</w:t>
        <w:br/>
        <w:br/>
        <w:t xml:space="preserve">  if (!active || state.status !== 'playing') return null;</w:t>
        <w:br/>
        <w:br/>
        <w:t xml:space="preserve">  const isFast = state.stability &lt; gameConfig.dangerPulseFastThreshold;</w:t>
        <w:br/>
        <w:br/>
        <w:t xml:space="preserve">  return (</w:t>
        <w:br/>
        <w:t xml:space="preserve">    &lt;motion.div</w:t>
        <w:br/>
        <w:t xml:space="preserve">      className="fixed inset-0 pointer-events-none z-50 border-4 border-destructive/60"</w:t>
        <w:br/>
        <w:t xml:space="preserve">      animate={{</w:t>
        <w:br/>
        <w:t xml:space="preserve">        opacity: [0.3, 0.7, 0.3],</w:t>
        <w:br/>
        <w:t xml:space="preserve">        boxShadow: [</w:t>
        <w:br/>
        <w:t xml:space="preserve">          'inset 0 0 30px hsl(0 80% 55% / 0.2)',</w:t>
        <w:br/>
        <w:t xml:space="preserve">          'inset 0 0 60px hsl(0 80% 55% / 0.4)',</w:t>
        <w:br/>
        <w:t xml:space="preserve">          'inset 0 0 30px hsl(0 80% 55% / 0.2)',</w:t>
        <w:br/>
        <w:t xml:space="preserve">        ],</w:t>
        <w:br/>
        <w:t xml:space="preserve">      }}</w:t>
        <w:br/>
        <w:t xml:space="preserve">      transition={{ duration: isFast ? 0.4 : 0.8, repeat: Infinity, ease: 'easeInOut' }}</w:t>
        <w:br/>
        <w:t xml:space="preserve">      aria-hidden="true"</w:t>
        <w:br/>
        <w:t xml:space="preserve">    /&gt;</w:t>
        <w:br/>
        <w:t xml:space="preserve">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src/components/game/GameDashboard.tsx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useAccessibility } from '@/contexts/AccessibilityContext';</w:t>
        <w:br/>
        <w:t>import { StatusBar } from './StatusBar';</w:t>
        <w:br/>
        <w:t>import { AlertPanel } from './AlertPanel';</w:t>
        <w:br/>
        <w:t>import { TaskGrid } from './TaskGrid';</w:t>
        <w:br/>
        <w:t>import { AccessibilitySettings } from './AccessibilitySettings';</w:t>
        <w:br/>
        <w:br/>
        <w:t>export function GameDashboard() {</w:t>
        <w:br/>
        <w:t xml:space="preserve">  const { state: accessibilityState } = useAccessibility();</w:t>
        <w:br/>
        <w:br/>
        <w:t xml:space="preserve">  return (</w:t>
        <w:br/>
        <w:t xml:space="preserve">    &lt;div </w:t>
        <w:br/>
        <w:t xml:space="preserve">      className="h-screen flex flex-col relative overflow-hidden"</w:t>
        <w:br/>
        <w:t xml:space="preserve">      role="main"</w:t>
        <w:br/>
        <w:t xml:space="preserve">      aria-label="Game dashboard"</w:t>
        <w:br/>
        <w:t xml:space="preserve">    &gt;</w:t>
        <w:br/>
        <w:br/>
        <w:t xml:space="preserve">      {/* Accessibility settings - always visible */}</w:t>
        <w:br/>
        <w:t xml:space="preserve">      &lt;div className="absolute top-4 right-4 z-40"&gt;</w:t>
        <w:br/>
        <w:t xml:space="preserve">        &lt;AccessibilitySettings /&gt;</w:t>
        <w:br/>
        <w:t xml:space="preserve">      &lt;/div&gt;</w:t>
        <w:br/>
        <w:br/>
        <w:t xml:space="preserve">      {/* Status Bar */}</w:t>
        <w:br/>
        <w:t xml:space="preserve">      &lt;StatusBar /&gt;</w:t>
        <w:br/>
        <w:br/>
        <w:t xml:space="preserve">      {/* Blind mode indicator */}</w:t>
        <w:br/>
        <w:t xml:space="preserve">      {accessibilityState.blindMode &amp;&amp; (</w:t>
        <w:br/>
        <w:t xml:space="preserve">        &lt;div </w:t>
        <w:br/>
        <w:t xml:space="preserve">          className="bg-accent/20 border-b border-accent/30 px-4 py-2 font-mono text-sm text-accent-foreground flex items-center justify-center gap-4"</w:t>
        <w:br/>
        <w:t xml:space="preserve">          role="status"</w:t>
        <w:br/>
        <w:t xml:space="preserve">          aria-live="polite"</w:t>
        <w:br/>
        <w:t xml:space="preserve">        &gt;</w:t>
        <w:br/>
        <w:t xml:space="preserve">          &lt;span&gt;🎧 AUDIO MODE ACTIVE&lt;/span&gt;</w:t>
        <w:br/>
        <w:t xml:space="preserve">          &lt;span className="text-muted-foreground"&gt;Press S for status • R to repeat • M to mute&lt;/span&gt;</w:t>
        <w:br/>
        <w:t xml:space="preserve">        &lt;/div&gt;</w:t>
        <w:br/>
        <w:t xml:space="preserve">      )}</w:t>
        <w:br/>
        <w:br/>
        <w:t xml:space="preserve">      {/* Main content area */}</w:t>
        <w:br/>
        <w:t xml:space="preserve">      &lt;div className="flex-1 min-h-0 flex gap-4 p-4 pt-0 overflow-hidden"&gt;</w:t>
        <w:br/>
        <w:t xml:space="preserve">        {/* Task Grid - Main area */}</w:t>
        <w:br/>
        <w:t xml:space="preserve">        &lt;div </w:t>
        <w:br/>
        <w:t xml:space="preserve">          className="flex-1 min-h-0"</w:t>
        <w:br/>
        <w:t xml:space="preserve">          role="region"</w:t>
        <w:br/>
        <w:t xml:space="preserve">          aria-label="Task grid"</w:t>
        <w:br/>
        <w:t xml:space="preserve">        &gt;</w:t>
        <w:br/>
        <w:t xml:space="preserve">          &lt;TaskGrid /&gt;</w:t>
        <w:br/>
        <w:t xml:space="preserve">        &lt;/div&gt;</w:t>
        <w:br/>
        <w:br/>
        <w:t xml:space="preserve">        {/* Alert Panel - Side */}</w:t>
        <w:br/>
        <w:t xml:space="preserve">        &lt;div </w:t>
        <w:br/>
        <w:t xml:space="preserve">          className="w-80 flex-shrink-0 min-h-0"</w:t>
        <w:br/>
        <w:t xml:space="preserve">          role="region"</w:t>
        <w:br/>
        <w:t xml:space="preserve">          aria-label="Alert queue"</w:t>
        <w:br/>
        <w:t xml:space="preserve">        &gt;</w:t>
        <w:br/>
        <w:t xml:space="preserve">          &lt;AlertPanel /&gt;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src/components/game/GameOver.tsx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useGame } from '@/contexts/GameContext';</w:t>
        <w:br/>
        <w:t>import { motion } from 'framer-motion';</w:t>
        <w:br/>
        <w:t>import { useEffect, useState } from 'react';</w:t>
        <w:br/>
        <w:br/>
        <w:t>export function GameOver() {</w:t>
        <w:br/>
        <w:t xml:space="preserve">  const { state, startGame } = useGame();</w:t>
        <w:br/>
        <w:t xml:space="preserve">  const [highScore, setHighScore] = useState(0);</w:t>
        <w:br/>
        <w:t xml:space="preserve">  const [isNewHighScore, setIsNewHighScore] = useState(false);</w:t>
        <w:br/>
        <w:br/>
        <w:t xml:space="preserve">  useEffect(() =&gt; {</w:t>
        <w:br/>
        <w:t xml:space="preserve">    const stored = localStorage.getItem('commandOverload_highScore');</w:t>
        <w:br/>
        <w:t xml:space="preserve">    const previousHigh = stored ? parseInt(stored, 10) : 0;</w:t>
        <w:br/>
        <w:t xml:space="preserve">    </w:t>
        <w:br/>
        <w:t xml:space="preserve">    if (state.score &gt; previousHigh) {</w:t>
        <w:br/>
        <w:t xml:space="preserve">      localStorage.setItem('commandOverload_highScore', state.score.toString());</w:t>
        <w:br/>
        <w:t xml:space="preserve">      setHighScore(state.score);</w:t>
        <w:br/>
        <w:t xml:space="preserve">      setIsNewHighScore(true);</w:t>
        <w:br/>
        <w:t xml:space="preserve">    } else {</w:t>
        <w:br/>
        <w:t xml:space="preserve">      setHighScore(previousHigh);</w:t>
        <w:br/>
        <w:t xml:space="preserve">    }</w:t>
        <w:br/>
        <w:br/>
        <w:t xml:space="preserve">    // Store other stats</w:t>
        <w:br/>
        <w:t xml:space="preserve">    const gamesPlayed = parseInt(localStorage.getItem('commandOverload_gamesPlayed') || '0', 10) + 1;</w:t>
        <w:br/>
        <w:t xml:space="preserve">    localStorage.setItem('commandOverload_gamesPlayed', gamesPlayed.toString());</w:t>
        <w:br/>
        <w:br/>
        <w:t xml:space="preserve">    const bestStreak = parseInt(localStorage.getItem('commandOverload_bestStreak') || '0', 10);</w:t>
        <w:br/>
        <w:t xml:space="preserve">    if (state.maxStreak &gt; bestStreak) {</w:t>
        <w:br/>
        <w:t xml:space="preserve">      localStorage.setItem('commandOverload_bestStreak', state.maxStreak.toString());</w:t>
        <w:br/>
        <w:t xml:space="preserve">    }</w:t>
        <w:br/>
        <w:t xml:space="preserve">  }, [state.score, state.maxStreak]);</w:t>
        <w:br/>
        <w:br/>
        <w:t xml:space="preserve">  const formatTime = (seconds: number) =&gt; {</w:t>
        <w:br/>
        <w:t xml:space="preserve">    const mins = Math.floor(seconds / 60);</w:t>
        <w:br/>
        <w:t xml:space="preserve">    const secs = Math.floor(seconds % 60);</w:t>
        <w:br/>
        <w:t xml:space="preserve">    return `${mins}:${secs.toString().padStart(2, '0')}`;</w:t>
        <w:br/>
        <w:t xml:space="preserve">  };</w:t>
        <w:br/>
        <w:br/>
        <w:t xml:space="preserve">  return (</w:t>
        <w:br/>
        <w:t xml:space="preserve">    &lt;div className="min-h-screen flex items-center justify-center relative"&gt;</w:t>
        <w:br/>
        <w:t xml:space="preserve">      {/* Glitch effect background */}</w:t>
        <w:br/>
        <w:t xml:space="preserve">      &lt;div className="absolute inset-0 overflow-hidden"&gt;</w:t>
        <w:br/>
        <w:t xml:space="preserve">        &lt;motion.div</w:t>
        <w:br/>
        <w:t xml:space="preserve">          className="absolute inset-0 bg-destructive/5"</w:t>
        <w:br/>
        <w:t xml:space="preserve">          animate={{ opacity: [0.05, 0.1, 0.05] }}</w:t>
        <w:br/>
        <w:t xml:space="preserve">          transition={{ duration: 0.5, repeat: Infinity }}</w:t>
        <w:br/>
        <w:t xml:space="preserve">        /&gt;</w:t>
        <w:br/>
        <w:t xml:space="preserve">      &lt;/div&gt;</w:t>
        <w:br/>
        <w:br/>
        <w:t xml:space="preserve">      &lt;motion.div</w:t>
        <w:br/>
        <w:t xml:space="preserve">        initial={{ opacity: 0, scale: 0.9 }}</w:t>
        <w:br/>
        <w:t xml:space="preserve">        animate={{ opacity: 1, scale: 1 }}</w:t>
        <w:br/>
        <w:t xml:space="preserve">        transition={{ duration: 0.5 }}</w:t>
        <w:br/>
        <w:t xml:space="preserve">        className="relative z-10 text-center p-8 border border-destructive/50 bg-background/80 backdrop-blur-sm max-w-lg w-full mx-4"</w:t>
        <w:br/>
        <w:t xml:space="preserve">      &gt;</w:t>
        <w:br/>
        <w:t xml:space="preserve">        {/* System crash header */}</w:t>
        <w:br/>
        <w:t xml:space="preserve">        &lt;motion.div</w:t>
        <w:br/>
        <w:t xml:space="preserve">          animate={{ x: [-2, 2, -2, 0] }}</w:t>
        <w:br/>
        <w:t xml:space="preserve">          transition={{ duration: 0.3, repeat: 3 }}</w:t>
        <w:br/>
        <w:t xml:space="preserve">        &gt;</w:t>
        <w:br/>
        <w:t xml:space="preserve">          &lt;h1 className="font-display text-4xl md:text-5xl font-bold text-destructive text-glow-red mb-2"&gt;</w:t>
        <w:br/>
        <w:t xml:space="preserve">            SYSTEM OVERLOAD</w:t>
        <w:br/>
        <w:t xml:space="preserve">          &lt;/h1&gt;</w:t>
        <w:br/>
        <w:t xml:space="preserve">        &lt;/motion.div&gt;</w:t>
        <w:br/>
        <w:br/>
        <w:t xml:space="preserve">        &lt;p className="font-mono text-muted-foreground text-sm mb-8"&gt;</w:t>
        <w:br/>
        <w:t xml:space="preserve">          [ CRITICAL FAILURE • ALL SYSTEMS OFFLINE ]</w:t>
        <w:br/>
        <w:t xml:space="preserve">        &lt;/p&gt;</w:t>
        <w:br/>
        <w:br/>
        <w:t xml:space="preserve">        {/* Stats grid */}</w:t>
        <w:br/>
        <w:t xml:space="preserve">        &lt;div className="grid grid-cols-2 gap-4 mb-8"&gt;</w:t>
        <w:br/>
        <w:t xml:space="preserve">          &lt;div className="p-4 border border-border bg-card/50"&gt;</w:t>
        <w:br/>
        <w:t xml:space="preserve">            &lt;p className="font-mono text-xs text-muted-foreground mb-1"&gt;FINAL SCORE&lt;/p&gt;</w:t>
        <w:br/>
        <w:t xml:space="preserve">            &lt;p className="font-display text-3xl text-primary"&gt;</w:t>
        <w:br/>
        <w:t xml:space="preserve">              {state.score.toLocaleString()}</w:t>
        <w:br/>
        <w:t xml:space="preserve">            &lt;/p&gt;</w:t>
        <w:br/>
        <w:t xml:space="preserve">            {isNewHighScore &amp;&amp; (</w:t>
        <w:br/>
        <w:t xml:space="preserve">              &lt;motion.p</w:t>
        <w:br/>
        <w:t xml:space="preserve">                initial={{ opacity: 0, y: 10 }}</w:t>
        <w:br/>
        <w:t xml:space="preserve">                animate={{ opacity: 1, y: 0 }}</w:t>
        <w:br/>
        <w:t xml:space="preserve">                className="font-mono text-xs text-warning mt-1"</w:t>
        <w:br/>
        <w:t xml:space="preserve">              &gt;</w:t>
        <w:br/>
        <w:t xml:space="preserve">                NEW HIGH SCORE!</w:t>
        <w:br/>
        <w:t xml:space="preserve">              &lt;/motion.p&gt;</w:t>
        <w:br/>
        <w:t xml:space="preserve">            )}</w:t>
        <w:br/>
        <w:t xml:space="preserve">          &lt;/div&gt;</w:t>
        <w:br/>
        <w:br/>
        <w:t xml:space="preserve">          &lt;div className="p-4 border border-border bg-card/50"&gt;</w:t>
        <w:br/>
        <w:t xml:space="preserve">            &lt;p className="font-mono text-xs text-muted-foreground mb-1"&gt;SURVIVAL TIME&lt;/p&gt;</w:t>
        <w:br/>
        <w:t xml:space="preserve">            &lt;p className="font-display text-3xl text-primary"&gt;</w:t>
        <w:br/>
        <w:t xml:space="preserve">              {formatTime(state.elapsedTime)}</w:t>
        <w:br/>
        <w:t xml:space="preserve">            &lt;/p&gt;</w:t>
        <w:br/>
        <w:t xml:space="preserve">          &lt;/div&gt;</w:t>
        <w:br/>
        <w:br/>
        <w:t xml:space="preserve">          &lt;div className="p-4 border border-border bg-card/50"&gt;</w:t>
        <w:br/>
        <w:t xml:space="preserve">            &lt;p className="font-mono text-xs text-muted-foreground mb-1"&gt;TASKS COMPLETED&lt;/p&gt;</w:t>
        <w:br/>
        <w:t xml:space="preserve">            &lt;p className="font-display text-2xl text-success"&gt;</w:t>
        <w:br/>
        <w:t xml:space="preserve">              {state.completedTasks}</w:t>
        <w:br/>
        <w:t xml:space="preserve">            &lt;/p&gt;</w:t>
        <w:br/>
        <w:t xml:space="preserve">          &lt;/div&gt;</w:t>
        <w:br/>
        <w:br/>
        <w:t xml:space="preserve">          &lt;div className="p-4 border border-border bg-card/50"&gt;</w:t>
        <w:br/>
        <w:t xml:space="preserve">            &lt;p className="font-mono text-xs text-muted-foreground mb-1"&gt;TASKS FAILED&lt;/p&gt;</w:t>
        <w:br/>
        <w:t xml:space="preserve">            &lt;p className="font-display text-2xl text-destructive"&gt;</w:t>
        <w:br/>
        <w:t xml:space="preserve">              {state.failedTasks}</w:t>
        <w:br/>
        <w:t xml:space="preserve">            &lt;/p&gt;</w:t>
        <w:br/>
        <w:t xml:space="preserve">          &lt;/div&gt;</w:t>
        <w:br/>
        <w:br/>
        <w:t xml:space="preserve">          &lt;div className="p-4 border border-border bg-card/50"&gt;</w:t>
        <w:br/>
        <w:t xml:space="preserve">            &lt;p className="font-mono text-xs text-muted-foreground mb-1"&gt;BEST STREAK&lt;/p&gt;</w:t>
        <w:br/>
        <w:t xml:space="preserve">            &lt;p className="font-display text-2xl text-accent"&gt;</w:t>
        <w:br/>
        <w:t xml:space="preserve">              {state.maxStreak}</w:t>
        <w:br/>
        <w:t xml:space="preserve">            &lt;/p&gt;</w:t>
        <w:br/>
        <w:t xml:space="preserve">          &lt;/div&gt;</w:t>
        <w:br/>
        <w:br/>
        <w:t xml:space="preserve">          &lt;div className="p-4 border border-border bg-card/50"&gt;</w:t>
        <w:br/>
        <w:t xml:space="preserve">            &lt;p className="font-mono text-xs text-muted-foreground mb-1"&gt;HIGH SCORE&lt;/p&gt;</w:t>
        <w:br/>
        <w:t xml:space="preserve">            &lt;p className="font-display text-2xl text-warning"&gt;</w:t>
        <w:br/>
        <w:t xml:space="preserve">              {highScore.toLocaleString()}</w:t>
        <w:br/>
        <w:t xml:space="preserve">            &lt;/p&gt;</w:t>
        <w:br/>
        <w:t xml:space="preserve">          &lt;/div&gt;</w:t>
        <w:br/>
        <w:t xml:space="preserve">        &lt;/div&gt;</w:t>
        <w:br/>
        <w:br/>
        <w:t xml:space="preserve">        {/* Restart button */}</w:t>
        <w:br/>
        <w:t xml:space="preserve">        &lt;motion.button</w:t>
        <w:br/>
        <w:t xml:space="preserve">          whileHover={{ scale: 1.05 }}</w:t>
        <w:br/>
        <w:t xml:space="preserve">          whileTap={{ scale: 0.95 }}</w:t>
        <w:br/>
        <w:t xml:space="preserve">          onClick={startGame}</w:t>
        <w:br/>
        <w:t xml:space="preserve">          className="px-8 py-3 bg-primary/20 border-2 border-primary text-primary font-display text-lg tracking-widest</w:t>
        <w:br/>
        <w:t xml:space="preserve">                     hover:bg-primary hover:text-primary-foreground transition-all duration-300 glow-cyan"</w:t>
        <w:br/>
        <w:t xml:space="preserve">        &gt;</w:t>
        <w:br/>
        <w:t xml:space="preserve">          REINITIALIZE SYSTEM</w:t>
        <w:br/>
        <w:t xml:space="preserve">        &lt;/motion.button&gt;</w:t>
        <w:br/>
        <w:br/>
        <w:t xml:space="preserve">        {/* Hidden stats reveal */}</w:t>
        <w:br/>
        <w:t xml:space="preserve">        &lt;motion.div</w:t>
        <w:br/>
        <w:t xml:space="preserve">          initial={{ opacity: 0 }}</w:t>
        <w:br/>
        <w:t xml:space="preserve">          animate={{ opacity: 1 }}</w:t>
        <w:br/>
        <w:t xml:space="preserve">          transition={{ delay: 1 }}</w:t>
        <w:br/>
        <w:t xml:space="preserve">          className="mt-6 pt-4 border-t border-border/50"</w:t>
        <w:br/>
        <w:t xml:space="preserve">        &gt;</w:t>
        <w:br/>
        <w:t xml:space="preserve">          &lt;p className="font-mono text-xs text-muted-foreground mb-2"&gt;[ SYSTEM ANALYSIS ]&lt;/p&gt;</w:t>
        <w:br/>
        <w:t xml:space="preserve">          &lt;div className="flex justify-center gap-6 font-mono text-xs"&gt;</w:t>
        <w:br/>
        <w:t xml:space="preserve">            &lt;span className="text-muted-foreground"&gt;</w:t>
        <w:br/>
        <w:t xml:space="preserve">              ENTROPY: &lt;span className="text-warning"&gt;{state.entropy.toFixed(0)}&lt;/span&gt;</w:t>
        <w:br/>
        <w:t xml:space="preserve">            &lt;/span&gt;</w:t>
        <w:br/>
        <w:t xml:space="preserve">            &lt;span className="text-muted-foreground"&gt;</w:t>
        <w:br/>
        <w:t xml:space="preserve">              CMD DEBT: &lt;span className="text-destructive"&gt;{state.commandDebt.toFixed(0)}&lt;/span&gt;</w:t>
        <w:br/>
        <w:t xml:space="preserve">            &lt;/span&gt;</w:t>
        <w:br/>
        <w:t xml:space="preserve">            &lt;span className="text-muted-foreground"&gt;</w:t>
        <w:br/>
        <w:t xml:space="preserve">              AI TRUST: &lt;span className="text-success"&gt;{state.aiTrust.toFixed(0)}%&lt;/span&gt;</w:t>
        <w:br/>
        <w:t xml:space="preserve">            &lt;/span&gt;</w:t>
        <w:br/>
        <w:t xml:space="preserve">          &lt;/div&gt;</w:t>
        <w:br/>
        <w:t xml:space="preserve">        &lt;/motion.div&gt;</w:t>
        <w:br/>
        <w:t xml:space="preserve">      &lt;/motion.div&gt;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src/components/game/PopupsManager.tsx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useEffect, useRef, useCallback } from 'react';</w:t>
        <w:br/>
        <w:t>import { useGame } from '@/contexts/GameContext';</w:t>
        <w:br/>
        <w:t>import { gameConfig } from '@/lib/gameConfig';</w:t>
        <w:br/>
        <w:t>import { motion, AnimatePresence } from 'framer-motion';</w:t>
        <w:br/>
        <w:br/>
        <w:t>const TRASH_TALK_LINES = [</w:t>
        <w:br/>
        <w:t xml:space="preserve">  'NOTICE: Your performance has been flagged for review.',</w:t>
        <w:br/>
        <w:t xml:space="preserve">  'MEMO: The system expected better. Much better.',</w:t>
        <w:br/>
        <w:t xml:space="preserve">  'ALERT: Competence levels critically low. Please recalibrate.',</w:t>
        <w:br/>
        <w:t xml:space="preserve">  'REMINDER: Other operators completed this task. First try.',</w:t>
        <w:br/>
        <w:t xml:space="preserve">  'FYI: The AI considered helping you. Then it laughed.',</w:t>
        <w:br/>
        <w:t xml:space="preserve">  'UPDATE: Your failure has been logged and forwarded to management.',</w:t>
        <w:br/>
        <w:t xml:space="preserve">  'NOTE: This would be embarrassing if anyone was watching. They are.',</w:t>
        <w:br/>
        <w:t xml:space="preserve">  'ADVISORY: Perhaps consider a career in something less demanding.',</w:t>
        <w:br/>
        <w:t>];</w:t>
        <w:br/>
        <w:br/>
        <w:t>const SPEED_MESSAGES = [</w:t>
        <w:br/>
        <w:t xml:space="preserve">  'SAFETY VIOLATION: Excessive efficiency detected. Please slow down.',</w:t>
        <w:br/>
        <w:t xml:space="preserve">  'WARNING: Operator speed exceeds approved parameters. Compliance required.',</w:t>
        <w:br/>
        <w:t xml:space="preserve">  'ALERT: Unauthorized productivity spike detected. Throttle immediately.',</w:t>
        <w:br/>
        <w:t>];</w:t>
        <w:br/>
        <w:br/>
        <w:t>const ACKNOWLEDGE_BUTTONS = [</w:t>
        <w:br/>
        <w:t xml:space="preserve">  'I ACKNOWLEDGE MY FAILURE',</w:t>
        <w:br/>
        <w:t xml:space="preserve">  'I UNDERSTAND',</w:t>
        <w:br/>
        <w:t xml:space="preserve">  'I WILL DO BETTER',</w:t>
        <w:br/>
        <w:t xml:space="preserve">  'ACKNOWLEDGED',</w:t>
        <w:br/>
        <w:t xml:space="preserve">  'YES, I AM AWARE',</w:t>
        <w:br/>
        <w:t xml:space="preserve">  'I ACCEPT RESPONSIBILITY',</w:t>
        <w:br/>
        <w:t>];</w:t>
        <w:br/>
        <w:br/>
        <w:t>function pick&lt;T&gt;(arr: T[]): T { return arr[Math.floor(Math.random() * arr.length)]; }</w:t>
        <w:br/>
        <w:br/>
        <w:t>interface PopupData { type: 'trashTalk' | 'speed'; message: string; button: string; }</w:t>
        <w:br/>
        <w:br/>
        <w:t>export function PopupsManager() {</w:t>
        <w:br/>
        <w:t xml:space="preserve">  const { state } = useGame();</w:t>
        <w:br/>
        <w:t xml:space="preserve">  const [popup, setPopup] = useState&lt;PopupData | null&gt;(null);</w:t>
        <w:br/>
        <w:t xml:space="preserve">  const lastTrashRef = useRef(0);</w:t>
        <w:br/>
        <w:t xml:space="preserve">  const lastSpeedRef = useRef(0);</w:t>
        <w:br/>
        <w:t xml:space="preserve">  const prevStability = useRef(state.stability);</w:t>
        <w:br/>
        <w:t xml:space="preserve">  const prevCompleted = useRef(state.completedTasks);</w:t>
        <w:br/>
        <w:br/>
        <w:t xml:space="preserve">  const dismiss = useCallback(() =&gt; setPopup(null), []);</w:t>
        <w:br/>
        <w:br/>
        <w:t xml:space="preserve">  // Reset refs on new run</w:t>
        <w:br/>
        <w:t xml:space="preserve">  useEffect(() =&gt; {</w:t>
        <w:br/>
        <w:t xml:space="preserve">    if (state.status === 'playing' &amp;&amp; state.completedTasks === 0) {</w:t>
        <w:br/>
        <w:t xml:space="preserve">      prevStability.current = 100;</w:t>
        <w:br/>
        <w:t xml:space="preserve">      prevCompleted.current = 0;</w:t>
        <w:br/>
        <w:t xml:space="preserve">      lastTrashRef.current = 0;</w:t>
        <w:br/>
        <w:t xml:space="preserve">      lastSpeedRef.current = 0;</w:t>
        <w:br/>
        <w:t xml:space="preserve">    }</w:t>
        <w:br/>
        <w:t xml:space="preserve">  }, [state.status, state.completedTasks]);</w:t>
        <w:br/>
        <w:br/>
        <w:t xml:space="preserve">  // Trash-talk popup: fire once when crossing configured stability thresholds</w:t>
        <w:br/>
        <w:t xml:space="preserve">  useEffect(() =&gt; {</w:t>
        <w:br/>
        <w:t xml:space="preserve">    if (state.status !== 'playing' || popup) {</w:t>
        <w:br/>
        <w:t xml:space="preserve">      prevStability.current = state.stability;</w:t>
        <w:br/>
        <w:t xml:space="preserve">      return;</w:t>
        <w:br/>
        <w:t xml:space="preserve">    }</w:t>
        <w:br/>
        <w:t xml:space="preserve">    const now = Date.now();</w:t>
        <w:br/>
        <w:t xml:space="preserve">    if (now - state.runStartTime &lt; gameConfig.popupGracePeriodMs) {</w:t>
        <w:br/>
        <w:t xml:space="preserve">      prevStability.current = state.stability;</w:t>
        <w:br/>
        <w:t xml:space="preserve">      return;</w:t>
        <w:br/>
        <w:t xml:space="preserve">    }</w:t>
        <w:br/>
        <w:br/>
        <w:t xml:space="preserve">    const crossedThreshold = gameConfig.voiceStabilityThresholds.some(</w:t>
        <w:br/>
        <w:t xml:space="preserve">      (threshold) =&gt; prevStability.current &gt;= threshold &amp;&amp; state.stability &lt; threshold</w:t>
        <w:br/>
        <w:t xml:space="preserve">    );</w:t>
        <w:br/>
        <w:br/>
        <w:t xml:space="preserve">    if (crossedThreshold &amp;&amp; now - lastTrashRef.current &gt; gameConfig.trashTalkPopupCooldownMs) {</w:t>
        <w:br/>
        <w:t xml:space="preserve">      lastTrashRef.current = now;</w:t>
        <w:br/>
        <w:t xml:space="preserve">      setPopup({ type: 'trashTalk', message: pick(TRASH_TALK_LINES), button: pick(ACKNOWLEDGE_BUTTONS) });</w:t>
        <w:br/>
        <w:t xml:space="preserve">    }</w:t>
        <w:br/>
        <w:t xml:space="preserve">    prevStability.current = state.stability;</w:t>
        <w:br/>
        <w:t xml:space="preserve">  }, [state.status, state.stability, state.runStartTime, popup]);</w:t>
        <w:br/>
        <w:br/>
        <w:t xml:space="preserve">  // Speed popup</w:t>
        <w:br/>
        <w:t xml:space="preserve">  useEffect(() =&gt; {</w:t>
        <w:br/>
        <w:t xml:space="preserve">    if (state.status !== 'playing' || popup) return;</w:t>
        <w:br/>
        <w:t xml:space="preserve">    const now = Date.now();</w:t>
        <w:br/>
        <w:t xml:space="preserve">    if (now - state.runStartTime &lt; gameConfig.popupGracePeriodMs) { prevCompleted.current = state.completedTasks; return; }</w:t>
        <w:br/>
        <w:br/>
        <w:t xml:space="preserve">    if (state.completedTasks &gt; prevCompleted.current &amp;&amp; state.completionTimestamps.length &gt;= gameConfig.speedBurstCount) {</w:t>
        <w:br/>
        <w:t xml:space="preserve">      if (now - lastSpeedRef.current &gt; gameConfig.speedPopupCooldownMs) {</w:t>
        <w:br/>
        <w:t xml:space="preserve">        const recent = state.completionTimestamps.slice(-gameConfig.speedBurstCount);</w:t>
        <w:br/>
        <w:t xml:space="preserve">        const burst = recent[recent.length - 1] - recent[0] &lt; gameConfig.speedBurstWindowMs;</w:t>
        <w:br/>
        <w:br/>
        <w:t xml:space="preserve">        let avgFast = false;</w:t>
        <w:br/>
        <w:t xml:space="preserve">        if (state.completionTimestamps.length &gt;= gameConfig.avgSpeedCount) {</w:t>
        <w:br/>
        <w:t xml:space="preserve">          const last = state.completionTimestamps.slice(-gameConfig.avgSpeedCount);</w:t>
        <w:br/>
        <w:t xml:space="preserve">          const gaps = last.slice(1).map((t, i) =&gt; t - last[i]);</w:t>
        <w:br/>
        <w:t xml:space="preserve">          avgFast = gaps.reduce((a, b) =&gt; a + b, 0) / gaps.length &lt; gameConfig.avgSpeedThresholdMs;</w:t>
        <w:br/>
        <w:t xml:space="preserve">        }</w:t>
        <w:br/>
        <w:br/>
        <w:t xml:space="preserve">        if (burst || avgFast) {</w:t>
        <w:br/>
        <w:t xml:space="preserve">          lastSpeedRef.current = now;</w:t>
        <w:br/>
        <w:t xml:space="preserve">          setPopup({ type: 'speed', message: pick(SPEED_MESSAGES), button: 'I WILL COMPLY' });</w:t>
        <w:br/>
        <w:t xml:space="preserve">        }</w:t>
        <w:br/>
        <w:t xml:space="preserve">      }</w:t>
        <w:br/>
        <w:t xml:space="preserve">    }</w:t>
        <w:br/>
        <w:t xml:space="preserve">    prevCompleted.current = state.completedTasks;</w:t>
        <w:br/>
        <w:t xml:space="preserve">  }, [state.completedTasks, state.status, state.completionTimestamps, state.runStartTime, popup]);</w:t>
        <w:br/>
        <w:br/>
        <w:t xml:space="preserve">  // Speak popup text once (keeps voice tied to the same popup source)</w:t>
        <w:br/>
        <w:t xml:space="preserve">  useEffect(() =&gt; {</w:t>
        <w:br/>
        <w:t xml:space="preserve">    if (!popup || state.muted || !('speechSynthesis' in window)) return;</w:t>
        <w:br/>
        <w:br/>
        <w:t xml:space="preserve">    try {</w:t>
        <w:br/>
        <w:t xml:space="preserve">      window.speechSynthesis.cancel();</w:t>
        <w:br/>
        <w:t xml:space="preserve">      const utterance = new SpeechSynthesisUtterance(popup.message);</w:t>
        <w:br/>
        <w:t xml:space="preserve">      utterance.rate = 1.05;</w:t>
        <w:br/>
        <w:t xml:space="preserve">      utterance.pitch = 0.8;</w:t>
        <w:br/>
        <w:t xml:space="preserve">      utterance.volume = 0.75;</w:t>
        <w:br/>
        <w:t xml:space="preserve">      window.speechSynthesis.speak(utterance);</w:t>
        <w:br/>
        <w:t xml:space="preserve">    } catch {</w:t>
        <w:br/>
        <w:t xml:space="preserve">      // speech synthesis unavailable</w:t>
        <w:br/>
        <w:t xml:space="preserve">    }</w:t>
        <w:br/>
        <w:t xml:space="preserve">  }, [popup, state.muted]);</w:t>
        <w:br/>
        <w:br/>
        <w:t xml:space="preserve">  return (</w:t>
        <w:br/>
        <w:t xml:space="preserve">    &lt;AnimatePresence&gt;</w:t>
        <w:br/>
        <w:t xml:space="preserve">      {popup &amp;&amp; (</w:t>
        <w:br/>
        <w:t xml:space="preserve">        &lt;motion.div</w:t>
        <w:br/>
        <w:t xml:space="preserve">          initial={{ opacity: 0 }}</w:t>
        <w:br/>
        <w:t xml:space="preserve">          animate={{ opacity: 1 }}</w:t>
        <w:br/>
        <w:t xml:space="preserve">          exit={{ opacity: 0 }}</w:t>
        <w:br/>
        <w:t xml:space="preserve">          className="fixed inset-0 z-[100] flex items-center justify-center bg-background/80 backdrop-blur-sm"</w:t>
        <w:br/>
        <w:t xml:space="preserve">        &gt;</w:t>
        <w:br/>
        <w:t xml:space="preserve">          &lt;motion.div</w:t>
        <w:br/>
        <w:t xml:space="preserve">            initial={{ scale: 0.9, y: 20 }}</w:t>
        <w:br/>
        <w:t xml:space="preserve">            animate={{ scale: 1, y: 0 }}</w:t>
        <w:br/>
        <w:t xml:space="preserve">            exit={{ scale: 0.9, y: 20 }}</w:t>
        <w:br/>
        <w:t xml:space="preserve">            className={`max-w-md w-full mx-4 p-8 border-2 bg-card/95 backdrop-blur-sm text-center ${</w:t>
        <w:br/>
        <w:t xml:space="preserve">              popup.type === 'speed' ? 'border-warning glow-yellow' : 'border-destructive glow-red'</w:t>
        <w:br/>
        <w:t xml:space="preserve">            }`}</w:t>
        <w:br/>
        <w:t xml:space="preserve">          &gt;</w:t>
        <w:br/>
        <w:t xml:space="preserve">            &lt;div className="font-mono text-xs text-muted-foreground mb-4"&gt;</w:t>
        <w:br/>
        <w:t xml:space="preserve">              {popup.type === 'speed' ? '[ COMPLIANCE DIVISION ]' : '[ PERFORMANCE REVIEW ]'}</w:t>
        <w:br/>
        <w:t xml:space="preserve">            &lt;/div&gt;</w:t>
        <w:br/>
        <w:t xml:space="preserve">            &lt;p className="font-mono text-foreground text-sm leading-relaxed mb-8"&gt;{popup.message}&lt;/p&gt;</w:t>
        <w:br/>
        <w:t xml:space="preserve">            &lt;button</w:t>
        <w:br/>
        <w:t xml:space="preserve">              onClick={dismiss}</w:t>
        <w:br/>
        <w:t xml:space="preserve">              className={`px-6 py-3 border-2 font-mono text-sm tracking-wider transition-all duration-300 ${</w:t>
        <w:br/>
        <w:t xml:space="preserve">                popup.type === 'speed'</w:t>
        <w:br/>
        <w:t xml:space="preserve">                  ? 'border-warning text-warning hover:bg-warning hover:text-warning-foreground'</w:t>
        <w:br/>
        <w:t xml:space="preserve">                  : 'border-destructive text-destructive hover:bg-destructive hover:text-destructive-foreground'</w:t>
        <w:br/>
        <w:t xml:space="preserve">              }`}</w:t>
        <w:br/>
        <w:t xml:space="preserve">            &gt;</w:t>
        <w:br/>
        <w:t xml:space="preserve">              {popup.button}</w:t>
        <w:br/>
        <w:t xml:space="preserve">            &lt;/button&gt;</w:t>
        <w:br/>
        <w:t xml:space="preserve">          &lt;/motion.div&gt;</w:t>
        <w:br/>
        <w:t xml:space="preserve">        &lt;/motion.div&gt;</w:t>
        <w:br/>
        <w:t xml:space="preserve">      )}</w:t>
        <w:br/>
        <w:t xml:space="preserve">    &lt;/AnimatePresence&gt;</w:t>
        <w:br/>
        <w:t xml:space="preserve">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src/components/game/StartScreen.tsx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useRef, useEffect } from 'react';</w:t>
        <w:br/>
        <w:t>import { motion } from 'framer-motion';</w:t>
        <w:br/>
        <w:br/>
        <w:t>interface StartScreenProps {</w:t>
        <w:br/>
        <w:t xml:space="preserve">  onStart: (skipTutorial: boolean) =&gt; void;</w:t>
        <w:br/>
        <w:t>}</w:t>
        <w:br/>
        <w:br/>
        <w:t>export function StartScreen({ onStart }: StartScreenProps) {</w:t>
        <w:br/>
        <w:t xml:space="preserve">  const [input, setInput] = useState('');</w:t>
        <w:br/>
        <w:t xml:space="preserve">  const [capsWarningShown, setCapsWarningShown] = useState(false);</w:t>
        <w:br/>
        <w:t xml:space="preserve">  const [history, setHistory] = useState&lt;{ text: string; type: 'input' | 'error' | 'system' }[]&gt;([</w:t>
        <w:br/>
        <w:t xml:space="preserve">    { text: 'COMMAND OVERLOAD v2.7.4 — READY', type: 'system' },</w:t>
        <w:br/>
        <w:t xml:space="preserve">    { text: 'Type START to initialize system.', type: 'system' },</w:t>
        <w:br/>
        <w:t xml:space="preserve">  ]);</w:t>
        <w:br/>
        <w:t xml:space="preserve">  const inputRef = useRef&lt;HTMLInputElement&gt;(null);</w:t>
        <w:br/>
        <w:br/>
        <w:t xml:space="preserve">  useEffect(() =&gt; {</w:t>
        <w:br/>
        <w:t xml:space="preserve">    const raf = window.requestAnimationFrame(() =&gt; {</w:t>
        <w:br/>
        <w:t xml:space="preserve">      const active = document.activeElement;</w:t>
        <w:br/>
        <w:t xml:space="preserve">      const canFocus =</w:t>
        <w:br/>
        <w:t xml:space="preserve">        !active ||</w:t>
        <w:br/>
        <w:t xml:space="preserve">        active === document.body ||</w:t>
        <w:br/>
        <w:t xml:space="preserve">        active === document.documentElement;</w:t>
        <w:br/>
        <w:br/>
        <w:t xml:space="preserve">      if (canFocus) {</w:t>
        <w:br/>
        <w:t xml:space="preserve">        inputRef.current?.focus();</w:t>
        <w:br/>
        <w:t xml:space="preserve">      }</w:t>
        <w:br/>
        <w:t xml:space="preserve">    });</w:t>
        <w:br/>
        <w:br/>
        <w:t xml:space="preserve">    return () =&gt; window.cancelAnimationFrame(raf);</w:t>
        <w:br/>
        <w:t xml:space="preserve">  }, []);</w:t>
        <w:br/>
        <w:br/>
        <w:t xml:space="preserve">  const handleSubmit = (e: React.FormEvent) =&gt; {</w:t>
        <w:br/>
        <w:t xml:space="preserve">    e.preventDefault();</w:t>
        <w:br/>
        <w:t xml:space="preserve">    const trimmed = input.trim();</w:t>
        <w:br/>
        <w:t xml:space="preserve">    const command = trimmed || 'START';</w:t>
        <w:br/>
        <w:br/>
        <w:t xml:space="preserve">    setHistory(prev =&gt; [...prev, { text: `&gt; ${command}`, type: 'input' }]);</w:t>
        <w:br/>
        <w:br/>
        <w:t xml:space="preserve">    if (command === 'start' &amp;&amp; !capsWarningShown) {</w:t>
        <w:br/>
        <w:t xml:space="preserve">      setCapsWarningShown(true);</w:t>
        <w:br/>
        <w:t xml:space="preserve">      setHistory(prev =&gt; [...prev, {</w:t>
        <w:br/>
        <w:t xml:space="preserve">        text: 'ERROR: CAPS LOCK REQUIRED. This is a PROFESSIONAL system. Try again.',</w:t>
        <w:br/>
        <w:t xml:space="preserve">        type: 'error',</w:t>
        <w:br/>
        <w:t xml:space="preserve">      }]);</w:t>
        <w:br/>
        <w:t xml:space="preserve">      setInput('');</w:t>
        <w:br/>
        <w:t xml:space="preserve">      return;</w:t>
        <w:br/>
        <w:t xml:space="preserve">    }</w:t>
        <w:br/>
        <w:br/>
        <w:t xml:space="preserve">    if (command.toUpperCase() === 'START') {</w:t>
        <w:br/>
        <w:t xml:space="preserve">      setHistory(prev =&gt; [...prev, { text: 'INITIALIZING...', type: 'system' }]);</w:t>
        <w:br/>
        <w:t xml:space="preserve">      setTimeout(() =&gt; onStart(false), 500);</w:t>
        <w:br/>
        <w:t xml:space="preserve">      return;</w:t>
        <w:br/>
        <w:t xml:space="preserve">    }</w:t>
        <w:br/>
        <w:br/>
        <w:t xml:space="preserve">    setHistory(prev =&gt; [...prev, {</w:t>
        <w:br/>
        <w:t xml:space="preserve">      text: `UNKNOWN COMMAND: "${command}". Type START to begin.`,</w:t>
        <w:br/>
        <w:t xml:space="preserve">      type: 'error',</w:t>
        <w:br/>
        <w:t xml:space="preserve">    }]);</w:t>
        <w:br/>
        <w:t xml:space="preserve">    setInput('');</w:t>
        <w:br/>
        <w:t xml:space="preserve">  };</w:t>
        <w:br/>
        <w:br/>
        <w:t xml:space="preserve">  return (</w:t>
        <w:br/>
        <w:t xml:space="preserve">    &lt;div className="min-h-screen flex items-center justify-center relative scanlines"&gt;</w:t>
        <w:br/>
        <w:t xml:space="preserve">      {/* Animated background */}</w:t>
        <w:br/>
        <w:t xml:space="preserve">      &lt;div className="absolute inset-0 overflow-hidden"&gt;</w:t>
        <w:br/>
        <w:t xml:space="preserve">        &lt;motion.div</w:t>
        <w:br/>
        <w:t xml:space="preserve">          className="absolute top-1/4 left-1/4 w-64 h-64 border border-primary/20 rounded-full"</w:t>
        <w:br/>
        <w:t xml:space="preserve">          animate={{ rotate: 360 }}</w:t>
        <w:br/>
        <w:t xml:space="preserve">          transition={{ duration: 20, repeat: Infinity, ease: 'linear' }}</w:t>
        <w:br/>
        <w:t xml:space="preserve">        /&gt;</w:t>
        <w:br/>
        <w:t xml:space="preserve">        &lt;motion.div</w:t>
        <w:br/>
        <w:t xml:space="preserve">          className="absolute bottom-1/4 right-1/4 w-72 h-72 border border-primary/10 rounded-full"</w:t>
        <w:br/>
        <w:t xml:space="preserve">          animate={{ rotate: -360 }}</w:t>
        <w:br/>
        <w:t xml:space="preserve">          transition={{ duration: 25, repeat: Infinity, ease: 'linear' }}</w:t>
        <w:br/>
        <w:t xml:space="preserve">        /&gt;</w:t>
        <w:br/>
        <w:t xml:space="preserve">      &lt;/div&gt;</w:t>
        <w:br/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0.8 }}</w:t>
        <w:br/>
        <w:t xml:space="preserve">        className="relative z-10 w-full max-w-xl px-6"</w:t>
        <w:br/>
        <w:t xml:space="preserve">      &gt;</w:t>
        <w:br/>
        <w:t xml:space="preserve">        {/* Title */}</w:t>
        <w:br/>
        <w:t xml:space="preserve">        &lt;motion.div</w:t>
        <w:br/>
        <w:t xml:space="preserve">          initial={{ scale: 0.9, opacity: 0 }}</w:t>
        <w:br/>
        <w:t xml:space="preserve">          animate={{ scale: 1, opacity: 1 }}</w:t>
        <w:br/>
        <w:t xml:space="preserve">          transition={{ delay: 0.2, duration: 0.6 }}</w:t>
        <w:br/>
        <w:t xml:space="preserve">          className="text-center mb-8"</w:t>
        <w:br/>
        <w:t xml:space="preserve">        &gt;</w:t>
        <w:br/>
        <w:t xml:space="preserve">          &lt;h1 className="font-display text-5xl md:text-7xl font-bold tracking-wider text-glow-cyan text-primary mb-2"&gt;</w:t>
        <w:br/>
        <w:t xml:space="preserve">            COMMAND</w:t>
        <w:br/>
        <w:t xml:space="preserve">          &lt;/h1&gt;</w:t>
        <w:br/>
        <w:t xml:space="preserve">          &lt;h1 className="font-display text-4xl md:text-6xl font-bold tracking-wider text-glow-cyan text-primary"&gt;</w:t>
        <w:br/>
        <w:t xml:space="preserve">            OVERLOAD</w:t>
        <w:br/>
        <w:t xml:space="preserve">          &lt;/h1&gt;</w:t>
        <w:br/>
        <w:t xml:space="preserve">        &lt;/motion.div&gt;</w:t>
        <w:br/>
        <w:br/>
        <w:t xml:space="preserve">        {/* Terminal */}</w:t>
        <w:br/>
        <w:t xml:space="preserve">        &lt;motion.div</w:t>
        <w:br/>
        <w:t xml:space="preserve">          initial={{ opacity: 0 }}</w:t>
        <w:br/>
        <w:t xml:space="preserve">          animate={{ opacity: 1 }}</w:t>
        <w:br/>
        <w:t xml:space="preserve">          transition={{ delay: 0.5 }}</w:t>
        <w:br/>
        <w:t xml:space="preserve">          className="border border-border bg-card/80 backdrop-blur-sm font-mono text-sm"</w:t>
        <w:br/>
        <w:t xml:space="preserve">        &gt;</w:t>
        <w:br/>
        <w:t xml:space="preserve">          &lt;div className="flex items-center gap-2 px-4 py-2 border-b border-border bg-muted/30"&gt;</w:t>
        <w:br/>
        <w:t xml:space="preserve">            &lt;span className="w-2 h-2 bg-destructive rounded-full" /&gt;</w:t>
        <w:br/>
        <w:t xml:space="preserve">            &lt;span className="w-2 h-2 bg-warning rounded-full" /&gt;</w:t>
        <w:br/>
        <w:t xml:space="preserve">            &lt;span className="w-2 h-2 bg-success rounded-full" /&gt;</w:t>
        <w:br/>
        <w:t xml:space="preserve">            &lt;span className="text-xs text-muted-foreground ml-2"&gt;terminal://command-overload&lt;/span&gt;</w:t>
        <w:br/>
        <w:t xml:space="preserve">          &lt;/div&gt;</w:t>
        <w:br/>
        <w:br/>
        <w:t xml:space="preserve">          &lt;div className="p-4 max-h-48 overflow-y-auto space-y-1"&gt;</w:t>
        <w:br/>
        <w:t xml:space="preserve">            {history.map((line, i) =&gt; (</w:t>
        <w:br/>
        <w:t xml:space="preserve">              &lt;div key={i} className={</w:t>
        <w:br/>
        <w:t xml:space="preserve">                line.type === 'error' ? 'text-destructive' :</w:t>
        <w:br/>
        <w:t xml:space="preserve">                line.type === 'system' ? 'text-primary' :</w:t>
        <w:br/>
        <w:t xml:space="preserve">                'text-muted-foreground'</w:t>
        <w:br/>
        <w:t xml:space="preserve">              }&gt;</w:t>
        <w:br/>
        <w:t xml:space="preserve">                {line.text}</w:t>
        <w:br/>
        <w:t xml:space="preserve">              &lt;/div&gt;</w:t>
        <w:br/>
        <w:t xml:space="preserve">            ))}</w:t>
        <w:br/>
        <w:t xml:space="preserve">          &lt;/div&gt;</w:t>
        <w:br/>
        <w:br/>
        <w:t xml:space="preserve">          &lt;form onSubmit={handleSubmit} className="flex items-center px-4 py-3 border-t border-border"&gt;</w:t>
        <w:br/>
        <w:t xml:space="preserve">            &lt;span className="text-primary mr-2"&gt;&amp;gt;&lt;/span&gt;</w:t>
        <w:br/>
        <w:t xml:space="preserve">            &lt;input</w:t>
        <w:br/>
        <w:t xml:space="preserve">              ref={inputRef}</w:t>
        <w:br/>
        <w:t xml:space="preserve">              value={input}</w:t>
        <w:br/>
        <w:t xml:space="preserve">              onChange={(e) =&gt; setInput(e.target.value)}</w:t>
        <w:br/>
        <w:t xml:space="preserve">              className="flex-1 bg-transparent outline-none text-foreground font-mono text-sm caret-primary"</w:t>
        <w:br/>
        <w:t xml:space="preserve">              placeholder="TYPE COMMAND..."</w:t>
        <w:br/>
        <w:t xml:space="preserve">              autoFocus</w:t>
        <w:br/>
        <w:t xml:space="preserve">              autoComplete="off"</w:t>
        <w:br/>
        <w:t xml:space="preserve">              spellCheck={false}</w:t>
        <w:br/>
        <w:t xml:space="preserve">            /&gt;</w:t>
        <w:br/>
        <w:t xml:space="preserve">            &lt;span className="w-2 h-4 bg-primary animate-pulse" /&gt;</w:t>
        <w:br/>
        <w:t xml:space="preserve">          &lt;/form&gt;</w:t>
        <w:br/>
        <w:t xml:space="preserve">        &lt;/motion.div&gt;</w:t>
        <w:br/>
        <w:br/>
        <w:t xml:space="preserve">        &lt;motion.p</w:t>
        <w:br/>
        <w:t xml:space="preserve">          initial={{ opacity: 0 }}</w:t>
        <w:br/>
        <w:t xml:space="preserve">          animate={{ opacity: 1 }}</w:t>
        <w:br/>
        <w:t xml:space="preserve">          transition={{ delay: 1.3 }}</w:t>
        <w:br/>
        <w:t xml:space="preserve">          className="mt-6 text-center text-muted-foreground text-xs font-mono"</w:t>
        <w:br/>
        <w:t xml:space="preserve">        &gt;</w:t>
        <w:br/>
        <w:t xml:space="preserve">          COMPLETE TASKS • CLEAR ALERTS • PREVENT OVERLOAD</w:t>
        <w:br/>
        <w:t xml:space="preserve">        &lt;/motion.p&gt;</w:t>
        <w:br/>
        <w:t xml:space="preserve">      &lt;/motion.div&gt;</w:t>
        <w:br/>
        <w:br/>
        <w:t xml:space="preserve">      &lt;div className="absolute top-4 left-4 w-16 h-16 border-l-2 border-t-2 border-primary/50" /&gt;</w:t>
        <w:br/>
        <w:t xml:space="preserve">      &lt;div className="absolute bottom-4 left-4 w-16 h-16 border-l-2 border-b-2 border-primary/50" /&gt;</w:t>
        <w:br/>
        <w:t xml:space="preserve">      &lt;div className="absolute bottom-4 right-4 w-16 h-16 border-r-2 border-b-2 border-primary/50" /&gt;</w:t>
        <w:br/>
        <w:t xml:space="preserve">    &lt;/div&gt;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src/components/game/StatusBar.tsx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useGame } from '@/contexts/GameContext';</w:t>
        <w:br/>
        <w:t>import { motion } from 'framer-motion';</w:t>
        <w:br/>
        <w:t>import { AlertTriangle, Zap, Target, Clock, Volume2, VolumeX } from 'lucide-react';</w:t>
        <w:br/>
        <w:br/>
        <w:t>export function StatusBar() {</w:t>
        <w:br/>
        <w:t xml:space="preserve">  const { state, dispatch } = useGame();</w:t>
        <w:br/>
        <w:br/>
        <w:t xml:space="preserve">  const stabilityColor = </w:t>
        <w:br/>
        <w:t xml:space="preserve">    state.stability &gt; 60 ? 'bg-success' :</w:t>
        <w:br/>
        <w:t xml:space="preserve">    state.stability &gt; 30 ? 'bg-warning' : 'bg-destructive';</w:t>
        <w:br/>
        <w:br/>
        <w:t xml:space="preserve">  const stabilityGlow = </w:t>
        <w:br/>
        <w:t xml:space="preserve">    state.stability &gt; 60 ? 'glow-green' :</w:t>
        <w:br/>
        <w:t xml:space="preserve">    state.stability &gt; 30 ? 'glow-yellow' : 'glow-red';</w:t>
        <w:br/>
        <w:br/>
        <w:t xml:space="preserve">  const formatTime = (seconds: number) =&gt; {</w:t>
        <w:br/>
        <w:t xml:space="preserve">    const mins = Math.floor(seconds / 60);</w:t>
        <w:br/>
        <w:t xml:space="preserve">    const secs = Math.floor(seconds % 60);</w:t>
        <w:br/>
        <w:t xml:space="preserve">    return `${mins}:${secs.toString().padStart(2, '0')}`;</w:t>
        <w:br/>
        <w:t xml:space="preserve">  };</w:t>
        <w:br/>
        <w:br/>
        <w:t xml:space="preserve">  return (</w:t>
        <w:br/>
        <w:t xml:space="preserve">    &lt;motion.div</w:t>
        <w:br/>
        <w:t xml:space="preserve">      initial={{ y: -50, opacity: 0 }}</w:t>
        <w:br/>
        <w:t xml:space="preserve">      animate={{ y: 0, opacity: 1 }}</w:t>
        <w:br/>
        <w:t xml:space="preserve">      className="sticky top-0 z-40 bg-background/90 backdrop-blur-sm border-b border-border p-4"</w:t>
        <w:br/>
        <w:t xml:space="preserve">    &gt;</w:t>
        <w:br/>
        <w:t xml:space="preserve">      &lt;div className="flex items-center justify-between gap-4"&gt;</w:t>
        <w:br/>
        <w:t xml:space="preserve">        {/* Left: Title &amp; Timer */}</w:t>
        <w:br/>
        <w:t xml:space="preserve">        &lt;div className="flex items-center gap-6"&gt;</w:t>
        <w:br/>
        <w:t xml:space="preserve">          &lt;h1 className="font-display text-xl tracking-wider text-primary hidden md:block"&gt;</w:t>
        <w:br/>
        <w:t xml:space="preserve">            COMMAND OVERLOAD</w:t>
        <w:br/>
        <w:t xml:space="preserve">          &lt;/h1&gt;</w:t>
        <w:br/>
        <w:t xml:space="preserve">          &lt;div className="flex items-center gap-2 font-mono text-sm"&gt;</w:t>
        <w:br/>
        <w:t xml:space="preserve">            &lt;Clock className="w-4 h-4 text-muted-foreground" /&gt;</w:t>
        <w:br/>
        <w:t xml:space="preserve">            &lt;span className="text-foreground"&gt;{formatTime(state.elapsedTime)}&lt;/span&gt;</w:t>
        <w:br/>
        <w:t xml:space="preserve">          &lt;/div&gt;</w:t>
        <w:br/>
        <w:t xml:space="preserve">        &lt;/div&gt;</w:t>
        <w:br/>
        <w:br/>
        <w:t xml:space="preserve">        {/* Center: Stability Meter */}</w:t>
        <w:br/>
        <w:t xml:space="preserve">        &lt;div className="flex-1 max-w-md"&gt;</w:t>
        <w:br/>
        <w:t xml:space="preserve">          &lt;div className="flex items-center gap-2 mb-1"&gt;</w:t>
        <w:br/>
        <w:t xml:space="preserve">            &lt;Zap className="w-4 h-4 text-primary" /&gt;</w:t>
        <w:br/>
        <w:t xml:space="preserve">            &lt;span className="font-mono text-xs text-muted-foreground uppercase tracking-wider"&gt;</w:t>
        <w:br/>
        <w:t xml:space="preserve">              System Stability</w:t>
        <w:br/>
        <w:t xml:space="preserve">            &lt;/span&gt;</w:t>
        <w:br/>
        <w:t xml:space="preserve">            &lt;span className={`font-mono text-sm ${</w:t>
        <w:br/>
        <w:t xml:space="preserve">              state.stability &gt; 60 ? 'text-success' :</w:t>
        <w:br/>
        <w:t xml:space="preserve">              state.stability &gt; 30 ? 'text-warning' : 'text-destructive'</w:t>
        <w:br/>
        <w:t xml:space="preserve">            }`}&gt;</w:t>
        <w:br/>
        <w:t xml:space="preserve">              {state.stability.toFixed(0)}%</w:t>
        <w:br/>
        <w:t xml:space="preserve">            &lt;/span&gt;</w:t>
        <w:br/>
        <w:t xml:space="preserve">          &lt;/div&gt;</w:t>
        <w:br/>
        <w:t xml:space="preserve">          &lt;div className="relative h-3 bg-muted rounded-full overflow-hidden"&gt;</w:t>
        <w:br/>
        <w:t xml:space="preserve">            &lt;motion.div</w:t>
        <w:br/>
        <w:t xml:space="preserve">              className={`absolute inset-y-0 left-0 ${stabilityColor} ${stabilityGlow}`}</w:t>
        <w:br/>
        <w:t xml:space="preserve">              initial={{ width: '100%' }}</w:t>
        <w:br/>
        <w:t xml:space="preserve">              animate={{ width: `${state.stability}%` }}</w:t>
        <w:br/>
        <w:t xml:space="preserve">              transition={{ duration: 0.3 }}</w:t>
        <w:br/>
        <w:t xml:space="preserve">            /&gt;</w:t>
        <w:br/>
        <w:t xml:space="preserve">            {/* Critical warning pulse */}</w:t>
        <w:br/>
        <w:t xml:space="preserve">            {state.stability &lt; 30 &amp;&amp; (</w:t>
        <w:br/>
        <w:t xml:space="preserve">              &lt;motion.div</w:t>
        <w:br/>
        <w:t xml:space="preserve">                className="absolute inset-0 bg-destructive/30"</w:t>
        <w:br/>
        <w:t xml:space="preserve">                animate={{ opacity: [0, 0.5, 0] }}</w:t>
        <w:br/>
        <w:t xml:space="preserve">                transition={{ duration: 0.5, repeat: Infinity }}</w:t>
        <w:br/>
        <w:t xml:space="preserve">              /&gt;</w:t>
        <w:br/>
        <w:t xml:space="preserve">            )}</w:t>
        <w:br/>
        <w:t xml:space="preserve">          &lt;/div&gt;</w:t>
        <w:br/>
        <w:t xml:space="preserve">        &lt;/div&gt;</w:t>
        <w:br/>
        <w:br/>
        <w:t xml:space="preserve">        {/* Right: Stats */}</w:t>
        <w:br/>
        <w:t xml:space="preserve">        &lt;div className="flex items-center gap-4"&gt;</w:t>
        <w:br/>
        <w:t xml:space="preserve">          {/* Alert count */}</w:t>
        <w:br/>
        <w:t xml:space="preserve">          &lt;div className="flex items-center gap-2 px-3 py-1 border border-border bg-card/50 rounded"&gt;</w:t>
        <w:br/>
        <w:t xml:space="preserve">            &lt;AlertTriangle className={`w-4 h-4 ${</w:t>
        <w:br/>
        <w:t xml:space="preserve">              state.alerts.length &gt; 5 ? 'text-destructive' :</w:t>
        <w:br/>
        <w:t xml:space="preserve">              state.alerts.length &gt; 3 ? 'text-warning' : 'text-primary'</w:t>
        <w:br/>
        <w:t xml:space="preserve">            }`} /&gt;</w:t>
        <w:br/>
        <w:t xml:space="preserve">            &lt;span className="font-mono text-sm"&gt;{state.alerts.length}&lt;/span&gt;</w:t>
        <w:br/>
        <w:t xml:space="preserve">          &lt;/div&gt;</w:t>
        <w:br/>
        <w:br/>
        <w:t xml:space="preserve">          {/* Score */}</w:t>
        <w:br/>
        <w:t xml:space="preserve">          &lt;div className="flex items-center gap-2 px-3 py-1 border border-primary/50 bg-primary/10 rounded"&gt;</w:t>
        <w:br/>
        <w:t xml:space="preserve">            &lt;Target className="w-4 h-4 text-primary" /&gt;</w:t>
        <w:br/>
        <w:t xml:space="preserve">            &lt;span className="font-display text-lg text-primary"&gt;</w:t>
        <w:br/>
        <w:t xml:space="preserve">              {state.score.toLocaleString()}</w:t>
        <w:br/>
        <w:t xml:space="preserve">            &lt;/span&gt;</w:t>
        <w:br/>
        <w:t xml:space="preserve">          &lt;/div&gt;</w:t>
        <w:br/>
        <w:br/>
        <w:t xml:space="preserve">          {/* Streak */}</w:t>
        <w:br/>
        <w:t xml:space="preserve">          {state.streak &gt; 0 &amp;&amp; (</w:t>
        <w:br/>
        <w:t xml:space="preserve">            &lt;motion.div</w:t>
        <w:br/>
        <w:t xml:space="preserve">              initial={{ scale: 0 }}</w:t>
        <w:br/>
        <w:t xml:space="preserve">              animate={{ scale: 1 }}</w:t>
        <w:br/>
        <w:t xml:space="preserve">              className="flex items-center gap-1 px-2 py-1 bg-accent/20 border border-accent rounded"</w:t>
        <w:br/>
        <w:t xml:space="preserve">            &gt;</w:t>
        <w:br/>
        <w:t xml:space="preserve">              &lt;span className="font-mono text-xs text-accent"&gt;×{state.streak}&lt;/span&gt;</w:t>
        <w:br/>
        <w:t xml:space="preserve">            &lt;/motion.div&gt;</w:t>
        <w:br/>
        <w:t xml:space="preserve">          )}</w:t>
        <w:br/>
        <w:br/>
        <w:t xml:space="preserve">          {/* Difficulty indicator */}</w:t>
        <w:br/>
        <w:t xml:space="preserve">          &lt;div className="hidden md:flex items-center gap-1"&gt;</w:t>
        <w:br/>
        <w:t xml:space="preserve">            {Array.from({ length: 10 }).map((_, i) =&gt; (</w:t>
        <w:br/>
        <w:t xml:space="preserve">              &lt;div</w:t>
        <w:br/>
        <w:t xml:space="preserve">                key={i}</w:t>
        <w:br/>
        <w:t xml:space="preserve">                className={`w-1 h-4 rounded-full transition-colors ${</w:t>
        <w:br/>
        <w:t xml:space="preserve">                  i &lt; state.difficulty ? 'bg-primary' : 'bg-muted'</w:t>
        <w:br/>
        <w:t xml:space="preserve">                }`}</w:t>
        <w:br/>
        <w:t xml:space="preserve">              /&gt;</w:t>
        <w:br/>
        <w:t xml:space="preserve">            ))}</w:t>
        <w:br/>
        <w:t xml:space="preserve">          &lt;/div&gt;</w:t>
        <w:br/>
        <w:br/>
        <w:t xml:space="preserve">          {/* Mute toggle */}</w:t>
        <w:br/>
        <w:t xml:space="preserve">          &lt;button</w:t>
        <w:br/>
        <w:t xml:space="preserve">            onClick={() =&gt; dispatch({ type: 'TOGGLE_MUTE' })}</w:t>
        <w:br/>
        <w:t xml:space="preserve">            className="p-1.5 border border-border rounded hover:bg-muted/50 transition-colors"</w:t>
        <w:br/>
        <w:t xml:space="preserve">            aria-label={state.muted ? 'Unmute audio' : 'Mute audio'}</w:t>
        <w:br/>
        <w:t xml:space="preserve">          &gt;</w:t>
        <w:br/>
        <w:t xml:space="preserve">            {state.muted ? (</w:t>
        <w:br/>
        <w:t xml:space="preserve">              &lt;VolumeX className="w-4 h-4 text-muted-foreground" /&gt;</w:t>
        <w:br/>
        <w:t xml:space="preserve">            ) : (</w:t>
        <w:br/>
        <w:t xml:space="preserve">              &lt;Volume2 className="w-4 h-4 text-primary" /&gt;</w:t>
        <w:br/>
        <w:t xml:space="preserve">            )}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&lt;/motion.div&gt;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src/components/game/TaskGrid.tsx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useGame } from '@/contexts/GameContext';</w:t>
        <w:br/>
        <w:t>import { useAccessibility } from '@/contexts/AccessibilityContext';</w:t>
        <w:br/>
        <w:t>import { TypeTile } from './tiles/TypeTile';</w:t>
        <w:br/>
        <w:t>import { DragTile } from './tiles/DragTile';</w:t>
        <w:br/>
        <w:t>import { SortTile } from './tiles/SortTile';</w:t>
        <w:br/>
        <w:t>import { ConnectTile } from './tiles/ConnectTile';</w:t>
        <w:br/>
        <w:t>import { HoldTile } from './tiles/HoldTile';</w:t>
        <w:br/>
        <w:t>import { TrackTile } from './tiles/TrackTile';</w:t>
        <w:br/>
        <w:t>import { SentenceTile } from './tiles/SentenceTile';</w:t>
        <w:br/>
        <w:t>import { motion, AnimatePresence } from 'framer-motion';</w:t>
        <w:br/>
        <w:t>import { Alert, TaskType } from '@/types/game';</w:t>
        <w:br/>
        <w:t>import { TASK_TO_INDEX } from '@/types/accessibility';</w:t>
        <w:br/>
        <w:t>import { Lock } from 'lucide-react';</w:t>
        <w:br/>
        <w:br/>
        <w:t>const TILE_CONFIG: { type: TaskType; label: string; description: string; hotkey: string }[] = [</w:t>
        <w:br/>
        <w:t xml:space="preserve">  { type: 'type', label: 'TYPE', description: 'Enter codes', hotkey: '1' },</w:t>
        <w:br/>
        <w:t xml:space="preserve">  { type: 'drag', label: 'DRAG', description: 'Move items', hotkey: '2' },</w:t>
        <w:br/>
        <w:t xml:space="preserve">  { type: 'sort', label: 'SORT', description: 'Order sequence', hotkey: '3' },</w:t>
        <w:br/>
        <w:t xml:space="preserve">  { type: 'connect', label: 'CONNECT', description: 'Link nodes', hotkey: '4' },</w:t>
        <w:br/>
        <w:t xml:space="preserve">  { type: 'hold', label: 'HOLD', description: 'Press &amp; hold', hotkey: '5' },</w:t>
        <w:br/>
        <w:t xml:space="preserve">  { type: 'track', label: 'TRACK', description: 'Follow target', hotkey: '6' },</w:t>
        <w:br/>
        <w:t>];</w:t>
        <w:br/>
        <w:br/>
        <w:t>export function TaskGrid() {</w:t>
        <w:br/>
        <w:t xml:space="preserve">  const { state } = useGame();</w:t>
        <w:br/>
        <w:t xml:space="preserve">  const { state: accessibilityState } = useAccessibility();</w:t>
        <w:br/>
        <w:br/>
        <w:t xml:space="preserve">  return (</w:t>
        <w:br/>
        <w:t xml:space="preserve">    &lt;div</w:t>
        <w:br/>
        <w:t xml:space="preserve">      className="h-full min-h-0 grid grid-cols-2 lg:grid-cols-3 auto-rows-fr gap-4"</w:t>
        <w:br/>
        <w:t xml:space="preserve">      role="grid"</w:t>
        <w:br/>
        <w:t xml:space="preserve">      aria-label="Task tiles grid"</w:t>
        <w:br/>
        <w:t xml:space="preserve">    &gt;</w:t>
        <w:br/>
        <w:t xml:space="preserve">      {TILE_CONFIG.map((tile, index) =&gt; {</w:t>
        <w:br/>
        <w:t xml:space="preserve">        const pendingAlert = state.alerts.find(a =&gt; a.taskType === tile.type);</w:t>
        <w:br/>
        <w:t xml:space="preserve">        const isFocused = accessibilityState.blindMode &amp;&amp; accessibilityState.focusedTileIndex === index;</w:t>
        <w:br/>
        <w:t xml:space="preserve">        const isLocked = !state.unlockedPanels.includes(tile.type);</w:t>
        <w:br/>
        <w:br/>
        <w:t xml:space="preserve">        return (</w:t>
        <w:br/>
        <w:t xml:space="preserve">          &lt;TaskTileWrapper</w:t>
        <w:br/>
        <w:t xml:space="preserve">            key={tile.type}</w:t>
        <w:br/>
        <w:t xml:space="preserve">            type={tile.type}</w:t>
        <w:br/>
        <w:t xml:space="preserve">            label={tile.label}</w:t>
        <w:br/>
        <w:t xml:space="preserve">            description={tile.description}</w:t>
        <w:br/>
        <w:t xml:space="preserve">            hotkey={tile.hotkey}</w:t>
        <w:br/>
        <w:t xml:space="preserve">            alert={pendingAlert}</w:t>
        <w:br/>
        <w:t xml:space="preserve">            isFocused={isFocused}</w:t>
        <w:br/>
        <w:t xml:space="preserve">            tileIndex={index}</w:t>
        <w:br/>
        <w:t xml:space="preserve">            isLocked={isLocked}</w:t>
        <w:br/>
        <w:t xml:space="preserve">          /&gt;</w:t>
        <w:br/>
        <w:t xml:space="preserve">        );</w:t>
        <w:br/>
        <w:t xml:space="preserve">      })}</w:t>
        <w:br/>
        <w:t xml:space="preserve">    &lt;/div&gt;</w:t>
        <w:br/>
        <w:t xml:space="preserve">  );</w:t>
        <w:br/>
        <w:t>}</w:t>
        <w:br/>
        <w:br/>
        <w:t>interface TaskTileWrapperProps {</w:t>
        <w:br/>
        <w:t xml:space="preserve">  type: TaskType;</w:t>
        <w:br/>
        <w:t xml:space="preserve">  label: string;</w:t>
        <w:br/>
        <w:t xml:space="preserve">  description: string;</w:t>
        <w:br/>
        <w:t xml:space="preserve">  hotkey: string;</w:t>
        <w:br/>
        <w:t xml:space="preserve">  alert?: Alert;</w:t>
        <w:br/>
        <w:t xml:space="preserve">  isFocused: boolean;</w:t>
        <w:br/>
        <w:t xml:space="preserve">  tileIndex: number;</w:t>
        <w:br/>
        <w:t xml:space="preserve">  isLocked: boolean;</w:t>
        <w:br/>
        <w:t>}</w:t>
        <w:br/>
        <w:br/>
        <w:t>function TaskTileWrapper({ type, label, description, hotkey, alert, isFocused, tileIndex, isLocked }: TaskTileWrapperProps) {</w:t>
        <w:br/>
        <w:t xml:space="preserve">  const hasPending = !!alert;</w:t>
        <w:br/>
        <w:t xml:space="preserve">  const urgencyClass = alert?.urgency === 'critical' ? 'border-destructive glow-red' :</w:t>
        <w:br/>
        <w:t xml:space="preserve">                       alert?.urgency === 'high' ? 'border-warning glow-yellow' :</w:t>
        <w:br/>
        <w:t xml:space="preserve">                       hasPending ? 'border-primary glow-cyan' : 'border-border';</w:t>
        <w:br/>
        <w:br/>
        <w:t xml:space="preserve">  const focusClass = isFocused ? 'ring-4 ring-accent ring-offset-2 ring-offset-background' : '';</w:t>
        <w:br/>
        <w:br/>
        <w:t xml:space="preserve">  return (</w:t>
        <w:br/>
        <w:t xml:space="preserve">    &lt;motion.div</w:t>
        <w:br/>
        <w:t xml:space="preserve">      layout</w:t>
        <w:br/>
        <w:t xml:space="preserve">      className={`relative h-full min-h-0 max-h-full border-2 bg-card/30 backdrop-blur-sm</w:t>
        <w:br/>
        <w:t xml:space="preserve">                  flex flex-col transition-all overflow-hidden</w:t>
        <w:br/>
        <w:t xml:space="preserve">                  ${urgencyClass} ${hasPending ? '' : 'opacity-50'} ${focusClass}</w:t>
        <w:br/>
        <w:t xml:space="preserve">                  ${isLocked ? 'opacity-30' : ''}`}</w:t>
        <w:br/>
        <w:t xml:space="preserve">      role="gridcell"</w:t>
        <w:br/>
        <w:t xml:space="preserve">      aria-label={isLocked ? `${label} tile, locked` : `${label} tile${hasPending ? `, active alert, ${Math.ceil(alert!.timeRemaining)} seconds remaining` : ', no alert'}`}</w:t>
        <w:br/>
        <w:t xml:space="preserve">      aria-current={isFocused ? 'true' : undefined}</w:t>
        <w:br/>
        <w:t xml:space="preserve">      tabIndex={isFocused ? 0 : -1}</w:t>
        <w:br/>
        <w:t xml:space="preserve">    &gt;</w:t>
        <w:br/>
        <w:t xml:space="preserve">      {/* Corner accents */}</w:t>
        <w:br/>
        <w:t xml:space="preserve">      &lt;div className="absolute top-0 left-0 w-4 h-4 border-l-2 border-t-2 border-inherit z-10" aria-hidden="true" /&gt;</w:t>
        <w:br/>
        <w:t xml:space="preserve">      &lt;div className="absolute top-0 right-0 w-4 h-4 border-r-2 border-t-2 border-inherit z-10" aria-hidden="true" /&gt;</w:t>
        <w:br/>
        <w:t xml:space="preserve">      &lt;div className="absolute bottom-0 left-0 w-4 h-4 border-l-2 border-b-2 border-inherit z-10" aria-hidden="true" /&gt;</w:t>
        <w:br/>
        <w:t xml:space="preserve">      &lt;div className="absolute bottom-0 right-0 w-4 h-4 border-r-2 border-b-2 border-inherit z-10" aria-hidden="true" /&gt;</w:t>
        <w:br/>
        <w:br/>
        <w:t xml:space="preserve">      {/* Locked overlay */}</w:t>
        <w:br/>
        <w:t xml:space="preserve">      {isLocked &amp;&amp; (</w:t>
        <w:br/>
        <w:t xml:space="preserve">        &lt;div className="absolute inset-0 bg-background/60 z-30 flex flex-col items-center justify-center gap-2"&gt;</w:t>
        <w:br/>
        <w:t xml:space="preserve">          &lt;Lock className="w-6 h-6 text-muted-foreground/40" /&gt;</w:t>
        <w:br/>
        <w:t xml:space="preserve">          &lt;span className="font-mono text-xs text-muted-foreground/40 tracking-wider"&gt;LOCKED&lt;/span&gt;</w:t>
        <w:br/>
        <w:t xml:space="preserve">        &lt;/div&gt;</w:t>
        <w:br/>
        <w:t xml:space="preserve">      )}</w:t>
        <w:br/>
        <w:br/>
        <w:t xml:space="preserve">      {/* Header */}</w:t>
        <w:br/>
        <w:t xml:space="preserve">      &lt;div className="shrink-0 flex items-center justify-between p-3 border-b border-inherit/30 bg-card/50"&gt;</w:t>
        <w:br/>
        <w:t xml:space="preserve">        &lt;div className="flex items-center gap-2"&gt;</w:t>
        <w:br/>
        <w:t xml:space="preserve">          &lt;span className="font-mono text-xs text-muted-foreground bg-muted/50 px-1.5 py-0.5 rounded"&gt;</w:t>
        <w:br/>
        <w:t xml:space="preserve">            {hotkey}</w:t>
        <w:br/>
        <w:t xml:space="preserve">          &lt;/span&gt;</w:t>
        <w:br/>
        <w:t xml:space="preserve">          &lt;span className="font-display text-lg tracking-wider text-foreground"&gt;</w:t>
        <w:br/>
        <w:t xml:space="preserve">            {label}</w:t>
        <w:br/>
        <w:t xml:space="preserve">          &lt;/span&gt;</w:t>
        <w:br/>
        <w:t xml:space="preserve">          {hasPending &amp;&amp; (</w:t>
        <w:br/>
        <w:t xml:space="preserve">            &lt;motion.div</w:t>
        <w:br/>
        <w:t xml:space="preserve">              initial={{ scale: 0 }}</w:t>
        <w:br/>
        <w:t xml:space="preserve">              animate={{ scale: 1 }}</w:t>
        <w:br/>
        <w:t xml:space="preserve">              className="w-2 h-2 bg-primary rounded-full animate-pulse"</w:t>
        <w:br/>
        <w:t xml:space="preserve">              aria-hidden="true"</w:t>
        <w:br/>
        <w:t xml:space="preserve">            /&gt;</w:t>
        <w:br/>
        <w:t xml:space="preserve">          )}</w:t>
        <w:br/>
        <w:t xml:space="preserve">        &lt;/div&gt;</w:t>
        <w:br/>
        <w:t xml:space="preserve">        {alert &amp;&amp; (</w:t>
        <w:br/>
        <w:t xml:space="preserve">          &lt;div</w:t>
        <w:br/>
        <w:t xml:space="preserve">            className={`font-mono text-sm ${</w:t>
        <w:br/>
        <w:t xml:space="preserve">              alert.timeRemaining &lt; 5 ? 'text-destructive animate-pulse' :</w:t>
        <w:br/>
        <w:t xml:space="preserve">              alert.timeRemaining &lt; 10 ? 'text-warning' : 'text-primary'</w:t>
        <w:br/>
        <w:t xml:space="preserve">            }`}</w:t>
        <w:br/>
        <w:t xml:space="preserve">            aria-label={`${Math.ceil(alert.timeRemaining)} seconds remaining`}</w:t>
        <w:br/>
        <w:t xml:space="preserve">          &gt;</w:t>
        <w:br/>
        <w:t xml:space="preserve">            {alert.timeRemaining.toFixed(1)}s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{/* Content area */}</w:t>
        <w:br/>
        <w:t xml:space="preserve">      &lt;div className="flex-1 min-h-0 relative overflow-hidden"&gt;</w:t>
        <w:br/>
        <w:t xml:space="preserve">        &lt;AnimatePresence mode="wait"&gt;</w:t>
        <w:br/>
        <w:t xml:space="preserve">          {hasPending &amp;&amp; !isLocked ? (</w:t>
        <w:br/>
        <w:t xml:space="preserve">            &lt;motion.div</w:t>
        <w:br/>
        <w:t xml:space="preserve">              key="active"</w:t>
        <w:br/>
        <w:t xml:space="preserve">              initial={{ opacity: 0 }}</w:t>
        <w:br/>
        <w:t xml:space="preserve">              animate={{ opacity: 1 }}</w:t>
        <w:br/>
        <w:t xml:space="preserve">              exit={{ opacity: 0 }}</w:t>
        <w:br/>
        <w:t xml:space="preserve">              className="absolute inset-0 overflow-y-auto"</w:t>
        <w:br/>
        <w:t xml:space="preserve">            &gt;</w:t>
        <w:br/>
        <w:t xml:space="preserve">              &lt;ActiveTileContent type={type} alert={alert!} /&gt;</w:t>
        <w:br/>
        <w:t xml:space="preserve">            &lt;/motion.div&gt;</w:t>
        <w:br/>
        <w:t xml:space="preserve">          ) : (</w:t>
        <w:br/>
        <w:t xml:space="preserve">            &lt;motion.div</w:t>
        <w:br/>
        <w:t xml:space="preserve">              key="idle"</w:t>
        <w:br/>
        <w:t xml:space="preserve">              initial={{ opacity: 0 }}</w:t>
        <w:br/>
        <w:t xml:space="preserve">              animate={{ opacity: 1 }}</w:t>
        <w:br/>
        <w:t xml:space="preserve">              exit={{ opacity: 0 }}</w:t>
        <w:br/>
        <w:t xml:space="preserve">              className="absolute inset-0 px-2 flex flex-col items-center justify-center gap-2 overflow-hidden"</w:t>
        <w:br/>
        <w:t xml:space="preserve">            &gt;</w:t>
        <w:br/>
        <w:t xml:space="preserve">              {!isLocked &amp;&amp; (</w:t>
        <w:br/>
        <w:t xml:space="preserve">                &lt;&gt;</w:t>
        <w:br/>
        <w:t xml:space="preserve">                  &lt;span className="font-mono text-xs text-muted-foreground"&gt;{description}&lt;/span&gt;</w:t>
        <w:br/>
        <w:t xml:space="preserve">                  &lt;span className="font-mono text-xs text-muted-foreground/50"&gt;AWAITING ALERT&lt;/span&gt;</w:t>
        <w:br/>
        <w:t xml:space="preserve">                &lt;/&gt;</w:t>
        <w:br/>
        <w:t xml:space="preserve">              )}</w:t>
        <w:br/>
        <w:t xml:space="preserve">            &lt;/motion.div&gt;</w:t>
        <w:br/>
        <w:t xml:space="preserve">          )}</w:t>
        <w:br/>
        <w:t xml:space="preserve">        &lt;/AnimatePresence&gt;</w:t>
        <w:br/>
        <w:t xml:space="preserve">      &lt;/div&gt;</w:t>
        <w:br/>
        <w:t xml:space="preserve">    &lt;/motion.div&gt;</w:t>
        <w:br/>
        <w:t xml:space="preserve">  );</w:t>
        <w:br/>
        <w:t>}</w:t>
        <w:br/>
        <w:br/>
        <w:t>function ActiveTileContent({ type, alert }: { type: TaskType; alert: Alert }) {</w:t>
        <w:br/>
        <w:t xml:space="preserve">  const TileComponent = {</w:t>
        <w:br/>
        <w:t xml:space="preserve">    type: TypeTile,</w:t>
        <w:br/>
        <w:t xml:space="preserve">    drag: DragTile,</w:t>
        <w:br/>
        <w:t xml:space="preserve">    sort: SortTile,</w:t>
        <w:br/>
        <w:t xml:space="preserve">    connect: ConnectTile,</w:t>
        <w:br/>
        <w:t xml:space="preserve">    hold: HoldTile,</w:t>
        <w:br/>
        <w:t xml:space="preserve">    track: TrackTile,</w:t>
        <w:br/>
        <w:t xml:space="preserve">    sentence: SentenceTile,</w:t>
        <w:br/>
        <w:t xml:space="preserve">  }[type];</w:t>
        <w:br/>
        <w:br/>
        <w:t xml:space="preserve">  if (!TileComponent) return null;</w:t>
        <w:br/>
        <w:br/>
        <w:t xml:space="preserve">  return (</w:t>
        <w:br/>
        <w:t xml:space="preserve">    &lt;div className="h-full p-2 overflow-y-auto"&gt;</w:t>
        <w:br/>
        <w:t xml:space="preserve">      &lt;TileComponent alert={alert} compact /&gt;</w:t>
        <w:br/>
        <w:t xml:space="preserve">    &lt;/div&gt;</w:t>
        <w:br/>
        <w:t xml:space="preserve">  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src/components/game/TutorialOverlay.tsx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useState, useEffect, useCallback } from 'react';</w:t>
        <w:br/>
        <w:t>import { useGame } from '@/contexts/GameContext';</w:t>
        <w:br/>
        <w:t>import { motion } from 'framer-motion';</w:t>
        <w:br/>
        <w:t>import { generateAlert } from '@/lib/alertGenerator';</w:t>
        <w:br/>
        <w:br/>
        <w:t>const TUTORIAL_STEPS = [</w:t>
        <w:br/>
        <w:t xml:space="preserve">  {</w:t>
        <w:br/>
        <w:t xml:space="preserve">    title: 'TYPE PANEL',</w:t>
        <w:br/>
        <w:t xml:space="preserve">    instruction: 'Alerts appear in the queue on the right. The TYPE panel shows a code — type it to clear the alert before time runs out!',</w:t>
        <w:br/>
        <w:t xml:space="preserve">    taskType: 'type' as const,</w:t>
        <w:br/>
        <w:t xml:space="preserve">  },</w:t>
        <w:br/>
        <w:t xml:space="preserve">  {</w:t>
        <w:br/>
        <w:t xml:space="preserve">    title: 'DRAG PANEL',</w:t>
        <w:br/>
        <w:t xml:space="preserve">    instruction: 'Drag items to their matching zones. Speed matters — every second you waste ticks down the timer!',</w:t>
        <w:br/>
        <w:t xml:space="preserve">    taskType: 'drag' as const,</w:t>
        <w:br/>
        <w:t xml:space="preserve">  },</w:t>
        <w:br/>
        <w:t xml:space="preserve">  {</w:t>
        <w:br/>
        <w:t xml:space="preserve">    title: 'STABILITY SYSTEM',</w:t>
        <w:br/>
        <w:t xml:space="preserve">    instruction: 'Missing alerts drops your stability bar. Hit 0% and the system crashes. Keep it alive!',</w:t>
        <w:br/>
        <w:t xml:space="preserve">    taskType: null,</w:t>
        <w:br/>
        <w:t xml:space="preserve">  },</w:t>
        <w:br/>
        <w:t>];</w:t>
        <w:br/>
        <w:br/>
        <w:t>interface TutorialOverlayProps {</w:t>
        <w:br/>
        <w:t xml:space="preserve">  onComplete: () =&gt; void;</w:t>
        <w:br/>
        <w:t>}</w:t>
        <w:br/>
        <w:br/>
        <w:t>export function TutorialOverlay({ onComplete }: TutorialOverlayProps) {</w:t>
        <w:br/>
        <w:t xml:space="preserve">  const { state, dispatch } = useGame();</w:t>
        <w:br/>
        <w:t xml:space="preserve">  const [step, setStep] = useState(0);</w:t>
        <w:br/>
        <w:t xml:space="preserve">  const [waitingForTask, setWaitingForTask] = useState(false);</w:t>
        <w:br/>
        <w:t xml:space="preserve">  const [taskStartCompleted, setTaskStartCompleted] = useState(0);</w:t>
        <w:br/>
        <w:br/>
        <w:t xml:space="preserve">  const currentStep = TUTORIAL_STEPS[step];</w:t>
        <w:br/>
        <w:br/>
        <w:t xml:space="preserve">  const advanceStep = useCallback(() =&gt; {</w:t>
        <w:br/>
        <w:t xml:space="preserve">    if (step &lt; TUTORIAL_STEPS.length - 1) {</w:t>
        <w:br/>
        <w:t xml:space="preserve">      setStep(s =&gt; s + 1);</w:t>
        <w:br/>
        <w:t xml:space="preserve">    } else {</w:t>
        <w:br/>
        <w:t xml:space="preserve">      onComplete();</w:t>
        <w:br/>
        <w:t xml:space="preserve">    }</w:t>
        <w:br/>
        <w:t xml:space="preserve">  }, [step, onComplete]);</w:t>
        <w:br/>
        <w:br/>
        <w:t xml:space="preserve">  // Spawn tutorial alert for current step</w:t>
        <w:br/>
        <w:t xml:space="preserve">  useEffect(() =&gt; {</w:t>
        <w:br/>
        <w:t xml:space="preserve">    if (!currentStep?.taskType) return;</w:t>
        <w:br/>
        <w:br/>
        <w:t xml:space="preserve">    const alert = generateAlert(1, 0, 100, [currentStep.taskType]);</w:t>
        <w:br/>
        <w:t xml:space="preserve">    alert.timeLimit = 30;</w:t>
        <w:br/>
        <w:t xml:space="preserve">    alert.timeRemaining = 30;</w:t>
        <w:br/>
        <w:t xml:space="preserve">    alert.urgency = 'low';</w:t>
        <w:br/>
        <w:t xml:space="preserve">    dispatch({ type: 'ADD_ALERT', payload: alert });</w:t>
        <w:br/>
        <w:t xml:space="preserve">    setTaskStartCompleted(state.completedTasks);</w:t>
        <w:br/>
        <w:t xml:space="preserve">    setWaitingForTask(true);</w:t>
        <w:br/>
        <w:t xml:space="preserve">  }, [step]); // eslint-disable-line react-hooks/exhaustive-deps</w:t>
        <w:br/>
        <w:br/>
        <w:t xml:space="preserve">  // Detect task completion</w:t>
        <w:br/>
        <w:t xml:space="preserve">  useEffect(() =&gt; {</w:t>
        <w:br/>
        <w:t xml:space="preserve">    if (waitingForTask &amp;&amp; state.alerts.length === 0 &amp;&amp; state.completedTasks &gt; taskStartCompleted) {</w:t>
        <w:br/>
        <w:t xml:space="preserve">      setWaitingForTask(false);</w:t>
        <w:br/>
        <w:t xml:space="preserve">      setTimeout(advanceStep, 800);</w:t>
        <w:br/>
        <w:t xml:space="preserve">    }</w:t>
        <w:br/>
        <w:t xml:space="preserve">  }, [state.alerts.length, state.completedTasks, waitingForTask, taskStartCompleted, advanceStep]);</w:t>
        <w:br/>
        <w:br/>
        <w:t xml:space="preserve">  // Esc to skip</w:t>
        <w:br/>
        <w:t xml:space="preserve">  useEffect(() =&gt; {</w:t>
        <w:br/>
        <w:t xml:space="preserve">    const handler = (e: KeyboardEvent) =&gt; { if (e.key === 'Escape') onComplete(); };</w:t>
        <w:br/>
        <w:t xml:space="preserve">    window.addEventListener('keydown', handler);</w:t>
        <w:br/>
        <w:t xml:space="preserve">    return () =&gt; window.removeEventListener('keydown', handler);</w:t>
        <w:br/>
        <w:t xml:space="preserve">  }, [onComplete]);</w:t>
        <w:br/>
        <w:br/>
        <w:t xml:space="preserve">  // Auto-advance non-task steps</w:t>
        <w:br/>
        <w:t xml:space="preserve">  useEffect(() =&gt; {</w:t>
        <w:br/>
        <w:t xml:space="preserve">    if (currentStep &amp;&amp; !currentStep.taskType) {</w:t>
        <w:br/>
        <w:t xml:space="preserve">      const timer = setTimeout(advanceStep, 5000);</w:t>
        <w:br/>
        <w:t xml:space="preserve">      return () =&gt; clearTimeout(timer);</w:t>
        <w:br/>
        <w:t xml:space="preserve">    }</w:t>
        <w:br/>
        <w:t xml:space="preserve">  }, [step, currentStep, advanceStep]);</w:t>
        <w:br/>
        <w:br/>
        <w:t xml:space="preserve">  if (!currentStep) return null;</w:t>
        <w:br/>
        <w:br/>
        <w:t xml:space="preserve">  return (</w:t>
        <w:br/>
        <w:t xml:space="preserve">    &lt;motion.div</w:t>
        <w:br/>
        <w:t xml:space="preserve">      initial={{ opacity: 0 }}</w:t>
        <w:br/>
        <w:t xml:space="preserve">      animate={{ opacity: 1 }}</w:t>
        <w:br/>
        <w:t xml:space="preserve">      exit={{ opacity: 0 }}</w:t>
        <w:br/>
        <w:t xml:space="preserve">      className="fixed inset-0 z-50 pointer-events-none"</w:t>
        <w:br/>
        <w:t xml:space="preserve">    &gt;</w:t>
        <w:br/>
        <w:t xml:space="preserve">      &lt;div className="absolute inset-0 bg-background/30" /&gt;</w:t>
        <w:br/>
        <w:br/>
        <w:t xml:space="preserve">      &lt;div className="absolute bottom-0 left-0 right-0 pointer-events-auto"&gt;</w:t>
        <w:br/>
        <w:t xml:space="preserve">        &lt;motion.div</w:t>
        <w:br/>
        <w:t xml:space="preserve">          key={step}</w:t>
        <w:br/>
        <w:t xml:space="preserve">          initial={{ y: 50, opacity: 0 }}</w:t>
        <w:br/>
        <w:t xml:space="preserve">          animate={{ y: 0, opacity: 1 }}</w:t>
        <w:br/>
        <w:t xml:space="preserve">          className="mx-auto max-w-2xl mb-8 p-6 border border-primary/50 bg-card/90 backdrop-blur-sm"</w:t>
        <w:br/>
        <w:t xml:space="preserve">        &gt;</w:t>
        <w:br/>
        <w:t xml:space="preserve">          &lt;div className="flex items-center justify-between mb-3"&gt;</w:t>
        <w:br/>
        <w:t xml:space="preserve">            &lt;div className="flex items-center gap-3"&gt;</w:t>
        <w:br/>
        <w:t xml:space="preserve">              &lt;span className="font-mono text-xs text-primary bg-primary/20 px-2 py-1"&gt;</w:t>
        <w:br/>
        <w:t xml:space="preserve">                STEP {step + 1}/{TUTORIAL_STEPS.length}</w:t>
        <w:br/>
        <w:t xml:space="preserve">              &lt;/span&gt;</w:t>
        <w:br/>
        <w:t xml:space="preserve">              &lt;h3 className="font-display text-lg text-primary tracking-wider"&gt;{currentStep.title}&lt;/h3&gt;</w:t>
        <w:br/>
        <w:t xml:space="preserve">            &lt;/div&gt;</w:t>
        <w:br/>
        <w:t xml:space="preserve">            &lt;button onClick={onComplete} className="font-mono text-xs text-muted-foreground hover:text-foreground transition-colors"&gt;</w:t>
        <w:br/>
        <w:t xml:space="preserve">              SKIP TUTORIAL [ESC]</w:t>
        <w:br/>
        <w:t xml:space="preserve">            &lt;/button&gt;</w:t>
        <w:br/>
        <w:t xml:space="preserve">          &lt;/div&gt;</w:t>
        <w:br/>
        <w:br/>
        <w:t xml:space="preserve">          &lt;p className="font-mono text-sm text-foreground"&gt;{currentStep.instruction}&lt;/p&gt;</w:t>
        <w:br/>
        <w:br/>
        <w:t xml:space="preserve">          {!currentStep.taskType &amp;&amp; (</w:t>
        <w:br/>
        <w:t xml:space="preserve">            &lt;button</w:t>
        <w:br/>
        <w:t xml:space="preserve">              onClick={advanceStep}</w:t>
        <w:br/>
        <w:t xml:space="preserve">              className="mt-4 px-4 py-2 border border-primary text-primary font-mono text-sm hover:bg-primary hover:text-primary-foreground transition-all"</w:t>
        <w:br/>
        <w:t xml:space="preserve">            &gt;</w:t>
        <w:br/>
        <w:t xml:space="preserve">              {step === TUTORIAL_STEPS.length - 1 ? 'START GAME' : 'NEXT'}</w:t>
        <w:br/>
        <w:t xml:space="preserve">            &lt;/button&gt;</w:t>
        <w:br/>
        <w:t xml:space="preserve">          )}</w:t>
        <w:br/>
        <w:t xml:space="preserve">        &lt;/motion.div&gt;</w:t>
        <w:br/>
        <w:t xml:space="preserve">      &lt;/div&gt;</w:t>
        <w:br/>
        <w:t xml:space="preserve">    &lt;/motion.div&gt;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src/components/ui/accordion.tsx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AccordionPrimitive from "@radix-ui/react-accordion";</w:t>
        <w:br/>
        <w:t>import { ChevronDown } from "lucide-react";</w:t>
        <w:br/>
        <w:br/>
        <w:t>import { cn } from "@/lib/utils";</w:t>
        <w:br/>
        <w:br/>
        <w:t>const Accordion = AccordionPrimitive.Root;</w:t>
        <w:br/>
        <w:br/>
        <w:t>const AccordionItem = React.forwardRef&lt;</w:t>
        <w:br/>
        <w:t xml:space="preserve">  React.ElementRef&lt;typeof AccordionPrimitive.Item&gt;,</w:t>
        <w:br/>
        <w:t xml:space="preserve">  React.ComponentPropsWithoutRef&lt;typeof AccordionPrimitive.Item&gt;</w:t>
        <w:br/>
        <w:t>&gt;(({ className, ...props }, ref) =&gt; (</w:t>
        <w:br/>
        <w:t xml:space="preserve">  &lt;AccordionPrimitive.Item ref={ref} className={cn("border-b", className)} {...props} /&gt;</w:t>
        <w:br/>
        <w:t>));</w:t>
        <w:br/>
        <w:t>AccordionItem.displayName = "AccordionItem";</w:t>
        <w:br/>
        <w:br/>
        <w:t>const AccordionTrigger = React.forwardRef&lt;</w:t>
        <w:br/>
        <w:t xml:space="preserve">  React.ElementRef&lt;typeof AccordionPrimitive.Trigger&gt;,</w:t>
        <w:br/>
        <w:t xml:space="preserve">  React.ComponentPropsWithoutRef&lt;typeof AccordionPrimitive.Trigger&gt;</w:t>
        <w:br/>
        <w:t>&gt;(({ className, children, ...props }, ref) =&gt; (</w:t>
        <w:br/>
        <w:t xml:space="preserve">  &lt;AccordionPrimitive.Header className="flex"&gt;</w:t>
        <w:br/>
        <w:t xml:space="preserve">    &lt;AccordionPrimitive.Trigger</w:t>
        <w:br/>
        <w:t xml:space="preserve">      ref={ref}</w:t>
        <w:br/>
        <w:t xml:space="preserve">      className={cn(</w:t>
        <w:br/>
        <w:t xml:space="preserve">        "flex flex-1 items-center justify-between py-4 font-medium transition-all hover:underline [&amp;[data-state=open]&gt;svg]:rotate-180",</w:t>
        <w:br/>
        <w:t xml:space="preserve">        className,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&lt;ChevronDown className="h-4 w-4 shrink-0 transition-transform duration-200" /&gt;</w:t>
        <w:br/>
        <w:t xml:space="preserve">    &lt;/AccordionPrimitive.Trigger&gt;</w:t>
        <w:br/>
        <w:t xml:space="preserve">  &lt;/AccordionPrimitive.Header&gt;</w:t>
        <w:br/>
        <w:t>));</w:t>
        <w:br/>
        <w:t>AccordionTrigger.displayName = AccordionPrimitive.Trigger.displayName;</w:t>
        <w:br/>
        <w:br/>
        <w:t>const AccordionContent = React.forwardRef&lt;</w:t>
        <w:br/>
        <w:t xml:space="preserve">  React.ElementRef&lt;typeof AccordionPrimitive.Content&gt;,</w:t>
        <w:br/>
        <w:t xml:space="preserve">  React.ComponentPropsWithoutRef&lt;typeof AccordionPrimitive.Content&gt;</w:t>
        <w:br/>
        <w:t>&gt;(({ className, children, ...props }, ref) =&gt; (</w:t>
        <w:br/>
        <w:t xml:space="preserve">  &lt;AccordionPrimitive.Content</w:t>
        <w:br/>
        <w:t xml:space="preserve">    ref={ref}</w:t>
        <w:br/>
        <w:t xml:space="preserve">    className="overflow-hidden text-sm transition-all data-[state=closed]:animate-accordion-up data-[state=open]:animate-accordion-down"</w:t>
        <w:br/>
        <w:t xml:space="preserve">    {...props}</w:t>
        <w:br/>
        <w:t xml:space="preserve">  &gt;</w:t>
        <w:br/>
        <w:t xml:space="preserve">    &lt;div className={cn("pb-4 pt-0", className)}&gt;{children}&lt;/div&gt;</w:t>
        <w:br/>
        <w:t xml:space="preserve">  &lt;/AccordionPrimitive.Content&gt;</w:t>
        <w:br/>
        <w:t>));</w:t>
        <w:br/>
        <w:br/>
        <w:t>AccordionContent.displayName = AccordionPrimitive.Content.displayName;</w:t>
        <w:br/>
        <w:br/>
        <w:t>export { Accordion, AccordionItem, AccordionTrigger, AccordionContent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src/components/ui/alert-dialog.tsx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AlertDialogPrimitive from "@radix-ui/react-alert-dialog";</w:t>
        <w:br/>
        <w:br/>
        <w:t>import { cn } from "@/lib/utils";</w:t>
        <w:br/>
        <w:t>import { buttonVariants } from "@/components/ui/button";</w:t>
        <w:br/>
        <w:br/>
        <w:t>const AlertDialog = AlertDialogPrimitive.Root;</w:t>
        <w:br/>
        <w:br/>
        <w:t>const AlertDialogTrigger = AlertDialogPrimitive.Trigger;</w:t>
        <w:br/>
        <w:br/>
        <w:t>const AlertDialogPortal = AlertDialogPrimitive.Portal;</w:t>
        <w:br/>
        <w:br/>
        <w:t>const AlertDialogOverlay = React.forwardRef&lt;</w:t>
        <w:br/>
        <w:t xml:space="preserve">  React.ElementRef&lt;typeof AlertDialogPrimitive.Overlay&gt;,</w:t>
        <w:br/>
        <w:t xml:space="preserve">  React.ComponentPropsWithoutRef&lt;typeof AlertDialogPrimitive.Overlay&gt;</w:t>
        <w:br/>
        <w:t>&gt;(({ className, ...props }, ref) =&gt; (</w:t>
        <w:br/>
        <w:t xml:space="preserve">  &lt;AlertDialogPrimitive.Overlay</w:t>
        <w:br/>
        <w:t xml:space="preserve">    className={cn(</w:t>
        <w:br/>
        <w:t xml:space="preserve">      "fixed inset-0 z-50 bg-black/80 data-[state=open]:animate-in data-[state=closed]:animate-out data-[state=closed]:fade-out-0 data-[state=open]:fade-in-0",</w:t>
        <w:br/>
        <w:t xml:space="preserve">      className,</w:t>
        <w:br/>
        <w:t xml:space="preserve">    )}</w:t>
        <w:br/>
        <w:t xml:space="preserve">    {...props}</w:t>
        <w:br/>
        <w:t xml:space="preserve">    ref={ref}</w:t>
        <w:br/>
        <w:t xml:space="preserve">  /&gt;</w:t>
        <w:br/>
        <w:t>));</w:t>
        <w:br/>
        <w:t>AlertDialogOverlay.displayName = AlertDialogPrimitive.Overlay.displayName;</w:t>
        <w:br/>
        <w:br/>
        <w:t>const AlertDialogContent = React.forwardRef&lt;</w:t>
        <w:br/>
        <w:t xml:space="preserve">  React.ElementRef&lt;typeof AlertDialogPrimitive.Content&gt;,</w:t>
        <w:br/>
        <w:t xml:space="preserve">  React.ComponentPropsWithoutRef&lt;typeof AlertDialogPrimitive.Content&gt;</w:t>
        <w:br/>
        <w:t>&gt;(({ className, ...props }, ref) =&gt; (</w:t>
        <w:br/>
        <w:t xml:space="preserve">  &lt;AlertDialogPortal&gt;</w:t>
        <w:br/>
        <w:t xml:space="preserve">    &lt;AlertDialogOverlay /&gt;</w:t>
        <w:br/>
        <w:t xml:space="preserve">    &lt;AlertDialogPrimitive.Content</w:t>
        <w:br/>
        <w:t xml:space="preserve">      ref={ref}</w:t>
        <w:br/>
        <w:t xml:space="preserve">      className={cn(</w:t>
        <w:br/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&lt;/AlertDialogPortal&gt;</w:t>
        <w:br/>
        <w:t>));</w:t>
        <w:br/>
        <w:t>AlertDialogContent.displayName = AlertDialogPrimitive.Content.displayName;</w:t>
        <w:br/>
        <w:br/>
        <w:t>const AlertDialogHeader = ({ className, ...props }: React.HTMLAttributes&lt;HTMLDivElement&gt;) =&gt; (</w:t>
        <w:br/>
        <w:t xml:space="preserve">  &lt;div className={cn("flex flex-col space-y-2 text-center sm:text-left", className)} {...props} /&gt;</w:t>
        <w:br/>
        <w:t>);</w:t>
        <w:br/>
        <w:t>AlertDialogHeader.displayName = "AlertDialogHeader";</w:t>
        <w:br/>
        <w:br/>
        <w:t>const AlertDialogFooter = ({ className, ...props }: React.HTMLAttributes&lt;HTMLDivElement&gt;) =&gt; (</w:t>
        <w:br/>
        <w:t xml:space="preserve">  &lt;div className={cn("flex flex-col-reverse sm:flex-row sm:justify-end sm:space-x-2", className)} {...props} /&gt;</w:t>
        <w:br/>
        <w:t>);</w:t>
        <w:br/>
        <w:t>AlertDialogFooter.displayName = "AlertDialogFooter";</w:t>
        <w:br/>
        <w:br/>
        <w:t>const AlertDialogTitle = React.forwardRef&lt;</w:t>
        <w:br/>
        <w:t xml:space="preserve">  React.ElementRef&lt;typeof AlertDialogPrimitive.Title&gt;,</w:t>
        <w:br/>
        <w:t xml:space="preserve">  React.ComponentPropsWithoutRef&lt;typeof AlertDialogPrimitive.Title&gt;</w:t>
        <w:br/>
        <w:t>&gt;(({ className, ...props }, ref) =&gt; (</w:t>
        <w:br/>
        <w:t xml:space="preserve">  &lt;AlertDialogPrimitive.Title ref={ref} className={cn("text-lg font-semibold", className)} {...props} /&gt;</w:t>
        <w:br/>
        <w:t>));</w:t>
        <w:br/>
        <w:t>AlertDialogTitle.displayName = AlertDialogPrimitive.Title.displayName;</w:t>
        <w:br/>
        <w:br/>
        <w:t>const AlertDialogDescription = React.forwardRef&lt;</w:t>
        <w:br/>
        <w:t xml:space="preserve">  React.ElementRef&lt;typeof AlertDialogPrimitive.Description&gt;,</w:t>
        <w:br/>
        <w:t xml:space="preserve">  React.ComponentPropsWithoutRef&lt;typeof AlertDialogPrimitive.Description&gt;</w:t>
        <w:br/>
        <w:t>&gt;(({ className, ...props }, ref) =&gt; (</w:t>
        <w:br/>
        <w:t xml:space="preserve">  &lt;AlertDialogPrimitive.Description ref={ref} className={cn("text-sm text-muted-foreground", className)} {...props} /&gt;</w:t>
        <w:br/>
        <w:t>));</w:t>
        <w:br/>
        <w:t>AlertDialogDescription.displayName = AlertDialogPrimitive.Description.displayName;</w:t>
        <w:br/>
        <w:br/>
        <w:t>const AlertDialogAction = React.forwardRef&lt;</w:t>
        <w:br/>
        <w:t xml:space="preserve">  React.ElementRef&lt;typeof AlertDialogPrimitive.Action&gt;,</w:t>
        <w:br/>
        <w:t xml:space="preserve">  React.ComponentPropsWithoutRef&lt;typeof AlertDialogPrimitive.Action&gt;</w:t>
        <w:br/>
        <w:t>&gt;(({ className, ...props }, ref) =&gt; (</w:t>
        <w:br/>
        <w:t xml:space="preserve">  &lt;AlertDialogPrimitive.Action ref={ref} className={cn(buttonVariants(), className)} {...props} /&gt;</w:t>
        <w:br/>
        <w:t>));</w:t>
        <w:br/>
        <w:t>AlertDialogAction.displayName = AlertDialogPrimitive.Action.displayName;</w:t>
        <w:br/>
        <w:br/>
        <w:t>const AlertDialogCancel = React.forwardRef&lt;</w:t>
        <w:br/>
        <w:t xml:space="preserve">  React.ElementRef&lt;typeof AlertDialogPrimitive.Cancel&gt;,</w:t>
        <w:br/>
        <w:t xml:space="preserve">  React.ComponentPropsWithoutRef&lt;typeof AlertDialogPrimitive.Cancel&gt;</w:t>
        <w:br/>
        <w:t>&gt;(({ className, ...props }, ref) =&gt; (</w:t>
        <w:br/>
        <w:t xml:space="preserve">  &lt;AlertDialogPrimitive.Cancel</w:t>
        <w:br/>
        <w:t xml:space="preserve">    ref={ref}</w:t>
        <w:br/>
        <w:t xml:space="preserve">    className={cn(buttonVariants({ variant: "outline" }), "mt-2 sm:mt-0", className)}</w:t>
        <w:br/>
        <w:t xml:space="preserve">    {...props}</w:t>
        <w:br/>
        <w:t xml:space="preserve">  /&gt;</w:t>
        <w:br/>
        <w:t>));</w:t>
        <w:br/>
        <w:t>AlertDialogCancel.displayName = AlertDialogPrimitive.Cancel.displayName;</w:t>
        <w:br/>
        <w:br/>
        <w:t>export {</w:t>
        <w:br/>
        <w:t xml:space="preserve">  AlertDialog,</w:t>
        <w:br/>
        <w:t xml:space="preserve">  AlertDialogPortal,</w:t>
        <w:br/>
        <w:t xml:space="preserve">  AlertDialogOverlay,</w:t>
        <w:br/>
        <w:t xml:space="preserve">  AlertDialogTrigger,</w:t>
        <w:br/>
        <w:t xml:space="preserve">  AlertDialogContent,</w:t>
        <w:br/>
        <w:t xml:space="preserve">  AlertDialogHeader,</w:t>
        <w:br/>
        <w:t xml:space="preserve">  AlertDialogFooter,</w:t>
        <w:br/>
        <w:t xml:space="preserve">  AlertDialogTitle,</w:t>
        <w:br/>
        <w:t xml:space="preserve">  AlertDialogDescription,</w:t>
        <w:br/>
        <w:t xml:space="preserve">  AlertDialogAction,</w:t>
        <w:br/>
        <w:t xml:space="preserve">  AlertDialogCancel,</w:t>
        <w:br/>
        <w:t>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src/components/ui/alert.tsx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cva, type VariantProps } from "class-variance-authority";</w:t>
        <w:br/>
        <w:br/>
        <w:t>import { cn } from "@/lib/utils";</w:t>
        <w:br/>
        <w:br/>
        <w:t>const alertVariants = cva(</w:t>
        <w:br/>
        <w:t xml:space="preserve">  "relative w-full rounded-lg border p-4 [&amp;&gt;svg~*]:pl-7 [&amp;&gt;svg+div]:translate-y-[-3px] [&amp;&gt;svg]:absolute [&amp;&gt;svg]:left-4 [&amp;&gt;svg]:top-4 [&amp;&gt;svg]:text-foreground",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"bg-background text-foreground",</w:t>
        <w:br/>
        <w:t xml:space="preserve">        destructive: "border-destructive/50 text-destructive dark:border-destructive [&amp;&gt;svg]:text-destructive",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},</w:t>
        <w:br/>
        <w:t>);</w:t>
        <w:br/>
        <w:br/>
        <w:t>const Alert = React.forwardRef&lt;</w:t>
        <w:br/>
        <w:t xml:space="preserve">  HTMLDivElement,</w:t>
        <w:br/>
        <w:t xml:space="preserve">  React.HTMLAttributes&lt;HTMLDivElement&gt; &amp; VariantProps&lt;typeof alertVariants&gt;</w:t>
        <w:br/>
        <w:t>&gt;(({ className, variant, ...props }, ref) =&gt; (</w:t>
        <w:br/>
        <w:t xml:space="preserve">  &lt;div ref={ref} role="alert" className={cn(alertVariants({ variant }), className)} {...props} /&gt;</w:t>
        <w:br/>
        <w:t>));</w:t>
        <w:br/>
        <w:t>Alert.displayName = "Alert";</w:t>
        <w:br/>
        <w:br/>
        <w:t>const AlertTitle = React.forwardRef&lt;HTMLParagraphElement, React.HTMLAttributes&lt;HTMLHeadingElement&gt;&gt;(</w:t>
        <w:br/>
        <w:t xml:space="preserve">  ({ className, ...props }, ref) =&gt; (</w:t>
        <w:br/>
        <w:t xml:space="preserve">    &lt;h5 ref={ref} className={cn("mb-1 font-medium leading-none tracking-tight", className)} {...props} /&gt;</w:t>
        <w:br/>
        <w:t xml:space="preserve">  ),</w:t>
        <w:br/>
        <w:t>);</w:t>
        <w:br/>
        <w:t>AlertTitle.displayName = "AlertTitle";</w:t>
        <w:br/>
        <w:br/>
        <w:t>const AlertDescription = React.forwardRef&lt;HTMLParagraphElement, React.HTMLAttributes&lt;HTMLParagraphElement&gt;&gt;(</w:t>
        <w:br/>
        <w:t xml:space="preserve">  ({ className, ...props }, ref) =&gt; (</w:t>
        <w:br/>
        <w:t xml:space="preserve">    &lt;div ref={ref} className={cn("text-sm [&amp;_p]:leading-relaxed", className)} {...props} /&gt;</w:t>
        <w:br/>
        <w:t xml:space="preserve">  ),</w:t>
        <w:br/>
        <w:t>);</w:t>
        <w:br/>
        <w:t>AlertDescription.displayName = "AlertDescription";</w:t>
        <w:br/>
        <w:br/>
        <w:t>export { Alert, AlertTitle, AlertDescription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src/components/ui/aspect-ratio.tsx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AspectRatioPrimitive from "@radix-ui/react-aspect-ratio";</w:t>
        <w:br/>
        <w:br/>
        <w:t>const AspectRatio = AspectRatioPrimitive.Root;</w:t>
        <w:br/>
        <w:br/>
        <w:t>export { AspectRatio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src/components/ui/avatar.tsx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AvatarPrimitive from "@radix-ui/react-avatar";</w:t>
        <w:br/>
        <w:br/>
        <w:t>import { cn } from "@/lib/utils";</w:t>
        <w:br/>
        <w:br/>
        <w:t>const Avatar = React.forwardRef&lt;</w:t>
        <w:br/>
        <w:t xml:space="preserve">  React.ElementRef&lt;typeof AvatarPrimitive.Root&gt;,</w:t>
        <w:br/>
        <w:t xml:space="preserve">  React.ComponentPropsWithoutRef&lt;typeof AvatarPrimitive.Root&gt;</w:t>
        <w:br/>
        <w:t>&gt;(({ className, ...props }, ref) =&gt; (</w:t>
        <w:br/>
        <w:t xml:space="preserve">  &lt;AvatarPrimitive.Root</w:t>
        <w:br/>
        <w:t xml:space="preserve">    ref={ref}</w:t>
        <w:br/>
        <w:t xml:space="preserve">    className={cn("relative flex h-10 w-10 shrink-0 overflow-hidden rounded-full", className)}</w:t>
        <w:br/>
        <w:t xml:space="preserve">    {...props}</w:t>
        <w:br/>
        <w:t xml:space="preserve">  /&gt;</w:t>
        <w:br/>
        <w:t>));</w:t>
        <w:br/>
        <w:t>Avatar.displayName = AvatarPrimitive.Root.displayName;</w:t>
        <w:br/>
        <w:br/>
        <w:t>const AvatarImage = React.forwardRef&lt;</w:t>
        <w:br/>
        <w:t xml:space="preserve">  React.ElementRef&lt;typeof AvatarPrimitive.Image&gt;,</w:t>
        <w:br/>
        <w:t xml:space="preserve">  React.ComponentPropsWithoutRef&lt;typeof AvatarPrimitive.Image&gt;</w:t>
        <w:br/>
        <w:t>&gt;(({ className, ...props }, ref) =&gt; (</w:t>
        <w:br/>
        <w:t xml:space="preserve">  &lt;AvatarPrimitive.Image ref={ref} className={cn("aspect-square h-full w-full", className)} {...props} /&gt;</w:t>
        <w:br/>
        <w:t>));</w:t>
        <w:br/>
        <w:t>AvatarImage.displayName = AvatarPrimitive.Image.displayName;</w:t>
        <w:br/>
        <w:br/>
        <w:t>const AvatarFallback = React.forwardRef&lt;</w:t>
        <w:br/>
        <w:t xml:space="preserve">  React.ElementRef&lt;typeof AvatarPrimitive.Fallback&gt;,</w:t>
        <w:br/>
        <w:t xml:space="preserve">  React.ComponentPropsWithoutRef&lt;typeof AvatarPrimitive.Fallback&gt;</w:t>
        <w:br/>
        <w:t>&gt;(({ className, ...props }, ref) =&gt; (</w:t>
        <w:br/>
        <w:t xml:space="preserve">  &lt;AvatarPrimitive.Fallback</w:t>
        <w:br/>
        <w:t xml:space="preserve">    ref={ref}</w:t>
        <w:br/>
        <w:t xml:space="preserve">    className={cn("flex h-full w-full items-center justify-center rounded-full bg-muted", className)}</w:t>
        <w:br/>
        <w:t xml:space="preserve">    {...props}</w:t>
        <w:br/>
        <w:t xml:space="preserve">  /&gt;</w:t>
        <w:br/>
        <w:t>));</w:t>
        <w:br/>
        <w:t>AvatarFallback.displayName = AvatarPrimitive.Fallback.displayName;</w:t>
        <w:br/>
        <w:br/>
        <w:t>export { Avatar, AvatarImage, AvatarFallback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src/components/ui/badge.tsx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cva, type VariantProps } from "class-variance-authority";</w:t>
        <w:br/>
        <w:br/>
        <w:t>import { cn } from "@/lib/utils";</w:t>
        <w:br/>
        <w:br/>
        <w:t>const badgeVariants = cva(</w:t>
        <w:br/>
        <w:t xml:space="preserve">  "inline-flex items-center rounded-full border px-2.5 py-0.5 text-xs font-semibold transition-colors focus:outline-none focus:ring-2 focus:ring-ring focus:ring-offset-2",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"border-transparent bg-primary text-primary-foreground hover:bg-primary/80",</w:t>
        <w:br/>
        <w:t xml:space="preserve">        secondary: "border-transparent bg-secondary text-secondary-foreground hover:bg-secondary/80",</w:t>
        <w:br/>
        <w:t xml:space="preserve">        destructive: "border-transparent bg-destructive text-destructive-foreground hover:bg-destructive/80",</w:t>
        <w:br/>
        <w:t xml:space="preserve">        outline: "text-foreground",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},</w:t>
        <w:br/>
        <w:t>);</w:t>
        <w:br/>
        <w:br/>
        <w:t>export interface BadgeProps extends React.HTMLAttributes&lt;HTMLDivElement&gt;, VariantProps&lt;typeof badgeVariants&gt; {}</w:t>
        <w:br/>
        <w:br/>
        <w:t>function Badge({ className, variant, ...props }: BadgeProps) {</w:t>
        <w:br/>
        <w:t xml:space="preserve">  return &lt;div className={cn(badgeVariants({ variant }), className)} {...props} /&gt;;</w:t>
        <w:br/>
        <w:t>}</w:t>
        <w:br/>
        <w:br/>
        <w:t>export { Badge, badgeVariants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src/components/ui/breadcrumb.tsx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Slot } from "@radix-ui/react-slot";</w:t>
        <w:br/>
        <w:t>import { ChevronRight, MoreHorizontal } from "lucide-react";</w:t>
        <w:br/>
        <w:br/>
        <w:t>import { cn } from "@/lib/utils";</w:t>
        <w:br/>
        <w:br/>
        <w:t>const Breadcrumb = React.forwardRef&lt;</w:t>
        <w:br/>
        <w:t xml:space="preserve">  HTMLElement,</w:t>
        <w:br/>
        <w:t xml:space="preserve">  React.ComponentPropsWithoutRef&lt;"nav"&gt; &amp; {</w:t>
        <w:br/>
        <w:t xml:space="preserve">    separator?: React.ReactNode;</w:t>
        <w:br/>
        <w:t xml:space="preserve">  }</w:t>
        <w:br/>
        <w:t>&gt;(({ ...props }, ref) =&gt; &lt;nav ref={ref} aria-label="breadcrumb" {...props} /&gt;);</w:t>
        <w:br/>
        <w:t>Breadcrumb.displayName = "Breadcrumb";</w:t>
        <w:br/>
        <w:br/>
        <w:t>const BreadcrumbList = React.forwardRef&lt;HTMLOListElement, React.ComponentPropsWithoutRef&lt;"ol"&gt;&gt;(</w:t>
        <w:br/>
        <w:t xml:space="preserve">  ({ className, ...props }, ref) =&gt; (</w:t>
        <w:br/>
        <w:t xml:space="preserve">    &lt;ol</w:t>
        <w:br/>
        <w:t xml:space="preserve">      ref={ref}</w:t>
        <w:br/>
        <w:t xml:space="preserve">      className={cn(</w:t>
        <w:br/>
        <w:t xml:space="preserve">        "flex flex-wrap items-center gap-1.5 break-words text-sm text-muted-foreground sm:gap-2.5",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),</w:t>
        <w:br/>
        <w:t>);</w:t>
        <w:br/>
        <w:t>BreadcrumbList.displayName = "BreadcrumbList";</w:t>
        <w:br/>
        <w:br/>
        <w:t>const BreadcrumbItem = React.forwardRef&lt;HTMLLIElement, React.ComponentPropsWithoutRef&lt;"li"&gt;&gt;(</w:t>
        <w:br/>
        <w:t xml:space="preserve">  ({ className, ...props }, ref) =&gt; (</w:t>
        <w:br/>
        <w:t xml:space="preserve">    &lt;li ref={ref} className={cn("inline-flex items-center gap-1.5", className)} {...props} /&gt;</w:t>
        <w:br/>
        <w:t xml:space="preserve">  ),</w:t>
        <w:br/>
        <w:t>);</w:t>
        <w:br/>
        <w:t>BreadcrumbItem.displayName = "BreadcrumbItem";</w:t>
        <w:br/>
        <w:br/>
        <w:t>const BreadcrumbLink = React.forwardRef&lt;</w:t>
        <w:br/>
        <w:t xml:space="preserve">  HTMLAnchorElement,</w:t>
        <w:br/>
        <w:t xml:space="preserve">  React.ComponentPropsWithoutRef&lt;"a"&gt; &amp; {</w:t>
        <w:br/>
        <w:t xml:space="preserve">    asChild?: boolean;</w:t>
        <w:br/>
        <w:t xml:space="preserve">  }</w:t>
        <w:br/>
        <w:t>&gt;(({ asChild, className, ...props }, ref) =&gt; {</w:t>
        <w:br/>
        <w:t xml:space="preserve">  const Comp = asChild ? Slot : "a";</w:t>
        <w:br/>
        <w:br/>
        <w:t xml:space="preserve">  return &lt;Comp ref={ref} className={cn("transition-colors hover:text-foreground", className)} {...props} /&gt;;</w:t>
        <w:br/>
        <w:t>});</w:t>
        <w:br/>
        <w:t>BreadcrumbLink.displayName = "BreadcrumbLink";</w:t>
        <w:br/>
        <w:br/>
        <w:t>const BreadcrumbPage = React.forwardRef&lt;HTMLSpanElement, React.ComponentPropsWithoutRef&lt;"span"&gt;&gt;(</w:t>
        <w:br/>
        <w:t xml:space="preserve">  ({ className, ...props }, ref) =&gt; (</w:t>
        <w:br/>
        <w:t xml:space="preserve">    &lt;span</w:t>
        <w:br/>
        <w:t xml:space="preserve">      ref={ref}</w:t>
        <w:br/>
        <w:t xml:space="preserve">      role="link"</w:t>
        <w:br/>
        <w:t xml:space="preserve">      aria-disabled="true"</w:t>
        <w:br/>
        <w:t xml:space="preserve">      aria-current="page"</w:t>
        <w:br/>
        <w:t xml:space="preserve">      className={cn("font-normal text-foreground", className)}</w:t>
        <w:br/>
        <w:t xml:space="preserve">      {...props}</w:t>
        <w:br/>
        <w:t xml:space="preserve">    /&gt;</w:t>
        <w:br/>
        <w:t xml:space="preserve">  ),</w:t>
        <w:br/>
        <w:t>);</w:t>
        <w:br/>
        <w:t>BreadcrumbPage.displayName = "BreadcrumbPage";</w:t>
        <w:br/>
        <w:br/>
        <w:t>const BreadcrumbSeparator = ({ children, className, ...props }: React.ComponentProps&lt;"li"&gt;) =&gt; (</w:t>
        <w:br/>
        <w:t xml:space="preserve">  &lt;li role="presentation" aria-hidden="true" className={cn("[&amp;&gt;svg]:size-3.5", className)} {...props}&gt;</w:t>
        <w:br/>
        <w:t xml:space="preserve">    {children ?? &lt;ChevronRight /&gt;}</w:t>
        <w:br/>
        <w:t xml:space="preserve">  &lt;/li&gt;</w:t>
        <w:br/>
        <w:t>);</w:t>
        <w:br/>
        <w:t>BreadcrumbSeparator.displayName = "BreadcrumbSeparator";</w:t>
        <w:br/>
        <w:br/>
        <w:t>const BreadcrumbEllipsis = ({ className, ...props }: React.ComponentProps&lt;"span"&gt;) =&gt; (</w:t>
        <w:br/>
        <w:t xml:space="preserve">  &lt;span</w:t>
        <w:br/>
        <w:t xml:space="preserve">    role="presentation"</w:t>
        <w:br/>
        <w:t xml:space="preserve">    aria-hidden="true"</w:t>
        <w:br/>
        <w:t xml:space="preserve">    className={cn("flex h-9 w-9 items-center justify-center", className)}</w:t>
        <w:br/>
        <w:t xml:space="preserve">    {...props}</w:t>
        <w:br/>
        <w:t xml:space="preserve">  &gt;</w:t>
        <w:br/>
        <w:t xml:space="preserve">    &lt;MoreHorizontal className="h-4 w-4" /&gt;</w:t>
        <w:br/>
        <w:t xml:space="preserve">    &lt;span className="sr-only"&gt;More&lt;/span&gt;</w:t>
        <w:br/>
        <w:t xml:space="preserve">  &lt;/span&gt;</w:t>
        <w:br/>
        <w:t>);</w:t>
        <w:br/>
        <w:t>BreadcrumbEllipsis.displayName = "BreadcrumbElipssis";</w:t>
        <w:br/>
        <w:br/>
        <w:t>export {</w:t>
        <w:br/>
        <w:t xml:space="preserve">  Breadcrumb,</w:t>
        <w:br/>
        <w:t xml:space="preserve">  BreadcrumbList,</w:t>
        <w:br/>
        <w:t xml:space="preserve">  BreadcrumbItem,</w:t>
        <w:br/>
        <w:t xml:space="preserve">  BreadcrumbLink,</w:t>
        <w:br/>
        <w:t xml:space="preserve">  BreadcrumbPage,</w:t>
        <w:br/>
        <w:t xml:space="preserve">  BreadcrumbSeparator,</w:t>
        <w:br/>
        <w:t xml:space="preserve">  BreadcrumbEllipsis,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src/components/ui/button.tsx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Slot } from "@radix-ui/react-slot";</w:t>
        <w:br/>
        <w:t>import { cva, type VariantProps } from "class-variance-authority";</w:t>
        <w:br/>
        <w:br/>
        <w:t>import { cn } from "@/lib/utils";</w:t>
        <w:br/>
        <w:br/>
        <w:t>const buttonVariants = cva(</w:t>
        <w:br/>
        <w:t xml:space="preserve">  "inline-flex items-center justify-center gap-2 whitespace-nowrap rounded-md text-sm font-medium ring-offset-background transition-colors focus-visible:outline-none focus-visible:ring-2 focus-visible:ring-ring focus-visible:ring-offset-2 disabled:pointer-events-none disabled:opacity-50 [&amp;_svg]:pointer-events-none [&amp;_svg]:size-4 [&amp;_svg]:shrink-0",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"bg-primary text-primary-foreground hover:bg-primary/90",</w:t>
        <w:br/>
        <w:t xml:space="preserve">        destructive: "bg-destructive text-destructive-foreground hover:bg-destructive/90",</w:t>
        <w:br/>
        <w:t xml:space="preserve">        outline: "border border-input bg-background hover:bg-accent hover:text-accent-foreground",</w:t>
        <w:br/>
        <w:t xml:space="preserve">        secondary: "bg-secondary text-secondary-foreground hover:bg-secondary/80",</w:t>
        <w:br/>
        <w:t xml:space="preserve">        ghost: "hover:bg-accent hover:text-accent-foreground",</w:t>
        <w:br/>
        <w:t xml:space="preserve">        link: "text-primary underline-offset-4 hover:underline",</w:t>
        <w:br/>
        <w:t xml:space="preserve">      },</w:t>
        <w:br/>
        <w:t xml:space="preserve">      size: {</w:t>
        <w:br/>
        <w:t xml:space="preserve">        default: "h-10 px-4 py-2",</w:t>
        <w:br/>
        <w:t xml:space="preserve">        sm: "h-9 rounded-md px-3",</w:t>
        <w:br/>
        <w:t xml:space="preserve">        lg: "h-11 rounded-md px-8",</w:t>
        <w:br/>
        <w:t xml:space="preserve">        icon: "h-10 w-10",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},</w:t>
        <w:br/>
        <w:t>);</w:t>
        <w:br/>
        <w:br/>
        <w:t>export interface ButtonProps</w:t>
        <w:br/>
        <w:t xml:space="preserve">  extends React.ButtonHTMLAttributes&lt;HTMLButtonElement&gt;,</w:t>
        <w:br/>
        <w:t xml:space="preserve">    VariantProps&lt;typeof buttonVariants&gt; {</w:t>
        <w:br/>
        <w:t xml:space="preserve">  asChild?: boolean;</w:t>
        <w:br/>
        <w:t>}</w:t>
        <w:br/>
        <w:br/>
        <w:t>const Button = React.forwardRef&lt;HTMLButtonElement, ButtonProps&gt;(</w:t>
        <w:br/>
        <w:t xml:space="preserve">  ({ className, variant, size, asChild = false, ...props }, ref) =&gt; {</w:t>
        <w:br/>
        <w:t xml:space="preserve">    const Comp = asChild ? Slot : "button";</w:t>
        <w:br/>
        <w:t xml:space="preserve">    return &lt;Comp className={cn(buttonVariants({ variant, size, className }))} ref={ref} {...props} /&gt;;</w:t>
        <w:br/>
        <w:t xml:space="preserve">  },</w:t>
        <w:br/>
        <w:t>);</w:t>
        <w:br/>
        <w:t>Button.displayName = "Button";</w:t>
        <w:br/>
        <w:br/>
        <w:t>export { Button, buttonVariants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src/components/ui/calendar.tsx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ChevronLeft, ChevronRight } from "lucide-react";</w:t>
        <w:br/>
        <w:t>import { DayPicker } from "react-day-picker";</w:t>
        <w:br/>
        <w:br/>
        <w:t>import { cn } from "@/lib/utils";</w:t>
        <w:br/>
        <w:t>import { buttonVariants } from "@/components/ui/button";</w:t>
        <w:br/>
        <w:br/>
        <w:t>export type CalendarProps = React.ComponentProps&lt;typeof DayPicker&gt;;</w:t>
        <w:br/>
        <w:br/>
        <w:t>function Calendar({ className, classNames, showOutsideDays = true, ...props }: CalendarProps) {</w:t>
        <w:br/>
        <w:t xml:space="preserve">  return (</w:t>
        <w:br/>
        <w:t xml:space="preserve">    &lt;DayPicker</w:t>
        <w:br/>
        <w:t xml:space="preserve">      showOutsideDays={showOutsideDays}</w:t>
        <w:br/>
        <w:t xml:space="preserve">      className={cn("p-3", className)}</w:t>
        <w:br/>
        <w:t xml:space="preserve">      classNames={{</w:t>
        <w:br/>
        <w:t xml:space="preserve">        months: "flex flex-col sm:flex-row space-y-4 sm:space-x-4 sm:space-y-0",</w:t>
        <w:br/>
        <w:t xml:space="preserve">        month: "space-y-4",</w:t>
        <w:br/>
        <w:t xml:space="preserve">        caption: "flex justify-center pt-1 relative items-center",</w:t>
        <w:br/>
        <w:t xml:space="preserve">        caption_label: "text-sm font-medium",</w:t>
        <w:br/>
        <w:t xml:space="preserve">        nav: "space-x-1 flex items-center",</w:t>
        <w:br/>
        <w:t xml:space="preserve">        nav_button: cn(</w:t>
        <w:br/>
        <w:t xml:space="preserve">          buttonVariants({ variant: "outline" }),</w:t>
        <w:br/>
        <w:t xml:space="preserve">          "h-7 w-7 bg-transparent p-0 opacity-50 hover:opacity-100",</w:t>
        <w:br/>
        <w:t xml:space="preserve">        ),</w:t>
        <w:br/>
        <w:t xml:space="preserve">        nav_button_previous: "absolute left-1",</w:t>
        <w:br/>
        <w:t xml:space="preserve">        nav_button_next: "absolute right-1",</w:t>
        <w:br/>
        <w:t xml:space="preserve">        table: "w-full border-collapse space-y-1",</w:t>
        <w:br/>
        <w:t xml:space="preserve">        head_row: "flex",</w:t>
        <w:br/>
        <w:t xml:space="preserve">        head_cell: "text-muted-foreground rounded-md w-9 font-normal text-[0.8rem]",</w:t>
        <w:br/>
        <w:t xml:space="preserve">        row: "flex w-full mt-2",</w:t>
        <w:br/>
        <w:t xml:space="preserve">        cell: "h-9 w-9 text-center text-sm p-0 relative [&amp;:has([aria-selected].day-range-end)]:rounded-r-md [&amp;:has([aria-selected].day-outside)]:bg-accent/50 [&amp;:has([aria-selected])]:bg-accent first:[&amp;:has([aria-selected])]:rounded-l-md last:[&amp;:has([aria-selected])]:rounded-r-md focus-within:relative focus-within:z-20",</w:t>
        <w:br/>
        <w:t xml:space="preserve">        day: cn(buttonVariants({ variant: "ghost" }), "h-9 w-9 p-0 font-normal aria-selected:opacity-100"),</w:t>
        <w:br/>
        <w:t xml:space="preserve">        day_range_end: "day-range-end",</w:t>
        <w:br/>
        <w:t xml:space="preserve">        day_selected:</w:t>
        <w:br/>
        <w:t xml:space="preserve">          "bg-primary text-primary-foreground hover:bg-primary hover:text-primary-foreground focus:bg-primary focus:text-primary-foreground",</w:t>
        <w:br/>
        <w:t xml:space="preserve">        day_today: "bg-accent text-accent-foreground",</w:t>
        <w:br/>
        <w:t xml:space="preserve">        day_outside:</w:t>
        <w:br/>
        <w:t xml:space="preserve">          "day-outside text-muted-foreground opacity-50 aria-selected:bg-accent/50 aria-selected:text-muted-foreground aria-selected:opacity-30",</w:t>
        <w:br/>
        <w:t xml:space="preserve">        day_disabled: "text-muted-foreground opacity-50",</w:t>
        <w:br/>
        <w:t xml:space="preserve">        day_range_middle: "aria-selected:bg-accent aria-selected:text-accent-foreground",</w:t>
        <w:br/>
        <w:t xml:space="preserve">        day_hidden: "invisible",</w:t>
        <w:br/>
        <w:t xml:space="preserve">        ...classNames,</w:t>
        <w:br/>
        <w:t xml:space="preserve">      }}</w:t>
        <w:br/>
        <w:t xml:space="preserve">      components={{</w:t>
        <w:br/>
        <w:t xml:space="preserve">        IconLeft: ({ ..._props }) =&gt; &lt;ChevronLeft className="h-4 w-4" /&gt;,</w:t>
        <w:br/>
        <w:t xml:space="preserve">        IconRight: ({ ..._props }) =&gt; &lt;ChevronRight className="h-4 w-4" /&gt;,</w:t>
        <w:br/>
        <w:t xml:space="preserve">      }}</w:t>
        <w:br/>
        <w:t xml:space="preserve">      {...props}</w:t>
        <w:br/>
        <w:t xml:space="preserve">    /&gt;</w:t>
        <w:br/>
        <w:t xml:space="preserve">  );</w:t>
        <w:br/>
        <w:t>}</w:t>
        <w:br/>
        <w:t>Calendar.displayName = "Calendar";</w:t>
        <w:br/>
        <w:br/>
        <w:t>export { Calendar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src/components/ui/card.tsx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br/>
        <w:t>import { cn } from "@/lib/utils";</w:t>
        <w:br/>
        <w:br/>
        <w:t>const Card = React.forwardRef&lt;HTMLDivElement, React.HTMLAttributes&lt;HTMLDivElement&gt;&gt;(({ className, ...props }, ref) =&gt; (</w:t>
        <w:br/>
        <w:t xml:space="preserve">  &lt;div ref={ref} className={cn("rounded-lg border bg-card text-card-foreground shadow-sm", className)} {...props} /&gt;</w:t>
        <w:br/>
        <w:t>));</w:t>
        <w:br/>
        <w:t>Card.displayName = "Card";</w:t>
        <w:br/>
        <w:br/>
        <w:t>const CardHeader = React.forwardRef&lt;HTMLDivElement, React.HTMLAttributes&lt;HTMLDivElement&gt;&gt;(</w:t>
        <w:br/>
        <w:t xml:space="preserve">  ({ className, ...props }, ref) =&gt; (</w:t>
        <w:br/>
        <w:t xml:space="preserve">    &lt;div ref={ref} className={cn("flex flex-col space-y-1.5 p-6", className)} {...props} /&gt;</w:t>
        <w:br/>
        <w:t xml:space="preserve">  ),</w:t>
        <w:br/>
        <w:t>);</w:t>
        <w:br/>
        <w:t>CardHeader.displayName = "CardHeader";</w:t>
        <w:br/>
        <w:br/>
        <w:t>const CardTitle = React.forwardRef&lt;HTMLParagraphElement, React.HTMLAttributes&lt;HTMLHeadingElement&gt;&gt;(</w:t>
        <w:br/>
        <w:t xml:space="preserve">  ({ className, ...props }, ref) =&gt; (</w:t>
        <w:br/>
        <w:t xml:space="preserve">    &lt;h3 ref={ref} className={cn("text-2xl font-semibold leading-none tracking-tight", className)} {...props} /&gt;</w:t>
        <w:br/>
        <w:t xml:space="preserve">  ),</w:t>
        <w:br/>
        <w:t>);</w:t>
        <w:br/>
        <w:t>CardTitle.displayName = "CardTitle";</w:t>
        <w:br/>
        <w:br/>
        <w:t>const CardDescription = React.forwardRef&lt;HTMLParagraphElement, React.HTMLAttributes&lt;HTMLParagraphElement&gt;&gt;(</w:t>
        <w:br/>
        <w:t xml:space="preserve">  ({ className, ...props }, ref) =&gt; (</w:t>
        <w:br/>
        <w:t xml:space="preserve">    &lt;p ref={ref} className={cn("text-sm text-muted-foreground", className)} {...props} /&gt;</w:t>
        <w:br/>
        <w:t xml:space="preserve">  ),</w:t>
        <w:br/>
        <w:t>);</w:t>
        <w:br/>
        <w:t>CardDescription.displayName = "CardDescription";</w:t>
        <w:br/>
        <w:br/>
        <w:t>const CardContent = React.forwardRef&lt;HTMLDivElement, React.HTMLAttributes&lt;HTMLDivElement&gt;&gt;(</w:t>
        <w:br/>
        <w:t xml:space="preserve">  ({ className, ...props }, ref) =&gt; &lt;div ref={ref} className={cn("p-6 pt-0", className)} {...props} /&gt;,</w:t>
        <w:br/>
        <w:t>);</w:t>
        <w:br/>
        <w:t>CardContent.displayName = "CardContent";</w:t>
        <w:br/>
        <w:br/>
        <w:t>const CardFooter = React.forwardRef&lt;HTMLDivElement, React.HTMLAttributes&lt;HTMLDivElement&gt;&gt;(</w:t>
        <w:br/>
        <w:t xml:space="preserve">  ({ className, ...props }, ref) =&gt; (</w:t>
        <w:br/>
        <w:t xml:space="preserve">    &lt;div ref={ref} className={cn("flex items-center p-6 pt-0", className)} {...props} /&gt;</w:t>
        <w:br/>
        <w:t xml:space="preserve">  ),</w:t>
        <w:br/>
        <w:t>);</w:t>
        <w:br/>
        <w:t>CardFooter.displayName = "CardFooter";</w:t>
        <w:br/>
        <w:br/>
        <w:t>export { Card, CardHeader, CardFooter, CardTitle, CardDescription, CardContent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src/components/ui/carousel.tsx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useEmblaCarousel, { type UseEmblaCarouselType } from "embla-carousel-react";</w:t>
        <w:br/>
        <w:t>import { ArrowLeft, ArrowRight } from "lucide-react";</w:t>
        <w:br/>
        <w:br/>
        <w:t>import { cn } from "@/lib/utils";</w:t>
        <w:br/>
        <w:t>import { Button } from "@/components/ui/button";</w:t>
        <w:br/>
        <w:br/>
        <w:t>type CarouselApi = UseEmblaCarouselType[1];</w:t>
        <w:br/>
        <w:t>type UseCarouselParameters = Parameters&lt;typeof useEmblaCarousel&gt;;</w:t>
        <w:br/>
        <w:t>type CarouselOptions = UseCarouselParameters[0];</w:t>
        <w:br/>
        <w:t>type CarouselPlugin = UseCarouselParameters[1];</w:t>
        <w:br/>
        <w:br/>
        <w:t>type CarouselProps = {</w:t>
        <w:br/>
        <w:t xml:space="preserve">  opts?: CarouselOptions;</w:t>
        <w:br/>
        <w:t xml:space="preserve">  plugins?: CarouselPlugin;</w:t>
        <w:br/>
        <w:t xml:space="preserve">  orientation?: "horizontal" | "vertical";</w:t>
        <w:br/>
        <w:t xml:space="preserve">  setApi?: (api: CarouselApi) =&gt; void;</w:t>
        <w:br/>
        <w:t>};</w:t>
        <w:br/>
        <w:br/>
        <w:t>type CarouselContextProps = {</w:t>
        <w:br/>
        <w:t xml:space="preserve">  carouselRef: ReturnType&lt;typeof useEmblaCarousel&gt;[0];</w:t>
        <w:br/>
        <w:t xml:space="preserve">  api: ReturnType&lt;typeof useEmblaCarousel&gt;[1];</w:t>
        <w:br/>
        <w:t xml:space="preserve">  scrollPrev: () =&gt; void;</w:t>
        <w:br/>
        <w:t xml:space="preserve">  scrollNext: () =&gt; void;</w:t>
        <w:br/>
        <w:t xml:space="preserve">  canScrollPrev: boolean;</w:t>
        <w:br/>
        <w:t xml:space="preserve">  canScrollNext: boolean;</w:t>
        <w:br/>
        <w:t>} &amp; CarouselProps;</w:t>
        <w:br/>
        <w:br/>
        <w:t>const CarouselContext = React.createContext&lt;CarouselContextProps | null&gt;(null);</w:t>
        <w:br/>
        <w:br/>
        <w:t>function useCarousel() {</w:t>
        <w:br/>
        <w:t xml:space="preserve">  const context = React.useContext(CarouselContext);</w:t>
        <w:br/>
        <w:br/>
        <w:t xml:space="preserve">  if (!context) {</w:t>
        <w:br/>
        <w:t xml:space="preserve">    throw new Error("useCarousel must be used within a &lt;Carousel /&gt;");</w:t>
        <w:br/>
        <w:t xml:space="preserve">  }</w:t>
        <w:br/>
        <w:br/>
        <w:t xml:space="preserve">  return context;</w:t>
        <w:br/>
        <w:t>}</w:t>
        <w:br/>
        <w:br/>
        <w:t>const Carousel = React.forwardRef&lt;HTMLDivElement, React.HTMLAttributes&lt;HTMLDivElement&gt; &amp; CarouselProps&gt;(</w:t>
        <w:br/>
        <w:t xml:space="preserve">  ({ orientation = "horizontal", opts, setApi, plugins, className, children, ...props }, ref) =&gt; {</w:t>
        <w:br/>
        <w:t xml:space="preserve">    const [carouselRef, api] = useEmblaCarousel(</w:t>
        <w:br/>
        <w:t xml:space="preserve">      {</w:t>
        <w:br/>
        <w:t xml:space="preserve">        ...opts,</w:t>
        <w:br/>
        <w:t xml:space="preserve">        axis: orientation === "horizontal" ? "x" : "y",</w:t>
        <w:br/>
        <w:t xml:space="preserve">      },</w:t>
        <w:br/>
        <w:t xml:space="preserve">      plugins,</w:t>
        <w:br/>
        <w:t xml:space="preserve">    );</w:t>
        <w:br/>
        <w:t xml:space="preserve">    const [canScrollPrev, setCanScrollPrev] = React.useState(false);</w:t>
        <w:br/>
        <w:t xml:space="preserve">    const [canScrollNext, setCanScrollNext] = React.useState(false);</w:t>
        <w:br/>
        <w:br/>
        <w:t xml:space="preserve">    const onSelect = React.useCallback((api: CarouselApi) =&gt; {</w:t>
        <w:br/>
        <w:t xml:space="preserve">      if (!api) {</w:t>
        <w:br/>
        <w:t xml:space="preserve">        return;</w:t>
        <w:br/>
        <w:t xml:space="preserve">      }</w:t>
        <w:br/>
        <w:br/>
        <w:t xml:space="preserve">      setCanScrollPrev(api.canScrollPrev());</w:t>
        <w:br/>
        <w:t xml:space="preserve">      setCanScrollNext(api.canScrollNext());</w:t>
        <w:br/>
        <w:t xml:space="preserve">    }, []);</w:t>
        <w:br/>
        <w:br/>
        <w:t xml:space="preserve">    const scrollPrev = React.useCallback(() =&gt; {</w:t>
        <w:br/>
        <w:t xml:space="preserve">      api?.scrollPrev();</w:t>
        <w:br/>
        <w:t xml:space="preserve">    }, [api]);</w:t>
        <w:br/>
        <w:br/>
        <w:t xml:space="preserve">    const scrollNext = React.useCallback(() =&gt; {</w:t>
        <w:br/>
        <w:t xml:space="preserve">      api?.scrollNext();</w:t>
        <w:br/>
        <w:t xml:space="preserve">    }, [api]);</w:t>
        <w:br/>
        <w:br/>
        <w:t xml:space="preserve">    const handleKeyDown = React.useCallback(</w:t>
        <w:br/>
        <w:t xml:space="preserve">      (event: React.KeyboardEvent&lt;HTMLDivElement&gt;) =&gt; {</w:t>
        <w:br/>
        <w:t xml:space="preserve">        if (event.key === "ArrowLeft") {</w:t>
        <w:br/>
        <w:t xml:space="preserve">          event.preventDefault();</w:t>
        <w:br/>
        <w:t xml:space="preserve">          scrollPrev();</w:t>
        <w:br/>
        <w:t xml:space="preserve">        } else if (event.key === "ArrowRight") {</w:t>
        <w:br/>
        <w:t xml:space="preserve">          event.preventDefault();</w:t>
        <w:br/>
        <w:t xml:space="preserve">          scrollNext();</w:t>
        <w:br/>
        <w:t xml:space="preserve">        }</w:t>
        <w:br/>
        <w:t xml:space="preserve">      },</w:t>
        <w:br/>
        <w:t xml:space="preserve">      [scrollPrev, scrollNext],</w:t>
        <w:br/>
        <w:t xml:space="preserve">    );</w:t>
        <w:br/>
        <w:br/>
        <w:t xml:space="preserve">    React.useEffect(() =&gt; {</w:t>
        <w:br/>
        <w:t xml:space="preserve">      if (!api || !setApi) {</w:t>
        <w:br/>
        <w:t xml:space="preserve">        return;</w:t>
        <w:br/>
        <w:t xml:space="preserve">      }</w:t>
        <w:br/>
        <w:br/>
        <w:t xml:space="preserve">      setApi(api);</w:t>
        <w:br/>
        <w:t xml:space="preserve">    }, [api, setApi]);</w:t>
        <w:br/>
        <w:br/>
        <w:t xml:space="preserve">    React.useEffect(() =&gt; {</w:t>
        <w:br/>
        <w:t xml:space="preserve">      if (!api) {</w:t>
        <w:br/>
        <w:t xml:space="preserve">        return;</w:t>
        <w:br/>
        <w:t xml:space="preserve">      }</w:t>
        <w:br/>
        <w:br/>
        <w:t xml:space="preserve">      onSelect(api);</w:t>
        <w:br/>
        <w:t xml:space="preserve">      api.on("reInit", onSelect);</w:t>
        <w:br/>
        <w:t xml:space="preserve">      api.on("select", onSelect);</w:t>
        <w:br/>
        <w:br/>
        <w:t xml:space="preserve">      return () =&gt; {</w:t>
        <w:br/>
        <w:t xml:space="preserve">        api?.off("select", onSelect);</w:t>
        <w:br/>
        <w:t xml:space="preserve">      };</w:t>
        <w:br/>
        <w:t xml:space="preserve">    }, [api, onSelect]);</w:t>
        <w:br/>
        <w:br/>
        <w:t xml:space="preserve">    return (</w:t>
        <w:br/>
        <w:t xml:space="preserve">      &lt;CarouselContext.Provider</w:t>
        <w:br/>
        <w:t xml:space="preserve">        value={{</w:t>
        <w:br/>
        <w:t xml:space="preserve">          carouselRef,</w:t>
        <w:br/>
        <w:t xml:space="preserve">          api: api,</w:t>
        <w:br/>
        <w:t xml:space="preserve">          opts,</w:t>
        <w:br/>
        <w:t xml:space="preserve">          orientation: orientation || (opts?.axis === "y" ? "vertical" : "horizontal"),</w:t>
        <w:br/>
        <w:t xml:space="preserve">          scrollPrev,</w:t>
        <w:br/>
        <w:t xml:space="preserve">          scrollNext,</w:t>
        <w:br/>
        <w:t xml:space="preserve">          canScrollPrev,</w:t>
        <w:br/>
        <w:t xml:space="preserve">          canScrollNext,</w:t>
        <w:br/>
        <w:t xml:space="preserve">        }}</w:t>
        <w:br/>
        <w:t xml:space="preserve">      &gt;</w:t>
        <w:br/>
        <w:t xml:space="preserve">        &lt;div</w:t>
        <w:br/>
        <w:t xml:space="preserve">          ref={ref}</w:t>
        <w:br/>
        <w:t xml:space="preserve">          onKeyDownCapture={handleKeyDown}</w:t>
        <w:br/>
        <w:t xml:space="preserve">          className={cn("relative", className)}</w:t>
        <w:br/>
        <w:t xml:space="preserve">          role="region"</w:t>
        <w:br/>
        <w:t xml:space="preserve">          aria-roledescription="carousel"</w:t>
        <w:br/>
        <w:t xml:space="preserve">          {...props}</w:t>
        <w:br/>
        <w:t xml:space="preserve">        &gt;</w:t>
        <w:br/>
        <w:t xml:space="preserve">          {children}</w:t>
        <w:br/>
        <w:t xml:space="preserve">        &lt;/div&gt;</w:t>
        <w:br/>
        <w:t xml:space="preserve">      &lt;/CarouselContext.Provider&gt;</w:t>
        <w:br/>
        <w:t xml:space="preserve">    );</w:t>
        <w:br/>
        <w:t xml:space="preserve">  },</w:t>
        <w:br/>
        <w:t>);</w:t>
        <w:br/>
        <w:t>Carousel.displayName = "Carousel";</w:t>
        <w:br/>
        <w:br/>
        <w:t>const CarouselContent = React.forwardRef&lt;HTMLDivElement, React.HTMLAttributes&lt;HTMLDivElement&gt;&gt;(</w:t>
        <w:br/>
        <w:t xml:space="preserve">  ({ className, ...props }, ref) =&gt; {</w:t>
        <w:br/>
        <w:t xml:space="preserve">    const { carouselRef, orientation } = useCarousel();</w:t>
        <w:br/>
        <w:br/>
        <w:t xml:space="preserve">    return (</w:t>
        <w:br/>
        <w:t xml:space="preserve">      &lt;div ref={carouselRef} className="overflow-hidden"&gt;</w:t>
        <w:br/>
        <w:t xml:space="preserve">        &lt;div</w:t>
        <w:br/>
        <w:t xml:space="preserve">          ref={ref}</w:t>
        <w:br/>
        <w:t xml:space="preserve">          className={cn("flex", orientation === "horizontal" ? "-ml-4" : "-mt-4 flex-col", className)}</w:t>
        <w:br/>
        <w:t xml:space="preserve">          {...props}</w:t>
        <w:br/>
        <w:t xml:space="preserve">        /&gt;</w:t>
        <w:br/>
        <w:t xml:space="preserve">      &lt;/div&gt;</w:t>
        <w:br/>
        <w:t xml:space="preserve">    );</w:t>
        <w:br/>
        <w:t xml:space="preserve">  },</w:t>
        <w:br/>
        <w:t>);</w:t>
        <w:br/>
        <w:t>CarouselContent.displayName = "CarouselContent";</w:t>
        <w:br/>
        <w:br/>
        <w:t>const CarouselItem = React.forwardRef&lt;HTMLDivElement, React.HTMLAttributes&lt;HTMLDivElement&gt;&gt;(</w:t>
        <w:br/>
        <w:t xml:space="preserve">  ({ className, ...props }, ref) =&gt; {</w:t>
        <w:br/>
        <w:t xml:space="preserve">    const { orientation } = useCarousel();</w:t>
        <w:br/>
        <w:br/>
        <w:t xml:space="preserve">    return (</w:t>
        <w:br/>
        <w:t xml:space="preserve">      &lt;div</w:t>
        <w:br/>
        <w:t xml:space="preserve">        ref={ref}</w:t>
        <w:br/>
        <w:t xml:space="preserve">        role="group"</w:t>
        <w:br/>
        <w:t xml:space="preserve">        aria-roledescription="slide"</w:t>
        <w:br/>
        <w:t xml:space="preserve">        className={cn("min-w-0 shrink-0 grow-0 basis-full", orientation === "horizontal" ? "pl-4" : "pt-4", className)}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CarouselItem.displayName = "CarouselItem";</w:t>
        <w:br/>
        <w:br/>
        <w:t>const CarouselPrevious = React.forwardRef&lt;HTMLButtonElement, React.ComponentProps&lt;typeof Button&gt;&gt;(</w:t>
        <w:br/>
        <w:t xml:space="preserve">  ({ className, variant = "outline", size = "icon", ...props }, ref) =&gt; {</w:t>
        <w:br/>
        <w:t xml:space="preserve">    const { orientation, scrollPrev, canScrollPrev } = useCarousel();</w:t>
        <w:br/>
        <w:br/>
        <w:t xml:space="preserve">    return (</w:t>
        <w:br/>
        <w:t xml:space="preserve">      &lt;Button</w:t>
        <w:br/>
        <w:t xml:space="preserve">        ref={ref}</w:t>
        <w:br/>
        <w:t xml:space="preserve">        variant={variant}</w:t>
        <w:br/>
        <w:t xml:space="preserve">        size={size}</w:t>
        <w:br/>
        <w:t xml:space="preserve">        className={cn(</w:t>
        <w:br/>
        <w:t xml:space="preserve">          "absolute h-8 w-8 rounded-full",</w:t>
        <w:br/>
        <w:t xml:space="preserve">          orientation === "horizontal"</w:t>
        <w:br/>
        <w:t xml:space="preserve">            ? "-left-12 top-1/2 -translate-y-1/2"</w:t>
        <w:br/>
        <w:t xml:space="preserve">            : "-top-12 left-1/2 -translate-x-1/2 rotate-90",</w:t>
        <w:br/>
        <w:t xml:space="preserve">          className,</w:t>
        <w:br/>
        <w:t xml:space="preserve">        )}</w:t>
        <w:br/>
        <w:t xml:space="preserve">        disabled={!canScrollPrev}</w:t>
        <w:br/>
        <w:t xml:space="preserve">        onClick={scrollPrev}</w:t>
        <w:br/>
        <w:t xml:space="preserve">        {...props}</w:t>
        <w:br/>
        <w:t xml:space="preserve">      &gt;</w:t>
        <w:br/>
        <w:t xml:space="preserve">        &lt;ArrowLeft className="h-4 w-4" /&gt;</w:t>
        <w:br/>
        <w:t xml:space="preserve">        &lt;span className="sr-only"&gt;Previous slide&lt;/span&gt;</w:t>
        <w:br/>
        <w:t xml:space="preserve">      &lt;/Button&gt;</w:t>
        <w:br/>
        <w:t xml:space="preserve">    );</w:t>
        <w:br/>
        <w:t xml:space="preserve">  },</w:t>
        <w:br/>
        <w:t>);</w:t>
        <w:br/>
        <w:t>CarouselPrevious.displayName = "CarouselPrevious";</w:t>
        <w:br/>
        <w:br/>
        <w:t>const CarouselNext = React.forwardRef&lt;HTMLButtonElement, React.ComponentProps&lt;typeof Button&gt;&gt;(</w:t>
        <w:br/>
        <w:t xml:space="preserve">  ({ className, variant = "outline", size = "icon", ...props }, ref) =&gt; {</w:t>
        <w:br/>
        <w:t xml:space="preserve">    const { orientation, scrollNext, canScrollNext } = useCarousel();</w:t>
        <w:br/>
        <w:br/>
        <w:t xml:space="preserve">    return (</w:t>
        <w:br/>
        <w:t xml:space="preserve">      &lt;Button</w:t>
        <w:br/>
        <w:t xml:space="preserve">        ref={ref}</w:t>
        <w:br/>
        <w:t xml:space="preserve">        variant={variant}</w:t>
        <w:br/>
        <w:t xml:space="preserve">        size={size}</w:t>
        <w:br/>
        <w:t xml:space="preserve">        className={cn(</w:t>
        <w:br/>
        <w:t xml:space="preserve">          "absolute h-8 w-8 rounded-full",</w:t>
        <w:br/>
        <w:t xml:space="preserve">          orientation === "horizontal"</w:t>
        <w:br/>
        <w:t xml:space="preserve">            ? "-right-12 top-1/2 -translate-y-1/2"</w:t>
        <w:br/>
        <w:t xml:space="preserve">            : "-bottom-12 left-1/2 -translate-x-1/2 rotate-90",</w:t>
        <w:br/>
        <w:t xml:space="preserve">          className,</w:t>
        <w:br/>
        <w:t xml:space="preserve">        )}</w:t>
        <w:br/>
        <w:t xml:space="preserve">        disabled={!canScrollNext}</w:t>
        <w:br/>
        <w:t xml:space="preserve">        onClick={scrollNext}</w:t>
        <w:br/>
        <w:t xml:space="preserve">        {...props}</w:t>
        <w:br/>
        <w:t xml:space="preserve">      &gt;</w:t>
        <w:br/>
        <w:t xml:space="preserve">        &lt;ArrowRight className="h-4 w-4" /&gt;</w:t>
        <w:br/>
        <w:t xml:space="preserve">        &lt;span className="sr-only"&gt;Next slide&lt;/span&gt;</w:t>
        <w:br/>
        <w:t xml:space="preserve">      &lt;/Button&gt;</w:t>
        <w:br/>
        <w:t xml:space="preserve">    );</w:t>
        <w:br/>
        <w:t xml:space="preserve">  },</w:t>
        <w:br/>
        <w:t>);</w:t>
        <w:br/>
        <w:t>CarouselNext.displayName = "CarouselNext";</w:t>
        <w:br/>
        <w:br/>
        <w:t>export { type CarouselApi, Carousel, CarouselContent, CarouselItem, CarouselPrevious, CarouselNext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src/components/ui/chart.tsx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RechartsPrimitive from "recharts";</w:t>
        <w:br/>
        <w:br/>
        <w:t>import { cn } from "@/lib/utils";</w:t>
        <w:br/>
        <w:br/>
        <w:t>// Format: { THEME_NAME: CSS_SELECTOR }</w:t>
        <w:br/>
        <w:t>const THEMES = { light: "", dark: ".dark" } as const;</w:t>
        <w:br/>
        <w:br/>
        <w:t>export type ChartConfig = {</w:t>
        <w:br/>
        <w:t xml:space="preserve">  [k in string]: {</w:t>
        <w:br/>
        <w:t xml:space="preserve">    label?: React.ReactNode;</w:t>
        <w:br/>
        <w:t xml:space="preserve">    icon?: React.ComponentType;</w:t>
        <w:br/>
        <w:t xml:space="preserve">  } &amp; ({ color?: string; theme?: never } | { color?: never; theme: Record&lt;keyof typeof THEMES, string&gt; });</w:t>
        <w:br/>
        <w:t>};</w:t>
        <w:br/>
        <w:br/>
        <w:t>type ChartContextProps = {</w:t>
        <w:br/>
        <w:t xml:space="preserve">  config: ChartConfig;</w:t>
        <w:br/>
        <w:t>};</w:t>
        <w:br/>
        <w:br/>
        <w:t>const ChartContext = React.createContext&lt;ChartContextProps | null&gt;(null);</w:t>
        <w:br/>
        <w:br/>
        <w:t>function useChart() {</w:t>
        <w:br/>
        <w:t xml:space="preserve">  const context = React.useContext(ChartContext);</w:t>
        <w:br/>
        <w:br/>
        <w:t xml:space="preserve">  if (!context) {</w:t>
        <w:br/>
        <w:t xml:space="preserve">    throw new Error("useChart must be used within a &lt;ChartContainer /&gt;");</w:t>
        <w:br/>
        <w:t xml:space="preserve">  }</w:t>
        <w:br/>
        <w:br/>
        <w:t xml:space="preserve">  return context;</w:t>
        <w:br/>
        <w:t>}</w:t>
        <w:br/>
        <w:br/>
        <w:t>const ChartContainer = React.forwardRef&lt;</w:t>
        <w:br/>
        <w:t xml:space="preserve">  HTMLDivElement,</w:t>
        <w:br/>
        <w:t xml:space="preserve">  React.ComponentProps&lt;"div"&gt; &amp; {</w:t>
        <w:br/>
        <w:t xml:space="preserve">    config: ChartConfig;</w:t>
        <w:br/>
        <w:t xml:space="preserve">    children: React.ComponentProps&lt;typeof RechartsPrimitive.ResponsiveContainer&gt;["children"];</w:t>
        <w:br/>
        <w:t xml:space="preserve">  }</w:t>
        <w:br/>
        <w:t>&gt;(({ id, className, children, config, ...props }, ref) =&gt; {</w:t>
        <w:br/>
        <w:t xml:space="preserve">  const uniqueId = React.useId();</w:t>
        <w:br/>
        <w:t xml:space="preserve">  const chartId = `chart-${id || uniqueId.replace(/:/g, "")}`;</w:t>
        <w:br/>
        <w:br/>
        <w:t xml:space="preserve">  return (</w:t>
        <w:br/>
        <w:t xml:space="preserve">    &lt;ChartContext.Provider value={{ config }}&gt;</w:t>
        <w:br/>
        <w:t xml:space="preserve">      &lt;div</w:t>
        <w:br/>
        <w:t xml:space="preserve">        data-chart={chartId}</w:t>
        <w:br/>
        <w:t xml:space="preserve">        ref={ref}</w:t>
        <w:br/>
        <w:t xml:space="preserve">        className={cn(</w:t>
        <w:br/>
        <w:t xml:space="preserve">          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[&amp;_.recharts-layer]:outline-none [&amp;_.recharts-polar-grid_[stroke='#ccc']]:stroke-border [&amp;_.recharts-radial-bar-background-sector]:fill-muted [&amp;_.recharts-rectangle.recharts-tooltip-cursor]:fill-muted [&amp;_.recharts-reference-line_[stroke='#ccc']]:stroke-border [&amp;_.recharts-sector[stroke='#fff']]:stroke-transparent [&amp;_.recharts-sector]:outline-none [&amp;_.recharts-surface]:outline-none",</w:t>
        <w:br/>
        <w:t xml:space="preserve">          className,</w:t>
        <w:br/>
        <w:t xml:space="preserve">        )}</w:t>
        <w:br/>
        <w:t xml:space="preserve">        {...props}</w:t>
        <w:br/>
        <w:t xml:space="preserve">      &gt;</w:t>
        <w:br/>
        <w:t xml:space="preserve">        &lt;ChartStyle id={chartId} config={config} /&gt;</w:t>
        <w:br/>
        <w:t xml:space="preserve">        &lt;RechartsPrimitive.ResponsiveContainer&gt;{children}&lt;/RechartsPrimitive.ResponsiveContainer&gt;</w:t>
        <w:br/>
        <w:t xml:space="preserve">      &lt;/div&gt;</w:t>
        <w:br/>
        <w:t xml:space="preserve">    &lt;/ChartContext.Provider&gt;</w:t>
        <w:br/>
        <w:t xml:space="preserve">  );</w:t>
        <w:br/>
        <w:t>});</w:t>
        <w:br/>
        <w:t>ChartContainer.displayName = "Chart";</w:t>
        <w:br/>
        <w:br/>
        <w:t>const ChartStyle = ({ id, config }: { id: string; config: ChartConfig }) =&gt; {</w:t>
        <w:br/>
        <w:t xml:space="preserve">  const colorConfig = Object.entries(config).filter(([_, config]) =&gt; config.theme || config.color);</w:t>
        <w:br/>
        <w:br/>
        <w:t xml:space="preserve">  if (!colorConfig.length) {</w:t>
        <w:br/>
        <w:t xml:space="preserve">    return null;</w:t>
        <w:br/>
        <w:t xml:space="preserve">  }</w:t>
        <w:br/>
        <w:br/>
        <w:t xml:space="preserve">  return (</w:t>
        <w:br/>
        <w:t xml:space="preserve">    &lt;style</w:t>
        <w:br/>
        <w:t xml:space="preserve">      dangerouslySetInnerHTML={{</w:t>
        <w:br/>
        <w:t xml:space="preserve">        __html: Object.entries(THEMES)</w:t>
        <w:br/>
        <w:t xml:space="preserve">          .map(</w:t>
        <w:br/>
        <w:t xml:space="preserve">            ([theme, prefix]) =&gt; `</w:t>
        <w:br/>
        <w:t>${prefix} [data-chart=${id}] {</w:t>
        <w:br/>
        <w:t>${colorConfig</w:t>
        <w:br/>
        <w:t xml:space="preserve">  .map(([key, itemConfig]) =&gt; {</w:t>
        <w:br/>
        <w:t xml:space="preserve">    const color = itemConfig.theme?.[theme as keyof typeof itemConfig.theme] || itemConfig.color;</w:t>
        <w:br/>
        <w:t xml:space="preserve">    return color ? `  --color-${key}: ${color};` : null;</w:t>
        <w:br/>
        <w:t xml:space="preserve">  })</w:t>
        <w:br/>
        <w:t xml:space="preserve">  .join("\n")}</w:t>
        <w:br/>
        <w:t>}</w:t>
        <w:br/>
        <w:t>`,</w:t>
        <w:br/>
        <w:t xml:space="preserve">          )</w:t>
        <w:br/>
        <w:t xml:space="preserve">          .join("\n"),</w:t>
        <w:br/>
        <w:t xml:space="preserve">      }}</w:t>
        <w:br/>
        <w:t xml:space="preserve">    /&gt;</w:t>
        <w:br/>
        <w:t xml:space="preserve">  );</w:t>
        <w:br/>
        <w:t>};</w:t>
        <w:br/>
        <w:br/>
        <w:t>const ChartTooltip = RechartsPrimitive.Tooltip;</w:t>
        <w:br/>
        <w:br/>
        <w:t>const ChartTooltipContent = React.forwardRef&lt;</w:t>
        <w:br/>
        <w:t xml:space="preserve">  HTMLDivElement,</w:t>
        <w:br/>
        <w:t xml:space="preserve">  React.ComponentProps&lt;typeof RechartsPrimitive.Tooltip&gt; &amp;</w:t>
        <w:br/>
        <w:t xml:space="preserve">    React.ComponentProps&lt;"div"&gt; &amp; {</w:t>
        <w:br/>
        <w:t xml:space="preserve">      hideLabel?: boolean;</w:t>
        <w:br/>
        <w:t xml:space="preserve">      hideIndicator?: boolean;</w:t>
        <w:br/>
        <w:t xml:space="preserve">      indicator?: "line" | "dot" | "dashed";</w:t>
        <w:br/>
        <w:t xml:space="preserve">      nameKey?: string;</w:t>
        <w:br/>
        <w:t xml:space="preserve">      labelKey?: string;</w:t>
        <w:br/>
        <w:t xml:space="preserve">    }</w:t>
        <w:br/>
        <w:t>&gt;(</w:t>
        <w:br/>
        <w:t xml:space="preserve">  (</w:t>
        <w:br/>
        <w:t xml:space="preserve">    {</w:t>
        <w:br/>
        <w:t xml:space="preserve">      active,</w:t>
        <w:br/>
        <w:t xml:space="preserve">      payload,</w:t>
        <w:br/>
        <w:t xml:space="preserve">      className,</w:t>
        <w:br/>
        <w:t xml:space="preserve">      indicator = "dot",</w:t>
        <w:br/>
        <w:t xml:space="preserve">      hideLabel = false,</w:t>
        <w:br/>
        <w:t xml:space="preserve">      hideIndicator = false,</w:t>
        <w:br/>
        <w:t xml:space="preserve">      label,</w:t>
        <w:br/>
        <w:t xml:space="preserve">      labelFormatter,</w:t>
        <w:br/>
        <w:t xml:space="preserve">      labelClassName,</w:t>
        <w:br/>
        <w:t xml:space="preserve">      formatter,</w:t>
        <w:br/>
        <w:t xml:space="preserve">      color,</w:t>
        <w:br/>
        <w:t xml:space="preserve">      nameKey,</w:t>
        <w:br/>
        <w:t xml:space="preserve">      labelKey,</w:t>
        <w:br/>
        <w:t xml:space="preserve">    },</w:t>
        <w:br/>
        <w:t xml:space="preserve">    ref,</w:t>
        <w:br/>
        <w:t xml:space="preserve">  ) =&gt; {</w:t>
        <w:br/>
        <w:t xml:space="preserve">    const { config } = useChart();</w:t>
        <w:br/>
        <w:br/>
        <w:t xml:space="preserve">    const tooltipLabel = React.useMemo(() =&gt; {</w:t>
        <w:br/>
        <w:t xml:space="preserve">      if (hideLabel || !payload?.length) {</w:t>
        <w:br/>
        <w:t xml:space="preserve">        return null;</w:t>
        <w:br/>
        <w:t xml:space="preserve">      }</w:t>
        <w:br/>
        <w:br/>
        <w:t xml:space="preserve">      const [item] = payload;</w:t>
        <w:br/>
        <w:t xml:space="preserve">      const key = `${labelKey || item.dataKey || item.name || "value"}`;</w:t>
        <w:br/>
        <w:t xml:space="preserve">      const itemConfig = getPayloadConfigFromPayload(config, item, key);</w:t>
        <w:br/>
        <w:t xml:space="preserve">      const value =</w:t>
        <w:br/>
        <w:t xml:space="preserve">        !labelKey &amp;&amp; typeof label === "string"</w:t>
        <w:br/>
        <w:t xml:space="preserve">          ? config[label as keyof typeof config]?.label || label</w:t>
        <w:br/>
        <w:t xml:space="preserve">          : itemConfig?.label;</w:t>
        <w:br/>
        <w:br/>
        <w:t xml:space="preserve">      if (labelFormatter) {</w:t>
        <w:br/>
        <w:t xml:space="preserve">        return &lt;div className={cn("font-medium", labelClassName)}&gt;{labelFormatter(value, payload)}&lt;/div&gt;;</w:t>
        <w:br/>
        <w:t xml:space="preserve">      }</w:t>
        <w:br/>
        <w:br/>
        <w:t xml:space="preserve">      if (!value) {</w:t>
        <w:br/>
        <w:t xml:space="preserve">        return null;</w:t>
        <w:br/>
        <w:t xml:space="preserve">      }</w:t>
        <w:br/>
        <w:br/>
        <w:t xml:space="preserve">      return &lt;div className={cn("font-medium", labelClassName)}&gt;{value}&lt;/div&gt;;</w:t>
        <w:br/>
        <w:t xml:space="preserve">    }, [label, labelFormatter, payload, hideLabel, labelClassName, config, labelKey]);</w:t>
        <w:br/>
        <w:br/>
        <w:t xml:space="preserve">    if (!active || !payload?.length) {</w:t>
        <w:br/>
        <w:t xml:space="preserve">      return null;</w:t>
        <w:br/>
        <w:t xml:space="preserve">    }</w:t>
        <w:br/>
        <w:br/>
        <w:t xml:space="preserve">    const nestLabel = payload.length === 1 &amp;&amp; indicator !== "dot";</w:t>
        <w:br/>
        <w:br/>
        <w:t xml:space="preserve">    return (</w:t>
        <w:br/>
        <w:t xml:space="preserve">      &lt;div</w:t>
        <w:br/>
        <w:t xml:space="preserve">        ref={ref}</w:t>
        <w:br/>
        <w:t xml:space="preserve">        className={cn(</w:t>
        <w:br/>
        <w:t xml:space="preserve">          "grid min-w-[8rem] items-start gap-1.5 rounded-lg border border-border/50 bg-background px-2.5 py-1.5 text-xs shadow-xl",</w:t>
        <w:br/>
        <w:t xml:space="preserve">          className,</w:t>
        <w:br/>
        <w:t xml:space="preserve">        )}</w:t>
        <w:br/>
        <w:t xml:space="preserve">      &gt;</w:t>
        <w:br/>
        <w:t xml:space="preserve">        {!nestLabel ? tooltipLabel : null}</w:t>
        <w:br/>
        <w:t xml:space="preserve">        &lt;div className="grid gap-1.5"&gt;</w:t>
        <w:br/>
        <w:t xml:space="preserve">          {payload.map((item, index) =&gt; {</w:t>
        <w:br/>
        <w:t xml:space="preserve">            const key = `${nameKey || item.name || item.dataKey || "value"}`;</w:t>
        <w:br/>
        <w:t xml:space="preserve">            const itemConfig = getPayloadConfigFromPayload(config, item, key);</w:t>
        <w:br/>
        <w:t xml:space="preserve">            const indicatorColor = color || item.payload.fill || item.color;</w:t>
        <w:br/>
        <w:br/>
        <w:t xml:space="preserve">            return (</w:t>
        <w:br/>
        <w:t xml:space="preserve">              &lt;div</w:t>
        <w:br/>
        <w:t xml:space="preserve">                key={item.dataKey}</w:t>
        <w:br/>
        <w:t xml:space="preserve">                className={cn(</w:t>
        <w:br/>
        <w:t xml:space="preserve">                  "flex w-full flex-wrap items-stretch gap-2 [&amp;&gt;svg]:h-2.5 [&amp;&gt;svg]:w-2.5 [&amp;&gt;svg]:text-muted-foreground",</w:t>
        <w:br/>
        <w:t xml:space="preserve">                  indicator === "dot" &amp;&amp; "items-center",</w:t>
        <w:br/>
        <w:t xml:space="preserve">                )}</w:t>
        <w:br/>
        <w:t xml:space="preserve">              &gt;</w:t>
        <w:br/>
        <w:t xml:space="preserve">                {formatter &amp;&amp; item?.value !== undefined &amp;&amp; item.name ? (</w:t>
        <w:br/>
        <w:t xml:space="preserve">                  formatter(item.value, item.name, item, index, item.payload)</w:t>
        <w:br/>
        <w:t xml:space="preserve">                ) : (</w:t>
        <w:br/>
        <w:t xml:space="preserve">                  &lt;&gt;</w:t>
        <w:br/>
        <w:t xml:space="preserve">                    {itemConfig?.icon ? (</w:t>
        <w:br/>
        <w:t xml:space="preserve">                      &lt;itemConfig.icon /&gt;</w:t>
        <w:br/>
        <w:t xml:space="preserve">                    ) : (</w:t>
        <w:br/>
        <w:t xml:space="preserve">                      !hideIndicator &amp;&amp; (</w:t>
        <w:br/>
        <w:t xml:space="preserve">                        &lt;div</w:t>
        <w:br/>
        <w:t xml:space="preserve">                          className={cn("shrink-0 rounded-[2px] border-[--color-border] bg-[--color-bg]", {</w:t>
        <w:br/>
        <w:t xml:space="preserve">                            "h-2.5 w-2.5": indicator === "dot",</w:t>
        <w:br/>
        <w:t xml:space="preserve">                            "w-1": indicator === "line",</w:t>
        <w:br/>
        <w:t xml:space="preserve">                            "w-0 border-[1.5px] border-dashed bg-transparent": indicator === "dashed",</w:t>
        <w:br/>
        <w:t xml:space="preserve">                            "my-0.5": nestLabel &amp;&amp; indicator === "dashed",</w:t>
        <w:br/>
        <w:t xml:space="preserve">                          })}</w:t>
        <w:br/>
        <w:t xml:space="preserve">                          style={</w:t>
        <w:br/>
        <w:t xml:space="preserve">                            {</w:t>
        <w:br/>
        <w:t xml:space="preserve">                              "--color-bg": indicatorColor,</w:t>
        <w:br/>
        <w:t xml:space="preserve">                              "--color-border": indicatorColor,</w:t>
        <w:br/>
        <w:t xml:space="preserve">                            } as React.CSSProperties</w:t>
        <w:br/>
        <w:t xml:space="preserve">                          }</w:t>
        <w:br/>
        <w:t xml:space="preserve">                        /&gt;</w:t>
        <w:br/>
        <w:t xml:space="preserve">                      )</w:t>
        <w:br/>
        <w:t xml:space="preserve">                    )}</w:t>
        <w:br/>
        <w:t xml:space="preserve">                    &lt;div</w:t>
        <w:br/>
        <w:t xml:space="preserve">                      className={cn(</w:t>
        <w:br/>
        <w:t xml:space="preserve">                        "flex flex-1 justify-between leading-none",</w:t>
        <w:br/>
        <w:t xml:space="preserve">                        nestLabel ? "items-end" : "items-center",</w:t>
        <w:br/>
        <w:t xml:space="preserve">                      )}</w:t>
        <w:br/>
        <w:t xml:space="preserve">                    &gt;</w:t>
        <w:br/>
        <w:t xml:space="preserve">                      &lt;div className="grid gap-1.5"&gt;</w:t>
        <w:br/>
        <w:t xml:space="preserve">                        {nestLabel ? tooltipLabel : null}</w:t>
        <w:br/>
        <w:t xml:space="preserve">                        &lt;span className="text-muted-foreground"&gt;{itemConfig?.label || item.name}&lt;/span&gt;</w:t>
        <w:br/>
        <w:t xml:space="preserve">                      &lt;/div&gt;</w:t>
        <w:br/>
        <w:t xml:space="preserve">                      {item.value &amp;&amp; (</w:t>
        <w:br/>
        <w:t xml:space="preserve">                        &lt;span className="font-mono font-medium tabular-nums text-foreground"&gt;</w:t>
        <w:br/>
        <w:t xml:space="preserve">                          {item.value.toLocaleString()}</w:t>
        <w:br/>
        <w:t xml:space="preserve">                        &lt;/span&gt;</w:t>
        <w:br/>
        <w:t xml:space="preserve">                      )}</w:t>
        <w:br/>
        <w:t xml:space="preserve">                    &lt;/div&gt;</w:t>
        <w:br/>
        <w:t xml:space="preserve">                  &lt;/&gt;</w:t>
        <w:br/>
        <w:t xml:space="preserve">                )}</w:t>
        <w:br/>
        <w:t xml:space="preserve">              &lt;/div&gt;</w:t>
        <w:br/>
        <w:t xml:space="preserve">            );</w:t>
        <w:br/>
        <w:t xml:space="preserve">          })}</w:t>
        <w:br/>
        <w:t xml:space="preserve">        &lt;/div&gt;</w:t>
        <w:br/>
        <w:t xml:space="preserve">      &lt;/div&gt;</w:t>
        <w:br/>
        <w:t xml:space="preserve">    );</w:t>
        <w:br/>
        <w:t xml:space="preserve">  },</w:t>
        <w:br/>
        <w:t>);</w:t>
        <w:br/>
        <w:t>ChartTooltipContent.displayName = "ChartTooltip";</w:t>
        <w:br/>
        <w:br/>
        <w:t>const ChartLegend = RechartsPrimitive.Legend;</w:t>
        <w:br/>
        <w:br/>
        <w:t>const ChartLegendContent = React.forwardRef&lt;</w:t>
        <w:br/>
        <w:t xml:space="preserve">  HTMLDivElement,</w:t>
        <w:br/>
        <w:t xml:space="preserve">  React.ComponentProps&lt;"div"&gt; &amp;</w:t>
        <w:br/>
        <w:t xml:space="preserve">    Pick&lt;RechartsPrimitive.LegendProps, "payload" | "verticalAlign"&gt; &amp; {</w:t>
        <w:br/>
        <w:t xml:space="preserve">      hideIcon?: boolean;</w:t>
        <w:br/>
        <w:t xml:space="preserve">      nameKey?: string;</w:t>
        <w:br/>
        <w:t xml:space="preserve">    }</w:t>
        <w:br/>
        <w:t>&gt;(({ className, hideIcon = false, payload, verticalAlign = "bottom", nameKey }, ref) =&gt; {</w:t>
        <w:br/>
        <w:t xml:space="preserve">  const { config } = useChart();</w:t>
        <w:br/>
        <w:br/>
        <w:t xml:space="preserve">  if (!payload?.length) {</w:t>
        <w:br/>
        <w:t xml:space="preserve">    return null;</w:t>
        <w:br/>
        <w:t xml:space="preserve">  }</w:t>
        <w:br/>
        <w:br/>
        <w:t xml:space="preserve">  return (</w:t>
        <w:br/>
        <w:t xml:space="preserve">    &lt;div</w:t>
        <w:br/>
        <w:t xml:space="preserve">      ref={ref}</w:t>
        <w:br/>
        <w:t xml:space="preserve">      className={cn("flex items-center justify-center gap-4", verticalAlign === "top" ? "pb-3" : "pt-3", className)}</w:t>
        <w:br/>
        <w:t xml:space="preserve">    &gt;</w:t>
        <w:br/>
        <w:t xml:space="preserve">      {payload.map((item) =&gt; {</w:t>
        <w:br/>
        <w:t xml:space="preserve">        const key = `${nameKey || item.dataKey || "value"}`;</w:t>
        <w:br/>
        <w:t xml:space="preserve">        const itemConfig = getPayloadConfigFromPayload(config, item, key);</w:t>
        <w:br/>
        <w:br/>
        <w:t xml:space="preserve">        return (</w:t>
        <w:br/>
        <w:t xml:space="preserve">          &lt;div</w:t>
        <w:br/>
        <w:t xml:space="preserve">            key={item.value}</w:t>
        <w:br/>
        <w:t xml:space="preserve">            className={cn("flex items-center gap-1.5 [&amp;&gt;svg]:h-3 [&amp;&gt;svg]:w-3 [&amp;&gt;svg]:text-muted-foreground")}</w:t>
        <w:br/>
        <w:t xml:space="preserve">          &gt;</w:t>
        <w:br/>
        <w:t xml:space="preserve">            {itemConfig?.icon &amp;&amp; !hideIcon ? (</w:t>
        <w:br/>
        <w:t xml:space="preserve">              &lt;itemConfig.icon /&gt;</w:t>
        <w:br/>
        <w:t xml:space="preserve">            ) : (</w:t>
        <w:br/>
        <w:t xml:space="preserve">              &lt;div</w:t>
        <w:br/>
        <w:t xml:space="preserve">                className="h-2 w-2 shrink-0 rounded-[2px]"</w:t>
        <w:br/>
        <w:t xml:space="preserve">                style={{</w:t>
        <w:br/>
        <w:t xml:space="preserve">                  backgroundColor: item.color,</w:t>
        <w:br/>
        <w:t xml:space="preserve">                }}</w:t>
        <w:br/>
        <w:t xml:space="preserve">              /&gt;</w:t>
        <w:br/>
        <w:t xml:space="preserve">            )}</w:t>
        <w:br/>
        <w:t xml:space="preserve">            {itemConfig?.label}</w:t>
        <w:br/>
        <w:t xml:space="preserve">          &lt;/div&gt;</w:t>
        <w:br/>
        <w:t xml:space="preserve">        );</w:t>
        <w:br/>
        <w:t xml:space="preserve">      })}</w:t>
        <w:br/>
        <w:t xml:space="preserve">    &lt;/div&gt;</w:t>
        <w:br/>
        <w:t xml:space="preserve">  );</w:t>
        <w:br/>
        <w:t>});</w:t>
        <w:br/>
        <w:t>ChartLegendContent.displayName = "ChartLegend";</w:t>
        <w:br/>
        <w:br/>
        <w:t>// Helper to extract item config from a payload.</w:t>
        <w:br/>
        <w:t>function getPayloadConfigFromPayload(config: ChartConfig, payload: unknown, key: string) {</w:t>
        <w:br/>
        <w:t xml:space="preserve">  if (typeof payload !== "object" || payload === null) {</w:t>
        <w:br/>
        <w:t xml:space="preserve">    return undefined;</w:t>
        <w:br/>
        <w:t xml:space="preserve">  }</w:t>
        <w:br/>
        <w:br/>
        <w:t xml:space="preserve">  const payloadPayload =</w:t>
        <w:br/>
        <w:t xml:space="preserve">    "payload" in payload &amp;&amp; typeof payload.payload === "object" &amp;&amp; payload.payload !== null</w:t>
        <w:br/>
        <w:t xml:space="preserve">      ? payload.payload</w:t>
        <w:br/>
        <w:t xml:space="preserve">      : undefined;</w:t>
        <w:br/>
        <w:br/>
        <w:t xml:space="preserve">  let configLabelKey: string = key;</w:t>
        <w:br/>
        <w:br/>
        <w:t xml:space="preserve">  if (key in payload &amp;&amp; typeof payload[key as keyof typeof payload] === "string") {</w:t>
        <w:br/>
        <w:t xml:space="preserve">    configLabelKey = payload[key as keyof typeof payload] as string;</w:t>
        <w:br/>
        <w:t xml:space="preserve">  } else if (</w:t>
        <w:br/>
        <w:t xml:space="preserve">    payloadPayload &amp;&amp;</w:t>
        <w:br/>
        <w:t xml:space="preserve">    key in payloadPayload &amp;&amp;</w:t>
        <w:br/>
        <w:t xml:space="preserve">    typeof payloadPayload[key as keyof typeof payloadPayload] === "string"</w:t>
        <w:br/>
        <w:t xml:space="preserve">  ) {</w:t>
        <w:br/>
        <w:t xml:space="preserve">    configLabelKey = payloadPayload[key as keyof typeof payloadPayload] as string;</w:t>
        <w:br/>
        <w:t xml:space="preserve">  }</w:t>
        <w:br/>
        <w:br/>
        <w:t xml:space="preserve">  return configLabelKey in config ? config[configLabelKey] : config[key as keyof typeof config];</w:t>
        <w:br/>
        <w:t>}</w:t>
        <w:br/>
        <w:br/>
        <w:t>export { ChartContainer, ChartTooltip, ChartTooltipContent, ChartLegend, ChartLegendContent, ChartStyle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src/components/ui/checkbox.tsx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CheckboxPrimitive from "@radix-ui/react-checkbox";</w:t>
        <w:br/>
        <w:t>import { Check } from "lucide-react";</w:t>
        <w:br/>
        <w:br/>
        <w:t>import { cn } from "@/lib/utils";</w:t>
        <w:br/>
        <w:br/>
        <w:t>const Checkbox = React.forwardRef&lt;</w:t>
        <w:br/>
        <w:t xml:space="preserve">  React.ElementRef&lt;typeof CheckboxPrimitive.Root&gt;,</w:t>
        <w:br/>
        <w:t xml:space="preserve">  React.ComponentPropsWithoutRef&lt;typeof CheckboxPrimitive.Root&gt;</w:t>
        <w:br/>
        <w:t>&gt;(({ className, ...props }, ref) =&gt; (</w:t>
        <w:br/>
        <w:t xml:space="preserve">  &lt;CheckboxPrimitive.Root</w:t>
        <w:br/>
        <w:t xml:space="preserve">    ref={ref}</w:t>
        <w:br/>
        <w:t xml:space="preserve">    className={cn(</w:t>
        <w:br/>
        <w:t xml:space="preserve">      "peer h-4 w-4 shrink-0 rounded-sm border border-primary ring-offset-background data-[state=checked]:bg-primary data-[state=checked]:text-primary-foreground focus-visible:outline-none focus-visible:ring-2 focus-visible:ring-ring focus-visible:ring-offset-2 disabled:cursor-not-allowed disabled:opacity-50",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&lt;CheckboxPrimitive.Indicator className={cn("flex items-center justify-center text-current")}&gt;</w:t>
        <w:br/>
        <w:t xml:space="preserve">      &lt;Check className="h-4 w-4" /&gt;</w:t>
        <w:br/>
        <w:t xml:space="preserve">    &lt;/CheckboxPrimitive.Indicator&gt;</w:t>
        <w:br/>
        <w:t xml:space="preserve">  &lt;/CheckboxPrimitive.Root&gt;</w:t>
        <w:br/>
        <w:t>));</w:t>
        <w:br/>
        <w:t>Checkbox.displayName = CheckboxPrimitive.Root.displayName;</w:t>
        <w:br/>
        <w:br/>
        <w:t>export { Checkbox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src/components/ui/collapsible.tsx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CollapsiblePrimitive from "@radix-ui/react-collapsible";</w:t>
        <w:br/>
        <w:br/>
        <w:t>const Collapsible = CollapsiblePrimitive.Root;</w:t>
        <w:br/>
        <w:br/>
        <w:t>const CollapsibleTrigger = CollapsiblePrimitive.CollapsibleTrigger;</w:t>
        <w:br/>
        <w:br/>
        <w:t>const CollapsibleContent = CollapsiblePrimitive.CollapsibleContent;</w:t>
        <w:br/>
        <w:br/>
        <w:t>export { Collapsible, CollapsibleTrigger, CollapsibleContent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src/components/ui/command.tsx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type DialogProps } from "@radix-ui/react-dialog";</w:t>
        <w:br/>
        <w:t>import { Command as CommandPrimitive } from "cmdk";</w:t>
        <w:br/>
        <w:t>import { Search } from "lucide-react";</w:t>
        <w:br/>
        <w:br/>
        <w:t>import { cn } from "@/lib/utils";</w:t>
        <w:br/>
        <w:t>import { Dialog, DialogContent } from "@/components/ui/dialog";</w:t>
        <w:br/>
        <w:br/>
        <w:t>const Command = React.forwardRef&lt;</w:t>
        <w:br/>
        <w:t xml:space="preserve">  React.ElementRef&lt;typeof CommandPrimitive&gt;,</w:t>
        <w:br/>
        <w:t xml:space="preserve">  React.ComponentPropsWithoutRef&lt;typeof CommandPrimitive&gt;</w:t>
        <w:br/>
        <w:t>&gt;(({ className, ...props }, ref) =&gt; (</w:t>
        <w:br/>
        <w:t xml:space="preserve">  &lt;CommandPrimitive</w:t>
        <w:br/>
        <w:t xml:space="preserve">    ref={ref}</w:t>
        <w:br/>
        <w:t xml:space="preserve">    className={cn(</w:t>
        <w:br/>
        <w:t xml:space="preserve">      "flex h-full w-full flex-col overflow-hidden rounded-md bg-popover text-popover-foreground",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Command.displayName = CommandPrimitive.displayName;</w:t>
        <w:br/>
        <w:br/>
        <w:t>interface CommandDialogProps extends DialogProps {}</w:t>
        <w:br/>
        <w:br/>
        <w:t>const CommandDialog = ({ children, ...props }: CommandDialogProps) =&gt; {</w:t>
        <w:br/>
        <w:t xml:space="preserve">  return (</w:t>
        <w:br/>
        <w:t xml:space="preserve">    &lt;Dialog {...props}&gt;</w:t>
        <w:br/>
        <w:t xml:space="preserve">      &lt;DialogContent className="overflow-hidden p-0 shadow-lg"&gt;</w:t>
        <w:br/>
        <w:t xml:space="preserve">        &lt;Command className="[&amp;_[cmdk-group-heading]]:px-2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[&amp;_[cmdk-item]_svg]:w-5"&gt;</w:t>
        <w:br/>
        <w:t xml:space="preserve">          {children}</w:t>
        <w:br/>
        <w:t xml:space="preserve">        &lt;/Command&gt;</w:t>
        <w:br/>
        <w:t xml:space="preserve">      &lt;/DialogContent&gt;</w:t>
        <w:br/>
        <w:t xml:space="preserve">    &lt;/Dialog&gt;</w:t>
        <w:br/>
        <w:t xml:space="preserve">  );</w:t>
        <w:br/>
        <w:t>};</w:t>
        <w:br/>
        <w:br/>
        <w:t>const CommandInput = React.forwardRef&lt;</w:t>
        <w:br/>
        <w:t xml:space="preserve">  React.ElementRef&lt;typeof CommandPrimitive.Input&gt;,</w:t>
        <w:br/>
        <w:t xml:space="preserve">  React.ComponentPropsWithoutRef&lt;typeof CommandPrimitive.Input&gt;</w:t>
        <w:br/>
        <w:t>&gt;(({ className, ...props }, ref) =&gt; (</w:t>
        <w:br/>
        <w:t xml:space="preserve">  &lt;div className="flex items-center border-b px-3" cmdk-input-wrapper=""&gt;</w:t>
        <w:br/>
        <w:t xml:space="preserve">    &lt;Search className="mr-2 h-4 w-4 shrink-0 opacity-50" /&gt;</w:t>
        <w:br/>
        <w:t xml:space="preserve">    &lt;CommandPrimitive.Input</w:t>
        <w:br/>
        <w:t xml:space="preserve">      ref={ref}</w:t>
        <w:br/>
        <w:t xml:space="preserve">      className={cn(</w:t>
        <w:br/>
        <w:t xml:space="preserve">        "flex h-11 w-full rounded-md bg-transparent py-3 text-sm outline-none placeholder:text-muted-foreground disabled:cursor-not-allowed disabled:opacity-50",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&lt;/div&gt;</w:t>
        <w:br/>
        <w:t>));</w:t>
        <w:br/>
        <w:br/>
        <w:t>CommandInput.displayName = CommandPrimitive.Input.displayName;</w:t>
        <w:br/>
        <w:br/>
        <w:t>const CommandList = React.forwardRef&lt;</w:t>
        <w:br/>
        <w:t xml:space="preserve">  React.ElementRef&lt;typeof CommandPrimitive.List&gt;,</w:t>
        <w:br/>
        <w:t xml:space="preserve">  React.ComponentPropsWithoutRef&lt;typeof CommandPrimitive.List&gt;</w:t>
        <w:br/>
        <w:t>&gt;(({ className, ...props }, ref) =&gt; (</w:t>
        <w:br/>
        <w:t xml:space="preserve">  &lt;CommandPrimitive.List</w:t>
        <w:br/>
        <w:t xml:space="preserve">    ref={ref}</w:t>
        <w:br/>
        <w:t xml:space="preserve">    className={cn("max-h-[300px] overflow-y-auto overflow-x-hidden", className)}</w:t>
        <w:br/>
        <w:t xml:space="preserve">    {...props}</w:t>
        <w:br/>
        <w:t xml:space="preserve">  /&gt;</w:t>
        <w:br/>
        <w:t>));</w:t>
        <w:br/>
        <w:br/>
        <w:t>CommandList.displayName = CommandPrimitive.List.displayName;</w:t>
        <w:br/>
        <w:br/>
        <w:t>const CommandEmpty = React.forwardRef&lt;</w:t>
        <w:br/>
        <w:t xml:space="preserve">  React.ElementRef&lt;typeof CommandPrimitive.Empty&gt;,</w:t>
        <w:br/>
        <w:t xml:space="preserve">  React.ComponentPropsWithoutRef&lt;typeof CommandPrimitive.Empty&gt;</w:t>
        <w:br/>
        <w:t>&gt;((props, ref) =&gt; &lt;CommandPrimitive.Empty ref={ref} className="py-6 text-center text-sm" {...props} /&gt;);</w:t>
        <w:br/>
        <w:br/>
        <w:t>CommandEmpty.displayName = CommandPrimitive.Empty.displayName;</w:t>
        <w:br/>
        <w:br/>
        <w:t>const CommandGroup = React.forwardRef&lt;</w:t>
        <w:br/>
        <w:t xml:space="preserve">  React.ElementRef&lt;typeof CommandPrimitive.Group&gt;,</w:t>
        <w:br/>
        <w:t xml:space="preserve">  React.ComponentPropsWithoutRef&lt;typeof CommandPrimitive.Group&gt;</w:t>
        <w:br/>
        <w:t>&gt;(({ className, ...props }, ref) =&gt; (</w:t>
        <w:br/>
        <w:t xml:space="preserve">  &lt;CommandPrimitive.Group</w:t>
        <w:br/>
        <w:t xml:space="preserve">    ref={ref}</w:t>
        <w:br/>
        <w:t xml:space="preserve">    className={cn(</w:t>
        <w:br/>
        <w:t xml:space="preserve">      "overflow-hidden p-1 text-foreground [&amp;_[cmdk-group-heading]]:px-2 [&amp;_[cmdk-group-heading]]:py-1.5 [&amp;_[cmdk-group-heading]]:text-xs [&amp;_[cmdk-group-heading]]:font-medium [&amp;_[cmdk-group-heading]]:text-muted-foreground",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br/>
        <w:t>CommandGroup.displayName = CommandPrimitive.Group.displayName;</w:t>
        <w:br/>
        <w:br/>
        <w:t>const CommandSeparator = React.forwardRef&lt;</w:t>
        <w:br/>
        <w:t xml:space="preserve">  React.ElementRef&lt;typeof CommandPrimitive.Separator&gt;,</w:t>
        <w:br/>
        <w:t xml:space="preserve">  React.ComponentPropsWithoutRef&lt;typeof CommandPrimitive.Separator&gt;</w:t>
        <w:br/>
        <w:t>&gt;(({ className, ...props }, ref) =&gt; (</w:t>
        <w:br/>
        <w:t xml:space="preserve">  &lt;CommandPrimitive.Separator ref={ref} className={cn("-mx-1 h-px bg-border", className)} {...props} /&gt;</w:t>
        <w:br/>
        <w:t>));</w:t>
        <w:br/>
        <w:t>CommandSeparator.displayName = CommandPrimitive.Separator.displayName;</w:t>
        <w:br/>
        <w:br/>
        <w:t>const CommandItem = React.forwardRef&lt;</w:t>
        <w:br/>
        <w:t xml:space="preserve">  React.ElementRef&lt;typeof CommandPrimitive.Item&gt;,</w:t>
        <w:br/>
        <w:t xml:space="preserve">  React.ComponentPropsWithoutRef&lt;typeof CommandPrimitive.Item&gt;</w:t>
        <w:br/>
        <w:t>&gt;(({ className, ...props }, ref) =&gt; (</w:t>
        <w:br/>
        <w:t xml:space="preserve">  &lt;CommandPrimitive.Item</w:t>
        <w:br/>
        <w:t xml:space="preserve">    ref={ref}</w:t>
        <w:br/>
        <w:t xml:space="preserve">    className={cn(</w:t>
        <w:br/>
        <w:t xml:space="preserve">      "relative flex cursor-default select-none items-center rounded-sm px-2 py-1.5 text-sm outline-none data-[disabled=true]:pointer-events-none data-[selected='true']:bg-accent data-[selected=true]:text-accent-foreground data-[disabled=true]:opacity-50",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br/>
        <w:t>CommandItem.displayName = CommandPrimitive.Item.displayName;</w:t>
        <w:br/>
        <w:br/>
        <w:t>const CommandShortcut = ({ className, ...props }: React.HTMLAttributes&lt;HTMLSpanElement&gt;) =&gt; {</w:t>
        <w:br/>
        <w:t xml:space="preserve">  return &lt;span className={cn("ml-auto text-xs tracking-widest text-muted-foreground", className)} {...props} /&gt;;</w:t>
        <w:br/>
        <w:t>};</w:t>
        <w:br/>
        <w:t>CommandShortcut.displayName = "CommandShortcut";</w:t>
        <w:br/>
        <w:br/>
        <w:t>export {</w:t>
        <w:br/>
        <w:t xml:space="preserve">  Command,</w:t>
        <w:br/>
        <w:t xml:space="preserve">  CommandDialog,</w:t>
        <w:br/>
        <w:t xml:space="preserve">  CommandInput,</w:t>
        <w:br/>
        <w:t xml:space="preserve">  CommandList,</w:t>
        <w:br/>
        <w:t xml:space="preserve">  CommandEmpty,</w:t>
        <w:br/>
        <w:t xml:space="preserve">  CommandGroup,</w:t>
        <w:br/>
        <w:t xml:space="preserve">  CommandItem,</w:t>
        <w:br/>
        <w:t xml:space="preserve">  CommandShortcut,</w:t>
        <w:br/>
        <w:t xml:space="preserve">  CommandSeparator,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src/components/ui/context-menu.tsx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ContextMenuPrimitive from "@radix-ui/react-context-menu";</w:t>
        <w:br/>
        <w:t>import { Check, ChevronRight, Circle } from "lucide-react";</w:t>
        <w:br/>
        <w:br/>
        <w:t>import { cn } from "@/lib/utils";</w:t>
        <w:br/>
        <w:br/>
        <w:t>const ContextMenu = ContextMenuPrimitive.Root;</w:t>
        <w:br/>
        <w:br/>
        <w:t>const ContextMenuTrigger = ContextMenuPrimitive.Trigger;</w:t>
        <w:br/>
        <w:br/>
        <w:t>const ContextMenuGroup = ContextMenuPrimitive.Group;</w:t>
        <w:br/>
        <w:br/>
        <w:t>const ContextMenuPortal = ContextMenuPrimitive.Portal;</w:t>
        <w:br/>
        <w:br/>
        <w:t>const ContextMenuSub = ContextMenuPrimitive.Sub;</w:t>
        <w:br/>
        <w:br/>
        <w:t>const ContextMenuRadioGroup = ContextMenuPrimitive.RadioGroup;</w:t>
        <w:br/>
        <w:br/>
        <w:t>const ContextMenuSubTrigger = React.forwardRef&lt;</w:t>
        <w:br/>
        <w:t xml:space="preserve">  React.ElementRef&lt;typeof ContextMenuPrimitive.SubTrigger&gt;,</w:t>
        <w:br/>
        <w:t xml:space="preserve">  React.ComponentPropsWithoutRef&lt;typeof ContextMenuPrimitive.SubTrigger&gt; &amp; {</w:t>
        <w:br/>
        <w:t xml:space="preserve">    inset?: boolean;</w:t>
        <w:br/>
        <w:t xml:space="preserve">  }</w:t>
        <w:br/>
        <w:t>&gt;(({ className, inset, children, ...props }, ref) =&gt; (</w:t>
        <w:br/>
        <w:t xml:space="preserve">  &lt;ContextMenuPrimitive.SubTrigger</w:t>
        <w:br/>
        <w:t xml:space="preserve">    ref={ref}</w:t>
        <w:br/>
        <w:t xml:space="preserve">    className={cn(</w:t>
        <w:br/>
        <w:t xml:space="preserve">      "flex cursor-default select-none items-center rounded-sm px-2 py-1.5 text-sm outline-none data-[state=open]:bg-accent data-[state=open]:text-accent-foreground focus:bg-accent focus:text-accent-foreground",</w:t>
        <w:br/>
        <w:t xml:space="preserve">      inset &amp;&amp; "pl-8",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{children}</w:t>
        <w:br/>
        <w:t xml:space="preserve">    &lt;ChevronRight className="ml-auto h-4 w-4" /&gt;</w:t>
        <w:br/>
        <w:t xml:space="preserve">  &lt;/ContextMenuPrimitive.SubTrigger&gt;</w:t>
        <w:br/>
        <w:t>));</w:t>
        <w:br/>
        <w:t>ContextMenuSubTrigger.displayName = ContextMenuPrimitive.SubTrigger.displayName;</w:t>
        <w:br/>
        <w:br/>
        <w:t>const ContextMenuSubContent = React.forwardRef&lt;</w:t>
        <w:br/>
        <w:t xml:space="preserve">  React.ElementRef&lt;typeof ContextMenuPrimitive.SubContent&gt;,</w:t>
        <w:br/>
        <w:t xml:space="preserve">  React.ComponentPropsWithoutRef&lt;typeof ContextMenuPrimitive.SubContent&gt;</w:t>
        <w:br/>
        <w:t>&gt;(({ className, ...props }, ref) =&gt; (</w:t>
        <w:br/>
        <w:t xml:space="preserve">  &lt;ContextMenuPrimitive.SubContent</w:t>
        <w:br/>
        <w:t xml:space="preserve">    ref={ref}</w:t>
        <w:br/>
        <w:t xml:space="preserve">    className={cn(</w:t>
        <w:br/>
        <w:t xml:space="preserve">      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ContextMenuSubContent.displayName = ContextMenuPrimitive.SubContent.displayName;</w:t>
        <w:br/>
        <w:br/>
        <w:t>const ContextMenuContent = React.forwardRef&lt;</w:t>
        <w:br/>
        <w:t xml:space="preserve">  React.ElementRef&lt;typeof ContextMenuPrimitive.Content&gt;,</w:t>
        <w:br/>
        <w:t xml:space="preserve">  React.ComponentPropsWithoutRef&lt;typeof ContextMenuPrimitive.Content&gt;</w:t>
        <w:br/>
        <w:t>&gt;(({ className, ...props }, ref) =&gt; (</w:t>
        <w:br/>
        <w:t xml:space="preserve">  &lt;ContextMenuPrimitive.Portal&gt;</w:t>
        <w:br/>
        <w:t xml:space="preserve">    &lt;ContextMenuPrimitive.Content</w:t>
        <w:br/>
        <w:t xml:space="preserve">      ref={ref}</w:t>
        <w:br/>
        <w:t xml:space="preserve">      className={cn(</w:t>
        <w:br/>
        <w:t xml:space="preserve">        "z-50 min-w-[8rem] overflow-hidden rounded-md border bg-popover p-1 text-popover-foreground shadow-md animate-in fade-in-80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&lt;/ContextMenuPrimitive.Portal&gt;</w:t>
        <w:br/>
        <w:t>));</w:t>
        <w:br/>
        <w:t>ContextMenuContent.displayName = ContextMenuPrimitive.Content.displayName;</w:t>
        <w:br/>
        <w:br/>
        <w:t>const ContextMenuItem = React.forwardRef&lt;</w:t>
        <w:br/>
        <w:t xml:space="preserve">  React.ElementRef&lt;typeof ContextMenuPrimitive.Item&gt;,</w:t>
        <w:br/>
        <w:t xml:space="preserve">  React.ComponentPropsWithoutRef&lt;typeof ContextMenuPrimitive.Item&gt; &amp; {</w:t>
        <w:br/>
        <w:t xml:space="preserve">    inset?: boolean;</w:t>
        <w:br/>
        <w:t xml:space="preserve">  }</w:t>
        <w:br/>
        <w:t>&gt;(({ className, inset, ...props }, ref) =&gt; (</w:t>
        <w:br/>
        <w:t xml:space="preserve">  &lt;ContextMenuPrimitive.Item</w:t>
        <w:br/>
        <w:t xml:space="preserve">    ref={ref}</w:t>
        <w:br/>
        <w:t xml:space="preserve">    className={cn(</w:t>
        <w:br/>
        <w:t xml:space="preserve">      "relative flex cursor-default select-none items-center rounded-sm px-2 py-1.5 text-sm outline-none data-[disabled]:pointer-events-none data-[disabled]:opacity-50 focus:bg-accent focus:text-accent-foreground",</w:t>
        <w:br/>
        <w:t xml:space="preserve">      inset &amp;&amp; "pl-8",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ContextMenuItem.displayName = ContextMenuPrimitive.Item.displayName;</w:t>
        <w:br/>
        <w:br/>
        <w:t>const ContextMenuCheckboxItem = React.forwardRef&lt;</w:t>
        <w:br/>
        <w:t xml:space="preserve">  React.ElementRef&lt;typeof ContextMenuPrimitive.CheckboxItem&gt;,</w:t>
        <w:br/>
        <w:t xml:space="preserve">  React.ComponentPropsWithoutRef&lt;typeof ContextMenuPrimitive.CheckboxItem&gt;</w:t>
        <w:br/>
        <w:t>&gt;(({ className, children, checked, ...props }, ref) =&gt; (</w:t>
        <w:br/>
        <w:t xml:space="preserve">  &lt;ContextMenuPrimitive.CheckboxItem</w:t>
        <w:br/>
        <w:t xml:space="preserve">    ref={ref}</w:t>
        <w:br/>
        <w:t xml:space="preserve">    className={cn(</w:t>
        <w:br/>
        <w:t xml:space="preserve">      "relative flex cursor-default select-none items-center rounded-sm py-1.5 pl-8 pr-2 text-sm outline-none data-[disabled]:pointer-events-none data-[disabled]:opacity-50 focus:bg-accent focus:text-accent-foreground",</w:t>
        <w:br/>
        <w:t xml:space="preserve">      className,</w:t>
        <w:br/>
        <w:t xml:space="preserve">    )}</w:t>
        <w:br/>
        <w:t xml:space="preserve">    checked={checked}</w:t>
        <w:br/>
        <w:t xml:space="preserve">    {...props}</w:t>
        <w:br/>
        <w:t xml:space="preserve">  &gt;</w:t>
        <w:br/>
        <w:t xml:space="preserve">    &lt;span className="absolute left-2 flex h-3.5 w-3.5 items-center justify-center"&gt;</w:t>
        <w:br/>
        <w:t xml:space="preserve">      &lt;ContextMenuPrimitive.ItemIndicator&gt;</w:t>
        <w:br/>
        <w:t xml:space="preserve">        &lt;Check className="h-4 w-4" /&gt;</w:t>
        <w:br/>
        <w:t xml:space="preserve">      &lt;/ContextMenuPrimitive.ItemIndicator&gt;</w:t>
        <w:br/>
        <w:t xml:space="preserve">    &lt;/span&gt;</w:t>
        <w:br/>
        <w:t xml:space="preserve">    {children}</w:t>
        <w:br/>
        <w:t xml:space="preserve">  &lt;/ContextMenuPrimitive.CheckboxItem&gt;</w:t>
        <w:br/>
        <w:t>));</w:t>
        <w:br/>
        <w:t>ContextMenuCheckboxItem.displayName = ContextMenuPrimitive.CheckboxItem.displayName;</w:t>
        <w:br/>
        <w:br/>
        <w:t>const ContextMenuRadioItem = React.forwardRef&lt;</w:t>
        <w:br/>
        <w:t xml:space="preserve">  React.ElementRef&lt;typeof ContextMenuPrimitive.RadioItem&gt;,</w:t>
        <w:br/>
        <w:t xml:space="preserve">  React.ComponentPropsWithoutRef&lt;typeof ContextMenuPrimitive.RadioItem&gt;</w:t>
        <w:br/>
        <w:t>&gt;(({ className, children, ...props }, ref) =&gt; (</w:t>
        <w:br/>
        <w:t xml:space="preserve">  &lt;ContextMenuPrimitive.RadioItem</w:t>
        <w:br/>
        <w:t xml:space="preserve">    ref={ref}</w:t>
        <w:br/>
        <w:t xml:space="preserve">    className={cn(</w:t>
        <w:br/>
        <w:t xml:space="preserve">      "relative flex cursor-default select-none items-center rounded-sm py-1.5 pl-8 pr-2 text-sm outline-none data-[disabled]:pointer-events-none data-[disabled]:opacity-50 focus:bg-accent focus:text-accent-foreground",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&lt;span className="absolute left-2 flex h-3.5 w-3.5 items-center justify-center"&gt;</w:t>
        <w:br/>
        <w:t xml:space="preserve">      &lt;ContextMenuPrimitive.ItemIndicator&gt;</w:t>
        <w:br/>
        <w:t xml:space="preserve">        &lt;Circle className="h-2 w-2 fill-current" /&gt;</w:t>
        <w:br/>
        <w:t xml:space="preserve">      &lt;/ContextMenuPrimitive.ItemIndicator&gt;</w:t>
        <w:br/>
        <w:t xml:space="preserve">    &lt;/span&gt;</w:t>
        <w:br/>
        <w:t xml:space="preserve">    {children}</w:t>
        <w:br/>
        <w:t xml:space="preserve">  &lt;/ContextMenuPrimitive.RadioItem&gt;</w:t>
        <w:br/>
        <w:t>));</w:t>
        <w:br/>
        <w:t>ContextMenuRadioItem.displayName = ContextMenuPrimitive.RadioItem.displayName;</w:t>
        <w:br/>
        <w:br/>
        <w:t>const ContextMenuLabel = React.forwardRef&lt;</w:t>
        <w:br/>
        <w:t xml:space="preserve">  React.ElementRef&lt;typeof ContextMenuPrimitive.Label&gt;,</w:t>
        <w:br/>
        <w:t xml:space="preserve">  React.ComponentPropsWithoutRef&lt;typeof ContextMenuPrimitive.Label&gt; &amp; {</w:t>
        <w:br/>
        <w:t xml:space="preserve">    inset?: boolean;</w:t>
        <w:br/>
        <w:t xml:space="preserve">  }</w:t>
        <w:br/>
        <w:t>&gt;(({ className, inset, ...props }, ref) =&gt; (</w:t>
        <w:br/>
        <w:t xml:space="preserve">  &lt;ContextMenuPrimitive.Label</w:t>
        <w:br/>
        <w:t xml:space="preserve">    ref={ref}</w:t>
        <w:br/>
        <w:t xml:space="preserve">    className={cn("px-2 py-1.5 text-sm font-semibold text-foreground", inset &amp;&amp; "pl-8", className)}</w:t>
        <w:br/>
        <w:t xml:space="preserve">    {...props}</w:t>
        <w:br/>
        <w:t xml:space="preserve">  /&gt;</w:t>
        <w:br/>
        <w:t>));</w:t>
        <w:br/>
        <w:t>ContextMenuLabel.displayName = ContextMenuPrimitive.Label.displayName;</w:t>
        <w:br/>
        <w:br/>
        <w:t>const ContextMenuSeparator = React.forwardRef&lt;</w:t>
        <w:br/>
        <w:t xml:space="preserve">  React.ElementRef&lt;typeof ContextMenuPrimitive.Separator&gt;,</w:t>
        <w:br/>
        <w:t xml:space="preserve">  React.ComponentPropsWithoutRef&lt;typeof ContextMenuPrimitive.Separator&gt;</w:t>
        <w:br/>
        <w:t>&gt;(({ className, ...props }, ref) =&gt; (</w:t>
        <w:br/>
        <w:t xml:space="preserve">  &lt;ContextMenuPrimitive.Separator ref={ref} className={cn("-mx-1 my-1 h-px bg-border", className)} {...props} /&gt;</w:t>
        <w:br/>
        <w:t>));</w:t>
        <w:br/>
        <w:t>ContextMenuSeparator.displayName = ContextMenuPrimitive.Separator.displayName;</w:t>
        <w:br/>
        <w:br/>
        <w:t>const ContextMenuShortcut = ({ className, ...props }: React.HTMLAttributes&lt;HTMLSpanElement&gt;) =&gt; {</w:t>
        <w:br/>
        <w:t xml:space="preserve">  return &lt;span className={cn("ml-auto text-xs tracking-widest text-muted-foreground", className)} {...props} /&gt;;</w:t>
        <w:br/>
        <w:t>};</w:t>
        <w:br/>
        <w:t>ContextMenuShortcut.displayName = "ContextMenuShortcut";</w:t>
        <w:br/>
        <w:br/>
        <w:t>export {</w:t>
        <w:br/>
        <w:t xml:space="preserve">  ContextMenu,</w:t>
        <w:br/>
        <w:t xml:space="preserve">  ContextMenuTrigger,</w:t>
        <w:br/>
        <w:t xml:space="preserve">  ContextMenuContent,</w:t>
        <w:br/>
        <w:t xml:space="preserve">  ContextMenuItem,</w:t>
        <w:br/>
        <w:t xml:space="preserve">  ContextMenuCheckboxItem,</w:t>
        <w:br/>
        <w:t xml:space="preserve">  ContextMenuRadioItem,</w:t>
        <w:br/>
        <w:t xml:space="preserve">  ContextMenuLabel,</w:t>
        <w:br/>
        <w:t xml:space="preserve">  ContextMenuSeparator,</w:t>
        <w:br/>
        <w:t xml:space="preserve">  ContextMenuShortcut,</w:t>
        <w:br/>
        <w:t xml:space="preserve">  ContextMenuGroup,</w:t>
        <w:br/>
        <w:t xml:space="preserve">  ContextMenuPortal,</w:t>
        <w:br/>
        <w:t xml:space="preserve">  ContextMenuSub,</w:t>
        <w:br/>
        <w:t xml:space="preserve">  ContextMenuSubContent,</w:t>
        <w:br/>
        <w:t xml:space="preserve">  ContextMenuSubTrigger,</w:t>
        <w:br/>
        <w:t xml:space="preserve">  ContextMenuRadioGroup,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src/components/ui/dialog.tsx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DialogPrimitive from "@radix-ui/react-dialog";</w:t>
        <w:br/>
        <w:t>import { X } from "lucide-react";</w:t>
        <w:br/>
        <w:br/>
        <w:t>import { cn } from "@/lib/utils";</w:t>
        <w:br/>
        <w:br/>
        <w:t>const Dialog = DialogPrimitive.Root;</w:t>
        <w:br/>
        <w:br/>
        <w:t>const DialogTrigger = DialogPrimitive.Trigger;</w:t>
        <w:br/>
        <w:br/>
        <w:t>const DialogPortal = DialogPrimitive.Portal;</w:t>
        <w:br/>
        <w:br/>
        <w:t>const DialogClose = DialogPrimitive.Close;</w:t>
        <w:br/>
        <w:br/>
        <w:t>const DialogOverlay = React.forwardRef&lt;</w:t>
        <w:br/>
        <w:t xml:space="preserve">  React.ElementRef&lt;typeof DialogPrimitive.Overlay&gt;,</w:t>
        <w:br/>
        <w:t xml:space="preserve">  React.ComponentPropsWithoutRef&lt;typeof DialogPrimitive.Overlay&gt;</w:t>
        <w:br/>
        <w:t>&gt;(({ className, ...props }, ref) =&gt; (</w:t>
        <w:br/>
        <w:t xml:space="preserve">  &lt;DialogPrimitive.Overlay</w:t>
        <w:br/>
        <w:t xml:space="preserve">    ref={ref}</w:t>
        <w:br/>
        <w:t xml:space="preserve">    className={cn(</w:t>
        <w:br/>
        <w:t xml:space="preserve">      "fixed inset-0 z-50 bg-black/80 data-[state=open]:animate-in data-[state=closed]:animate-out data-[state=closed]:fade-out-0 data-[state=open]:fade-in-0",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DialogOverlay.displayName = DialogPrimitive.Overlay.displayName;</w:t>
        <w:br/>
        <w:br/>
        <w:t>const DialogContent = React.forwardRef&lt;</w:t>
        <w:br/>
        <w:t xml:space="preserve">  React.ElementRef&lt;typeof DialogPrimitive.Content&gt;,</w:t>
        <w:br/>
        <w:t xml:space="preserve">  React.ComponentPropsWithoutRef&lt;typeof DialogPrimitive.Content&gt;</w:t>
        <w:br/>
        <w:t>&gt;(({ className, children, ...props }, ref) =&gt; (</w:t>
        <w:br/>
        <w:t xml:space="preserve">  &lt;DialogPortal&gt;</w:t>
        <w:br/>
        <w:t xml:space="preserve">    &lt;DialogOverlay /&gt;</w:t>
        <w:br/>
        <w:t xml:space="preserve">    &lt;DialogPrimitive.Content</w:t>
        <w:br/>
        <w:t xml:space="preserve">      ref={ref}</w:t>
        <w:br/>
        <w:t xml:space="preserve">      className={cn(</w:t>
        <w:br/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  <w:br/>
        <w:t xml:space="preserve">        className,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&lt;DialogPrimitive.Close className="absolute right-4 top-4 rounded-sm opacity-70 ring-offset-background transition-opacity data-[state=open]:bg-accent data-[state=open]:text-muted-foreground hover:opacity-100 focus:outline-none focus:ring-2 focus:ring-ring focus:ring-offset-2 disabled:pointer-events-none"&gt;</w:t>
        <w:br/>
        <w:t xml:space="preserve">        &lt;X className="h-4 w-4" /&gt;</w:t>
        <w:br/>
        <w:t xml:space="preserve">        &lt;span className="sr-only"&gt;Close&lt;/span&gt;</w:t>
        <w:br/>
        <w:t xml:space="preserve">      &lt;/DialogPrimitive.Close&gt;</w:t>
        <w:br/>
        <w:t xml:space="preserve">    &lt;/DialogPrimitive.Content&gt;</w:t>
        <w:br/>
        <w:t xml:space="preserve">  &lt;/DialogPortal&gt;</w:t>
        <w:br/>
        <w:t>));</w:t>
        <w:br/>
        <w:t>DialogContent.displayName = DialogPrimitive.Content.displayName;</w:t>
        <w:br/>
        <w:br/>
        <w:t>const DialogHeader = ({ className, ...props }: React.HTMLAttributes&lt;HTMLDivElement&gt;) =&gt; (</w:t>
        <w:br/>
        <w:t xml:space="preserve">  &lt;div className={cn("flex flex-col space-y-1.5 text-center sm:text-left", className)} {...props} /&gt;</w:t>
        <w:br/>
        <w:t>);</w:t>
        <w:br/>
        <w:t>DialogHeader.displayName = "DialogHeader";</w:t>
        <w:br/>
        <w:br/>
        <w:t>const DialogFooter = ({ className, ...props }: React.HTMLAttributes&lt;HTMLDivElement&gt;) =&gt; (</w:t>
        <w:br/>
        <w:t xml:space="preserve">  &lt;div className={cn("flex flex-col-reverse sm:flex-row sm:justify-end sm:space-x-2", className)} {...props} /&gt;</w:t>
        <w:br/>
        <w:t>);</w:t>
        <w:br/>
        <w:t>DialogFooter.displayName = "DialogFooter";</w:t>
        <w:br/>
        <w:br/>
        <w:t>const DialogTitle = React.forwardRef&lt;</w:t>
        <w:br/>
        <w:t xml:space="preserve">  React.ElementRef&lt;typeof DialogPrimitive.Title&gt;,</w:t>
        <w:br/>
        <w:t xml:space="preserve">  React.ComponentPropsWithoutRef&lt;typeof DialogPrimitive.Title&gt;</w:t>
        <w:br/>
        <w:t>&gt;(({ className, ...props }, ref) =&gt; (</w:t>
        <w:br/>
        <w:t xml:space="preserve">  &lt;DialogPrimitive.Title</w:t>
        <w:br/>
        <w:t xml:space="preserve">    ref={ref}</w:t>
        <w:br/>
        <w:t xml:space="preserve">    className={cn("text-lg font-semibold leading-none tracking-tight", className)}</w:t>
        <w:br/>
        <w:t xml:space="preserve">    {...props}</w:t>
        <w:br/>
        <w:t xml:space="preserve">  /&gt;</w:t>
        <w:br/>
        <w:t>));</w:t>
        <w:br/>
        <w:t>DialogTitle.displayName = DialogPrimitive.Title.displayName;</w:t>
        <w:br/>
        <w:br/>
        <w:t>const DialogDescription = React.forwardRef&lt;</w:t>
        <w:br/>
        <w:t xml:space="preserve">  React.ElementRef&lt;typeof DialogPrimitive.Description&gt;,</w:t>
        <w:br/>
        <w:t xml:space="preserve">  React.ComponentPropsWithoutRef&lt;typeof DialogPrimitive.Description&gt;</w:t>
        <w:br/>
        <w:t>&gt;(({ className, ...props }, ref) =&gt; (</w:t>
        <w:br/>
        <w:t xml:space="preserve">  &lt;DialogPrimitive.Description ref={ref} className={cn("text-sm text-muted-foreground", className)} {...props} /&gt;</w:t>
        <w:br/>
        <w:t>));</w:t>
        <w:br/>
        <w:t>DialogDescription.displayName = DialogPrimitive.Description.displayName;</w:t>
        <w:br/>
        <w:br/>
        <w:t>export {</w:t>
        <w:br/>
        <w:t xml:space="preserve">  Dialog,</w:t>
        <w:br/>
        <w:t xml:space="preserve">  DialogPortal,</w:t>
        <w:br/>
        <w:t xml:space="preserve">  DialogOverlay,</w:t>
        <w:br/>
        <w:t xml:space="preserve">  DialogClose,</w:t>
        <w:br/>
        <w:t xml:space="preserve">  DialogTrigger,</w:t>
        <w:br/>
        <w:t xml:space="preserve">  DialogContent,</w:t>
        <w:br/>
        <w:t xml:space="preserve">  DialogHeader,</w:t>
        <w:br/>
        <w:t xml:space="preserve">  DialogFooter,</w:t>
        <w:br/>
        <w:t xml:space="preserve">  DialogTitle,</w:t>
        <w:br/>
        <w:t xml:space="preserve">  DialogDescription,</w:t>
        <w:br/>
        <w:t>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src/components/ui/drawer.tsx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Drawer as DrawerPrimitive } from "vaul";</w:t>
        <w:br/>
        <w:br/>
        <w:t>import { cn } from "@/lib/utils";</w:t>
        <w:br/>
        <w:br/>
        <w:t>const Drawer = ({ shouldScaleBackground = true, ...props }: React.ComponentProps&lt;typeof DrawerPrimitive.Root&gt;) =&gt; (</w:t>
        <w:br/>
        <w:t xml:space="preserve">  &lt;DrawerPrimitive.Root shouldScaleBackground={shouldScaleBackground} {...props} /&gt;</w:t>
        <w:br/>
        <w:t>);</w:t>
        <w:br/>
        <w:t>Drawer.displayName = "Drawer";</w:t>
        <w:br/>
        <w:br/>
        <w:t>const DrawerTrigger = DrawerPrimitive.Trigger;</w:t>
        <w:br/>
        <w:br/>
        <w:t>const DrawerPortal = DrawerPrimitive.Portal;</w:t>
        <w:br/>
        <w:br/>
        <w:t>const DrawerClose = DrawerPrimitive.Close;</w:t>
        <w:br/>
        <w:br/>
        <w:t>const DrawerOverlay = React.forwardRef&lt;</w:t>
        <w:br/>
        <w:t xml:space="preserve">  React.ElementRef&lt;typeof DrawerPrimitive.Overlay&gt;,</w:t>
        <w:br/>
        <w:t xml:space="preserve">  React.ComponentPropsWithoutRef&lt;typeof DrawerPrimitive.Overlay&gt;</w:t>
        <w:br/>
        <w:t>&gt;(({ className, ...props }, ref) =&gt; (</w:t>
        <w:br/>
        <w:t xml:space="preserve">  &lt;DrawerPrimitive.Overlay ref={ref} className={cn("fixed inset-0 z-50 bg-black/80", className)} {...props} /&gt;</w:t>
        <w:br/>
        <w:t>));</w:t>
        <w:br/>
        <w:t>DrawerOverlay.displayName = DrawerPrimitive.Overlay.displayName;</w:t>
        <w:br/>
        <w:br/>
        <w:t>const DrawerContent = React.forwardRef&lt;</w:t>
        <w:br/>
        <w:t xml:space="preserve">  React.ElementRef&lt;typeof DrawerPrimitive.Content&gt;,</w:t>
        <w:br/>
        <w:t xml:space="preserve">  React.ComponentPropsWithoutRef&lt;typeof DrawerPrimitive.Content&gt;</w:t>
        <w:br/>
        <w:t>&gt;(({ className, children, ...props }, ref) =&gt; (</w:t>
        <w:br/>
        <w:t xml:space="preserve">  &lt;DrawerPortal&gt;</w:t>
        <w:br/>
        <w:t xml:space="preserve">    &lt;DrawerOverlay /&gt;</w:t>
        <w:br/>
        <w:t xml:space="preserve">    &lt;DrawerPrimitive.Content</w:t>
        <w:br/>
        <w:t xml:space="preserve">      ref={ref}</w:t>
        <w:br/>
        <w:t xml:space="preserve">      className={cn(</w:t>
        <w:br/>
        <w:t xml:space="preserve">        "fixed inset-x-0 bottom-0 z-50 mt-24 flex h-auto flex-col rounded-t-[10px] border bg-background",</w:t>
        <w:br/>
        <w:t xml:space="preserve">        className,</w:t>
        <w:br/>
        <w:t xml:space="preserve">      )}</w:t>
        <w:br/>
        <w:t xml:space="preserve">      {...props}</w:t>
        <w:br/>
        <w:t xml:space="preserve">    &gt;</w:t>
        <w:br/>
        <w:t xml:space="preserve">      &lt;div className="mx-auto mt-4 h-2 w-[100px] rounded-full bg-muted" /&gt;</w:t>
        <w:br/>
        <w:t xml:space="preserve">      {children}</w:t>
        <w:br/>
        <w:t xml:space="preserve">    &lt;/DrawerPrimitive.Content&gt;</w:t>
        <w:br/>
        <w:t xml:space="preserve">  &lt;/DrawerPortal&gt;</w:t>
        <w:br/>
        <w:t>));</w:t>
        <w:br/>
        <w:t>DrawerContent.displayName = "DrawerContent";</w:t>
        <w:br/>
        <w:br/>
        <w:t>const DrawerHeader = ({ className, ...props }: React.HTMLAttributes&lt;HTMLDivElement&gt;) =&gt; (</w:t>
        <w:br/>
        <w:t xml:space="preserve">  &lt;div className={cn("grid gap-1.5 p-4 text-center sm:text-left", className)} {...props} /&gt;</w:t>
        <w:br/>
        <w:t>);</w:t>
        <w:br/>
        <w:t>DrawerHeader.displayName = "DrawerHeader";</w:t>
        <w:br/>
        <w:br/>
        <w:t>const DrawerFooter = ({ className, ...props }: React.HTMLAttributes&lt;HTMLDivElement&gt;) =&gt; (</w:t>
        <w:br/>
        <w:t xml:space="preserve">  &lt;div className={cn("mt-auto flex flex-col gap-2 p-4", className)} {...props} /&gt;</w:t>
        <w:br/>
        <w:t>);</w:t>
        <w:br/>
        <w:t>DrawerFooter.displayName = "DrawerFooter";</w:t>
        <w:br/>
        <w:br/>
        <w:t>const DrawerTitle = React.forwardRef&lt;</w:t>
        <w:br/>
        <w:t xml:space="preserve">  React.ElementRef&lt;typeof DrawerPrimitive.Title&gt;,</w:t>
        <w:br/>
        <w:t xml:space="preserve">  React.ComponentPropsWithoutRef&lt;typeof DrawerPrimitive.Title&gt;</w:t>
        <w:br/>
        <w:t>&gt;(({ className, ...props }, ref) =&gt; (</w:t>
        <w:br/>
        <w:t xml:space="preserve">  &lt;DrawerPrimitive.Title</w:t>
        <w:br/>
        <w:t xml:space="preserve">    ref={ref}</w:t>
        <w:br/>
        <w:t xml:space="preserve">    className={cn("text-lg font-semibold leading-none tracking-tight", className)}</w:t>
        <w:br/>
        <w:t xml:space="preserve">    {...props}</w:t>
        <w:br/>
        <w:t xml:space="preserve">  /&gt;</w:t>
        <w:br/>
        <w:t>));</w:t>
        <w:br/>
        <w:t>DrawerTitle.displayName = DrawerPrimitive.Title.displayName;</w:t>
        <w:br/>
        <w:br/>
        <w:t>const DrawerDescription = React.forwardRef&lt;</w:t>
        <w:br/>
        <w:t xml:space="preserve">  React.ElementRef&lt;typeof DrawerPrimitive.Description&gt;,</w:t>
        <w:br/>
        <w:t xml:space="preserve">  React.ComponentPropsWithoutRef&lt;typeof DrawerPrimitive.Description&gt;</w:t>
        <w:br/>
        <w:t>&gt;(({ className, ...props }, ref) =&gt; (</w:t>
        <w:br/>
        <w:t xml:space="preserve">  &lt;DrawerPrimitive.Description ref={ref} className={cn("text-sm text-muted-foreground", className)} {...props} /&gt;</w:t>
        <w:br/>
        <w:t>));</w:t>
        <w:br/>
        <w:t>DrawerDescription.displayName = DrawerPrimitive.Description.displayName;</w:t>
        <w:br/>
        <w:br/>
        <w:t>export {</w:t>
        <w:br/>
        <w:t xml:space="preserve">  Drawer,</w:t>
        <w:br/>
        <w:t xml:space="preserve">  DrawerPortal,</w:t>
        <w:br/>
        <w:t xml:space="preserve">  DrawerOverlay,</w:t>
        <w:br/>
        <w:t xml:space="preserve">  DrawerTrigger,</w:t>
        <w:br/>
        <w:t xml:space="preserve">  DrawerClose,</w:t>
        <w:br/>
        <w:t xml:space="preserve">  DrawerContent,</w:t>
        <w:br/>
        <w:t xml:space="preserve">  DrawerHeader,</w:t>
        <w:br/>
        <w:t xml:space="preserve">  DrawerFooter,</w:t>
        <w:br/>
        <w:t xml:space="preserve">  DrawerTitle,</w:t>
        <w:br/>
        <w:t xml:space="preserve">  DrawerDescription,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src/components/ui/dropdown-menu.tsx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DropdownMenuPrimitive from "@radix-ui/react-dropdown-menu";</w:t>
        <w:br/>
        <w:t>import { Check, ChevronRight, Circle } from "lucide-react";</w:t>
        <w:br/>
        <w:br/>
        <w:t>import { cn } from "@/lib/utils";</w:t>
        <w:br/>
        <w:br/>
        <w:t>const DropdownMenu = DropdownMenuPrimitive.Root;</w:t>
        <w:br/>
        <w:br/>
        <w:t>const DropdownMenuTrigger = DropdownMenuPrimitive.Trigger;</w:t>
        <w:br/>
        <w:br/>
        <w:t>const DropdownMenuGroup = DropdownMenuPrimitive.Group;</w:t>
        <w:br/>
        <w:br/>
        <w:t>const DropdownMenuPortal = DropdownMenuPrimitive.Portal;</w:t>
        <w:br/>
        <w:br/>
        <w:t>const DropdownMenuSub = DropdownMenuPrimitive.Sub;</w:t>
        <w:br/>
        <w:br/>
        <w:t>const DropdownMenuRadioGroup = DropdownMenuPrimitive.RadioGroup;</w:t>
        <w:br/>
        <w:br/>
        <w:t>const DropdownMenuSubTrigger = React.forwardRef&lt;</w:t>
        <w:br/>
        <w:t xml:space="preserve">  React.ElementRef&lt;typeof DropdownMenuPrimitive.SubTrigger&gt;,</w:t>
        <w:br/>
        <w:t xml:space="preserve">  React.ComponentPropsWithoutRef&lt;typeof DropdownMenuPrimitive.SubTrigger&gt; &amp; {</w:t>
        <w:br/>
        <w:t xml:space="preserve">    inset?: boolean;</w:t>
        <w:br/>
        <w:t xml:space="preserve">  }</w:t>
        <w:br/>
        <w:t>&gt;(({ className, inset, children, ...props }, ref) =&gt; (</w:t>
        <w:br/>
        <w:t xml:space="preserve">  &lt;DropdownMenuPrimitive.SubTrigger</w:t>
        <w:br/>
        <w:t xml:space="preserve">    ref={ref}</w:t>
        <w:br/>
        <w:t xml:space="preserve">    className={cn(</w:t>
        <w:br/>
        <w:t xml:space="preserve">      "flex cursor-default select-none items-center rounded-sm px-2 py-1.5 text-sm outline-none data-[state=open]:bg-accent focus:bg-accent",</w:t>
        <w:br/>
        <w:t xml:space="preserve">      inset &amp;&amp; "pl-8",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{children}</w:t>
        <w:br/>
        <w:t xml:space="preserve">    &lt;ChevronRight className="ml-auto h-4 w-4" /&gt;</w:t>
        <w:br/>
        <w:t xml:space="preserve">  &lt;/DropdownMenuPrimitive.SubTrigger&gt;</w:t>
        <w:br/>
        <w:t>));</w:t>
        <w:br/>
        <w:t>DropdownMenuSubTrigger.displayName = DropdownMenuPrimitive.SubTrigger.displayName;</w:t>
        <w:br/>
        <w:br/>
        <w:t>const DropdownMenuSubContent = React.forwardRef&lt;</w:t>
        <w:br/>
        <w:t xml:space="preserve">  React.ElementRef&lt;typeof DropdownMenuPrimitive.SubContent&gt;,</w:t>
        <w:br/>
        <w:t xml:space="preserve">  React.ComponentPropsWithoutRef&lt;typeof DropdownMenuPrimitive.SubContent&gt;</w:t>
        <w:br/>
        <w:t>&gt;(({ className, ...props }, ref) =&gt; (</w:t>
        <w:br/>
        <w:t xml:space="preserve">  &lt;DropdownMenuPrimitive.SubContent</w:t>
        <w:br/>
        <w:t xml:space="preserve">    ref={ref}</w:t>
        <w:br/>
        <w:t xml:space="preserve">    className={cn(</w:t>
        <w:br/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DropdownMenuSubContent.displayName = DropdownMenuPrimitive.SubContent.displayName;</w:t>
        <w:br/>
        <w:br/>
        <w:t>const DropdownMenuContent = React.forwardRef&lt;</w:t>
        <w:br/>
        <w:t xml:space="preserve">  React.ElementRef&lt;typeof DropdownMenuPrimitive.Content&gt;,</w:t>
        <w:br/>
        <w:t xml:space="preserve">  React.ComponentPropsWithoutRef&lt;typeof DropdownMenuPrimitive.Content&gt;</w:t>
        <w:br/>
        <w:t>&gt;(({ className, sideOffset = 4, ...props }, ref) =&gt; (</w:t>
        <w:br/>
        <w:t xml:space="preserve">  &lt;DropdownMenuPrimitive.Portal&gt;</w:t>
        <w:br/>
        <w:t xml:space="preserve">    &lt;DropdownMenuPrimitive.Content</w:t>
        <w:br/>
        <w:t xml:space="preserve">      ref={ref}</w:t>
        <w:br/>
        <w:t xml:space="preserve">      sideOffset={sideOffset}</w:t>
        <w:br/>
        <w:t xml:space="preserve">      className={cn(</w:t>
        <w:br/>
        <w:t xml:space="preserve">        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&lt;/DropdownMenuPrimitive.Portal&gt;</w:t>
        <w:br/>
        <w:t>));</w:t>
        <w:br/>
        <w:t>DropdownMenuContent.displayName = DropdownMenuPrimitive.Content.displayName;</w:t>
        <w:br/>
        <w:br/>
        <w:t>const DropdownMenuItem = React.forwardRef&lt;</w:t>
        <w:br/>
        <w:t xml:space="preserve">  React.ElementRef&lt;typeof DropdownMenuPrimitive.Item&gt;,</w:t>
        <w:br/>
        <w:t xml:space="preserve">  React.ComponentPropsWithoutRef&lt;typeof DropdownMenuPrimitive.Item&gt; &amp; {</w:t>
        <w:br/>
        <w:t xml:space="preserve">    inset?: boolean;</w:t>
        <w:br/>
        <w:t xml:space="preserve">  }</w:t>
        <w:br/>
        <w:t>&gt;(({ className, inset, ...props }, ref) =&gt; (</w:t>
        <w:br/>
        <w:t xml:space="preserve">  &lt;DropdownMenuPrimitive.Item</w:t>
        <w:br/>
        <w:t xml:space="preserve">    ref={ref}</w:t>
        <w:br/>
        <w:t xml:space="preserve">    className={cn(</w:t>
        <w:br/>
        <w:t xml:space="preserve">      "relative flex cursor-default select-none items-center rounded-sm px-2 py-1.5 text-sm outline-none transition-colors data-[disabled]:pointer-events-none data-[disabled]:opacity-50 focus:bg-accent focus:text-accent-foreground",</w:t>
        <w:br/>
        <w:t xml:space="preserve">      inset &amp;&amp; "pl-8",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DropdownMenuItem.displayName = DropdownMenuPrimitive.Item.displayName;</w:t>
        <w:br/>
        <w:br/>
        <w:t>const DropdownMenuCheckboxItem = React.forwardRef&lt;</w:t>
        <w:br/>
        <w:t xml:space="preserve">  React.ElementRef&lt;typeof DropdownMenuPrimitive.CheckboxItem&gt;,</w:t>
        <w:br/>
        <w:t xml:space="preserve">  React.ComponentPropsWithoutRef&lt;typeof DropdownMenuPrimitive.CheckboxItem&gt;</w:t>
        <w:br/>
        <w:t>&gt;(({ className, children, checked, ...props }, ref) =&gt; (</w:t>
        <w:br/>
        <w:t xml:space="preserve">  &lt;DropdownMenuPrimitive.CheckboxItem</w:t>
        <w:br/>
        <w:t xml:space="preserve">    ref={ref}</w:t>
        <w:br/>
        <w:t xml:space="preserve">    className={cn(</w:t>
        <w:br/>
        <w:t xml:space="preserve">      "relative flex cursor-default select-none items-center rounded-sm py-1.5 pl-8 pr-2 text-sm outline-none transition-colors data-[disabled]:pointer-events-none data-[disabled]:opacity-50 focus:bg-accent focus:text-accent-foreground",</w:t>
        <w:br/>
        <w:t xml:space="preserve">      className,</w:t>
        <w:br/>
        <w:t xml:space="preserve">    )}</w:t>
        <w:br/>
        <w:t xml:space="preserve">    checked={checked}</w:t>
        <w:br/>
        <w:t xml:space="preserve">    {...props}</w:t>
        <w:br/>
        <w:t xml:space="preserve">  &gt;</w:t>
        <w:br/>
        <w:t xml:space="preserve">    &lt;span className="absolute left-2 flex h-3.5 w-3.5 items-center justify-center"&gt;</w:t>
        <w:br/>
        <w:t xml:space="preserve">      &lt;DropdownMenuPrimitive.ItemIndicator&gt;</w:t>
        <w:br/>
        <w:t xml:space="preserve">        &lt;Check className="h-4 w-4" /&gt;</w:t>
        <w:br/>
        <w:t xml:space="preserve">      &lt;/DropdownMenuPrimitive.ItemIndicator&gt;</w:t>
        <w:br/>
        <w:t xml:space="preserve">    &lt;/span&gt;</w:t>
        <w:br/>
        <w:t xml:space="preserve">    {children}</w:t>
        <w:br/>
        <w:t xml:space="preserve">  &lt;/DropdownMenuPrimitive.CheckboxItem&gt;</w:t>
        <w:br/>
        <w:t>));</w:t>
        <w:br/>
        <w:t>DropdownMenuCheckboxItem.displayName = DropdownMenuPrimitive.CheckboxItem.displayName;</w:t>
        <w:br/>
        <w:br/>
        <w:t>const DropdownMenuRadioItem = React.forwardRef&lt;</w:t>
        <w:br/>
        <w:t xml:space="preserve">  React.ElementRef&lt;typeof DropdownMenuPrimitive.RadioItem&gt;,</w:t>
        <w:br/>
        <w:t xml:space="preserve">  React.ComponentPropsWithoutRef&lt;typeof DropdownMenuPrimitive.RadioItem&gt;</w:t>
        <w:br/>
        <w:t>&gt;(({ className, children, ...props }, ref) =&gt; (</w:t>
        <w:br/>
        <w:t xml:space="preserve">  &lt;DropdownMenuPrimitive.RadioItem</w:t>
        <w:br/>
        <w:t xml:space="preserve">    ref={ref}</w:t>
        <w:br/>
        <w:t xml:space="preserve">    className={cn(</w:t>
        <w:br/>
        <w:t xml:space="preserve">      "relative flex cursor-default select-none items-center rounded-sm py-1.5 pl-8 pr-2 text-sm outline-none transition-colors data-[disabled]:pointer-events-none data-[disabled]:opacity-50 focus:bg-accent focus:text-accent-foreground",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&lt;span className="absolute left-2 flex h-3.5 w-3.5 items-center justify-center"&gt;</w:t>
        <w:br/>
        <w:t xml:space="preserve">      &lt;DropdownMenuPrimitive.ItemIndicator&gt;</w:t>
        <w:br/>
        <w:t xml:space="preserve">        &lt;Circle className="h-2 w-2 fill-current" /&gt;</w:t>
        <w:br/>
        <w:t xml:space="preserve">      &lt;/DropdownMenuPrimitive.ItemIndicator&gt;</w:t>
        <w:br/>
        <w:t xml:space="preserve">    &lt;/span&gt;</w:t>
        <w:br/>
        <w:t xml:space="preserve">    {children}</w:t>
        <w:br/>
        <w:t xml:space="preserve">  &lt;/DropdownMenuPrimitive.RadioItem&gt;</w:t>
        <w:br/>
        <w:t>));</w:t>
        <w:br/>
        <w:t>DropdownMenuRadioItem.displayName = DropdownMenuPrimitive.RadioItem.displayName;</w:t>
        <w:br/>
        <w:br/>
        <w:t>const DropdownMenuLabel = React.forwardRef&lt;</w:t>
        <w:br/>
        <w:t xml:space="preserve">  React.ElementRef&lt;typeof DropdownMenuPrimitive.Label&gt;,</w:t>
        <w:br/>
        <w:t xml:space="preserve">  React.ComponentPropsWithoutRef&lt;typeof DropdownMenuPrimitive.Label&gt; &amp; {</w:t>
        <w:br/>
        <w:t xml:space="preserve">    inset?: boolean;</w:t>
        <w:br/>
        <w:t xml:space="preserve">  }</w:t>
        <w:br/>
        <w:t>&gt;(({ className, inset, ...props }, ref) =&gt; (</w:t>
        <w:br/>
        <w:t xml:space="preserve">  &lt;DropdownMenuPrimitive.Label</w:t>
        <w:br/>
        <w:t xml:space="preserve">    ref={ref}</w:t>
        <w:br/>
        <w:t xml:space="preserve">    className={cn("px-2 py-1.5 text-sm font-semibold", inset &amp;&amp; "pl-8", className)}</w:t>
        <w:br/>
        <w:t xml:space="preserve">    {...props}</w:t>
        <w:br/>
        <w:t xml:space="preserve">  /&gt;</w:t>
        <w:br/>
        <w:t>));</w:t>
        <w:br/>
        <w:t>DropdownMenuLabel.displayName = DropdownMenuPrimitive.Label.displayName;</w:t>
        <w:br/>
        <w:br/>
        <w:t>const DropdownMenuSeparator = React.forwardRef&lt;</w:t>
        <w:br/>
        <w:t xml:space="preserve">  React.ElementRef&lt;typeof DropdownMenuPrimitive.Separator&gt;,</w:t>
        <w:br/>
        <w:t xml:space="preserve">  React.ComponentPropsWithoutRef&lt;typeof DropdownMenuPrimitive.Separator&gt;</w:t>
        <w:br/>
        <w:t>&gt;(({ className, ...props }, ref) =&gt; (</w:t>
        <w:br/>
        <w:t xml:space="preserve">  &lt;DropdownMenuPrimitive.Separator ref={ref} className={cn("-mx-1 my-1 h-px bg-muted", className)} {...props} /&gt;</w:t>
        <w:br/>
        <w:t>));</w:t>
        <w:br/>
        <w:t>DropdownMenuSeparator.displayName = DropdownMenuPrimitive.Separator.displayName;</w:t>
        <w:br/>
        <w:br/>
        <w:t>const DropdownMenuShortcut = ({ className, ...props }: React.HTMLAttributes&lt;HTMLSpanElement&gt;) =&gt; {</w:t>
        <w:br/>
        <w:t xml:space="preserve">  return &lt;span className={cn("ml-auto text-xs tracking-widest opacity-60", className)} {...props} /&gt;;</w:t>
        <w:br/>
        <w:t>};</w:t>
        <w:br/>
        <w:t>DropdownMenuShortcut.displayName = "DropdownMenuShortcut";</w:t>
        <w:br/>
        <w:br/>
        <w:t>export {</w:t>
        <w:br/>
        <w:t xml:space="preserve">  DropdownMenu,</w:t>
        <w:br/>
        <w:t xml:space="preserve">  DropdownMenuTrigger,</w:t>
        <w:br/>
        <w:t xml:space="preserve">  DropdownMenuContent,</w:t>
        <w:br/>
        <w:t xml:space="preserve">  DropdownMenuItem,</w:t>
        <w:br/>
        <w:t xml:space="preserve">  DropdownMenuCheckboxItem,</w:t>
        <w:br/>
        <w:t xml:space="preserve">  DropdownMenuRadioItem,</w:t>
        <w:br/>
        <w:t xml:space="preserve">  DropdownMenuLabel,</w:t>
        <w:br/>
        <w:t xml:space="preserve">  DropdownMenuSeparator,</w:t>
        <w:br/>
        <w:t xml:space="preserve">  DropdownMenuShortcut,</w:t>
        <w:br/>
        <w:t xml:space="preserve">  DropdownMenuGroup,</w:t>
        <w:br/>
        <w:t xml:space="preserve">  DropdownMenuPortal,</w:t>
        <w:br/>
        <w:t xml:space="preserve">  DropdownMenuSub,</w:t>
        <w:br/>
        <w:t xml:space="preserve">  DropdownMenuSubContent,</w:t>
        <w:br/>
        <w:t xml:space="preserve">  DropdownMenuSubTrigger,</w:t>
        <w:br/>
        <w:t xml:space="preserve">  DropdownMenuRadioGroup,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src/components/ui/form.tsx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LabelPrimitive from "@radix-ui/react-label";</w:t>
        <w:br/>
        <w:t>import { Slot } from "@radix-ui/react-slot";</w:t>
        <w:br/>
        <w:t>import { Controller, ControllerProps, FieldPath, FieldValues, FormProvider, useFormContext } from "react-hook-form";</w:t>
        <w:br/>
        <w:br/>
        <w:t>import { cn } from "@/lib/utils";</w:t>
        <w:br/>
        <w:t>import { Label } from "@/components/ui/label";</w:t>
        <w:br/>
        <w:br/>
        <w:t>const Form = FormProvider;</w:t>
        <w:br/>
        <w:br/>
        <w:t>type FormFieldContextValue&lt;</w:t>
        <w:br/>
        <w:t xml:space="preserve">  TFieldValues extends FieldValues = FieldValues,</w:t>
        <w:br/>
        <w:t xml:space="preserve">  TName extends FieldPath&lt;TFieldValues&gt; = FieldPath&lt;TFieldValues&gt;,</w:t>
        <w:br/>
        <w:t>&gt; = {</w:t>
        <w:br/>
        <w:t xml:space="preserve">  name: TName;</w:t>
        <w:br/>
        <w:t>};</w:t>
        <w:br/>
        <w:br/>
        <w:t>const FormFieldContext = React.createContext&lt;FormFieldContextValue&gt;({} as FormFieldContextValue);</w:t>
        <w:br/>
        <w:br/>
        <w:t>const FormField = &lt;</w:t>
        <w:br/>
        <w:t xml:space="preserve">  TFieldValues extends FieldValues = FieldValues,</w:t>
        <w:br/>
        <w:t xml:space="preserve">  TName extends FieldPath&lt;TFieldValues&gt; = FieldPath&lt;TFieldValues&gt;,</w:t>
        <w:br/>
        <w:t>&gt;({</w:t>
        <w:br/>
        <w:t xml:space="preserve">  ...props</w:t>
        <w:br/>
        <w:t>}: ControllerProps&lt;TFieldValues, TName&gt;) =&gt; {</w:t>
        <w:br/>
        <w:t xml:space="preserve">  return (</w:t>
        <w:br/>
        <w:t xml:space="preserve">    &lt;FormFieldContext.Provider value={{ name: props.name }}&gt;</w:t>
        <w:br/>
        <w:t xml:space="preserve">      &lt;Controller {...props} /&gt;</w:t>
        <w:br/>
        <w:t xml:space="preserve">    &lt;/FormFieldContext.Provider&gt;</w:t>
        <w:br/>
        <w:t xml:space="preserve">  );</w:t>
        <w:br/>
        <w:t>};</w:t>
        <w:br/>
        <w:br/>
        <w:t>const useFormField = () =&gt; {</w:t>
        <w:br/>
        <w:t xml:space="preserve">  const fieldContext = React.useContext(FormFieldContext);</w:t>
        <w:br/>
        <w:t xml:space="preserve">  const itemContext = React.useContext(FormItemContext);</w:t>
        <w:br/>
        <w:t xml:space="preserve">  const { getFieldState, formState } = useFormContext();</w:t>
        <w:br/>
        <w:br/>
        <w:t xml:space="preserve">  const fieldState = getFieldState(fieldContext.name, formState);</w:t>
        <w:br/>
        <w:br/>
        <w:t xml:space="preserve">  if (!fieldContext) {</w:t>
        <w:br/>
        <w:t xml:space="preserve">    throw new Error("useFormField should be used within &lt;FormField&gt;");</w:t>
        <w:br/>
        <w:t xml:space="preserve">  }</w:t>
        <w:br/>
        <w:br/>
        <w:t xml:space="preserve">  const { id } = itemContext;</w:t>
        <w:br/>
        <w:br/>
        <w:t xml:space="preserve">  return {</w:t>
        <w:br/>
        <w:t xml:space="preserve">    id,</w:t>
        <w:br/>
        <w:t xml:space="preserve">    name: fieldContext.name,</w:t>
        <w:br/>
        <w:t xml:space="preserve">    formItemId: `${id}-form-item`,</w:t>
        <w:br/>
        <w:t xml:space="preserve">    formDescriptionId: `${id}-form-item-description`,</w:t>
        <w:br/>
        <w:t xml:space="preserve">    formMessageId: `${id}-form-item-message`,</w:t>
        <w:br/>
        <w:t xml:space="preserve">    ...fieldState,</w:t>
        <w:br/>
        <w:t xml:space="preserve">  };</w:t>
        <w:br/>
        <w:t>};</w:t>
        <w:br/>
        <w:br/>
        <w:t>type FormItemContextValue = {</w:t>
        <w:br/>
        <w:t xml:space="preserve">  id: string;</w:t>
        <w:br/>
        <w:t>};</w:t>
        <w:br/>
        <w:br/>
        <w:t>const FormItemContext = React.createContext&lt;FormItemContextValue&gt;({} as FormItemContextValue);</w:t>
        <w:br/>
        <w:br/>
        <w:t>const FormItem = React.forwardRef&lt;HTMLDivElement, React.HTMLAttributes&lt;HTMLDivElement&gt;&gt;(</w:t>
        <w:br/>
        <w:t xml:space="preserve">  ({ className, ...props }, ref) =&gt; {</w:t>
        <w:br/>
        <w:t xml:space="preserve">    const id = React.useId();</w:t>
        <w:br/>
        <w:br/>
        <w:t xml:space="preserve">    return (</w:t>
        <w:br/>
        <w:t xml:space="preserve">      &lt;FormItemContext.Provider value={{ id }}&gt;</w:t>
        <w:br/>
        <w:t xml:space="preserve">        &lt;div ref={ref} className={cn("space-y-2", className)} {...props} /&gt;</w:t>
        <w:br/>
        <w:t xml:space="preserve">      &lt;/FormItemContext.Provider&gt;</w:t>
        <w:br/>
        <w:t xml:space="preserve">    );</w:t>
        <w:br/>
        <w:t xml:space="preserve">  },</w:t>
        <w:br/>
        <w:t>);</w:t>
        <w:br/>
        <w:t>FormItem.displayName = "FormItem";</w:t>
        <w:br/>
        <w:br/>
        <w:t>const FormLabel = React.forwardRef&lt;</w:t>
        <w:br/>
        <w:t xml:space="preserve">  React.ElementRef&lt;typeof LabelPrimitive.Root&gt;,</w:t>
        <w:br/>
        <w:t xml:space="preserve">  React.ComponentPropsWithoutRef&lt;typeof LabelPrimitive.Root&gt;</w:t>
        <w:br/>
        <w:t>&gt;(({ className, ...props }, ref) =&gt; {</w:t>
        <w:br/>
        <w:t xml:space="preserve">  const { error, formItemId } = useFormField();</w:t>
        <w:br/>
        <w:br/>
        <w:t xml:space="preserve">  return &lt;Label ref={ref} className={cn(error &amp;&amp; "text-destructive", className)} htmlFor={formItemId} {...props} /&gt;;</w:t>
        <w:br/>
        <w:t>});</w:t>
        <w:br/>
        <w:t>FormLabel.displayName = "FormLabel";</w:t>
        <w:br/>
        <w:br/>
        <w:t>const FormControl = React.forwardRef&lt;React.ElementRef&lt;typeof Slot&gt;, React.ComponentPropsWithoutRef&lt;typeof Slot&gt;&gt;(</w:t>
        <w:br/>
        <w:t xml:space="preserve">  ({ ...props }, ref) =&gt; {</w:t>
        <w:br/>
        <w:t xml:space="preserve">    const { error, formItemId, formDescriptionId, formMessageId } = useFormField();</w:t>
        <w:br/>
        <w:br/>
        <w:t xml:space="preserve">    return (</w:t>
        <w:br/>
        <w:t xml:space="preserve">      &lt;Slot</w:t>
        <w:br/>
        <w:t xml:space="preserve">        ref={ref}</w:t>
        <w:br/>
        <w:t xml:space="preserve">        id={formItemId}</w:t>
        <w:br/>
        <w:t xml:space="preserve">        aria-describedby={!error ? `${formDescriptionId}` : `${formDescriptionId} ${formMessageId}`}</w:t>
        <w:br/>
        <w:t xml:space="preserve">        aria-invalid={!!error}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FormControl.displayName = "FormControl";</w:t>
        <w:br/>
        <w:br/>
        <w:t>const FormDescription = React.forwardRef&lt;HTMLParagraphElement, React.HTMLAttributes&lt;HTMLParagraphElement&gt;&gt;(</w:t>
        <w:br/>
        <w:t xml:space="preserve">  ({ className, ...props }, ref) =&gt; {</w:t>
        <w:br/>
        <w:t xml:space="preserve">    const { formDescriptionId } = useFormField();</w:t>
        <w:br/>
        <w:br/>
        <w:t xml:space="preserve">    return &lt;p ref={ref} id={formDescriptionId} className={cn("text-sm text-muted-foreground", className)} {...props} /&gt;;</w:t>
        <w:br/>
        <w:t xml:space="preserve">  },</w:t>
        <w:br/>
        <w:t>);</w:t>
        <w:br/>
        <w:t>FormDescription.displayName = "FormDescription";</w:t>
        <w:br/>
        <w:br/>
        <w:t>const FormMessage = React.forwardRef&lt;HTMLParagraphElement, React.HTMLAttributes&lt;HTMLParagraphElement&gt;&gt;(</w:t>
        <w:br/>
        <w:t xml:space="preserve">  ({ className, children, ...props }, ref) =&gt; {</w:t>
        <w:br/>
        <w:t xml:space="preserve">    const { error, formMessageId } = useFormField();</w:t>
        <w:br/>
        <w:t xml:space="preserve">    const body = error ? String(error?.message) : children;</w:t>
        <w:br/>
        <w:br/>
        <w:t xml:space="preserve">    if (!body) {</w:t>
        <w:br/>
        <w:t xml:space="preserve">      return null;</w:t>
        <w:br/>
        <w:t xml:space="preserve">    }</w:t>
        <w:br/>
        <w:br/>
        <w:t xml:space="preserve">    return (</w:t>
        <w:br/>
        <w:t xml:space="preserve">      &lt;p ref={ref} id={formMessageId} className={cn("text-sm font-medium text-destructive", className)} {...props}&gt;</w:t>
        <w:br/>
        <w:t xml:space="preserve">        {body}</w:t>
        <w:br/>
        <w:t xml:space="preserve">      &lt;/p&gt;</w:t>
        <w:br/>
        <w:t xml:space="preserve">    );</w:t>
        <w:br/>
        <w:t xml:space="preserve">  },</w:t>
        <w:br/>
        <w:t>);</w:t>
        <w:br/>
        <w:t>FormMessage.displayName = "FormMessage";</w:t>
        <w:br/>
        <w:br/>
        <w:t>export { useFormField, Form, FormItem, FormLabel, FormControl, FormDescription, FormMessage, FormField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src/components/ui/hover-card.tsx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HoverCardPrimitive from "@radix-ui/react-hover-card";</w:t>
        <w:br/>
        <w:br/>
        <w:t>import { cn } from "@/lib/utils";</w:t>
        <w:br/>
        <w:br/>
        <w:t>const HoverCard = HoverCardPrimitive.Root;</w:t>
        <w:br/>
        <w:br/>
        <w:t>const HoverCardTrigger = HoverCardPrimitive.Trigger;</w:t>
        <w:br/>
        <w:br/>
        <w:t>const HoverCardContent = React.forwardRef&lt;</w:t>
        <w:br/>
        <w:t xml:space="preserve">  React.ElementRef&lt;typeof HoverCardPrimitive.Content&gt;,</w:t>
        <w:br/>
        <w:t xml:space="preserve">  React.ComponentPropsWithoutRef&lt;typeof HoverCardPrimitive.Content&gt;</w:t>
        <w:br/>
        <w:t>&gt;(({ className, align = "center", sideOffset = 4, ...props }, ref) =&gt; (</w:t>
        <w:br/>
        <w:t xml:space="preserve">  &lt;HoverCardPrimitive.Content</w:t>
        <w:br/>
        <w:t xml:space="preserve">    ref={ref}</w:t>
        <w:br/>
        <w:t xml:space="preserve">    align={align}</w:t>
        <w:br/>
        <w:t xml:space="preserve">    sideOffset={sideOffset}</w:t>
        <w:br/>
        <w:t xml:space="preserve">    className={cn(</w:t>
        <w:br/>
        <w:t xml:space="preserve">      "z-50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HoverCardContent.displayName = HoverCardPrimitive.Content.displayName;</w:t>
        <w:br/>
        <w:br/>
        <w:t>export { HoverCard, HoverCardTrigger, HoverCardContent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src/components/ui/input-otp.tsx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OTPInput, OTPInputContext } from "input-otp";</w:t>
        <w:br/>
        <w:t>import { Dot } from "lucide-react";</w:t>
        <w:br/>
        <w:br/>
        <w:t>import { cn } from "@/lib/utils";</w:t>
        <w:br/>
        <w:br/>
        <w:t>const InputOTP = React.forwardRef&lt;React.ElementRef&lt;typeof OTPInput&gt;, React.ComponentPropsWithoutRef&lt;typeof OTPInput&gt;&gt;(</w:t>
        <w:br/>
        <w:t xml:space="preserve">  ({ className, containerClassName, ...props }, ref) =&gt; (</w:t>
        <w:br/>
        <w:t xml:space="preserve">    &lt;OTPInput</w:t>
        <w:br/>
        <w:t xml:space="preserve">      ref={ref}</w:t>
        <w:br/>
        <w:t xml:space="preserve">      containerClassName={cn("flex items-center gap-2 has-[:disabled]:opacity-50", containerClassName)}</w:t>
        <w:br/>
        <w:t xml:space="preserve">      className={cn("disabled:cursor-not-allowed", className)}</w:t>
        <w:br/>
        <w:t xml:space="preserve">      {...props}</w:t>
        <w:br/>
        <w:t xml:space="preserve">    /&gt;</w:t>
        <w:br/>
        <w:t xml:space="preserve">  ),</w:t>
        <w:br/>
        <w:t>);</w:t>
        <w:br/>
        <w:t>InputOTP.displayName = "InputOTP";</w:t>
        <w:br/>
        <w:br/>
        <w:t>const InputOTPGroup = React.forwardRef&lt;React.ElementRef&lt;"div"&gt;, React.ComponentPropsWithoutRef&lt;"div"&gt;&gt;(</w:t>
        <w:br/>
        <w:t xml:space="preserve">  ({ className, ...props }, ref) =&gt; &lt;div ref={ref} className={cn("flex items-center", className)} {...props} /&gt;,</w:t>
        <w:br/>
        <w:t>);</w:t>
        <w:br/>
        <w:t>InputOTPGroup.displayName = "InputOTPGroup";</w:t>
        <w:br/>
        <w:br/>
        <w:t>const InputOTPSlot = React.forwardRef&lt;</w:t>
        <w:br/>
        <w:t xml:space="preserve">  React.ElementRef&lt;"div"&gt;,</w:t>
        <w:br/>
        <w:t xml:space="preserve">  React.ComponentPropsWithoutRef&lt;"div"&gt; &amp; { index: number }</w:t>
        <w:br/>
        <w:t>&gt;(({ index, className, ...props }, ref) =&gt; {</w:t>
        <w:br/>
        <w:t xml:space="preserve">  const inputOTPContext = React.useContext(OTPInputContext);</w:t>
        <w:br/>
        <w:t xml:space="preserve">  const { char, hasFakeCaret, isActive } = inputOTPContext.slots[index];</w:t>
        <w:br/>
        <w:br/>
        <w:t xml:space="preserve">  return (</w:t>
        <w:br/>
        <w:t xml:space="preserve">    &lt;div</w:t>
        <w:br/>
        <w:t xml:space="preserve">      ref={ref}</w:t>
        <w:br/>
        <w:t xml:space="preserve">      className={cn(</w:t>
        <w:br/>
        <w:t xml:space="preserve">        "relative flex h-10 w-10 items-center justify-center border-y border-r border-input text-sm transition-all first:rounded-l-md first:border-l last:rounded-r-md",</w:t>
        <w:br/>
        <w:t xml:space="preserve">        isActive &amp;&amp; "z-10 ring-2 ring-ring ring-offset-background",</w:t>
        <w:br/>
        <w:t xml:space="preserve">        className,</w:t>
        <w:br/>
        <w:t xml:space="preserve">      )}</w:t>
        <w:br/>
        <w:t xml:space="preserve">      {...props}</w:t>
        <w:br/>
        <w:t xml:space="preserve">    &gt;</w:t>
        <w:br/>
        <w:t xml:space="preserve">      {char}</w:t>
        <w:br/>
        <w:t xml:space="preserve">      {hasFakeCaret &amp;&amp; (</w:t>
        <w:br/>
        <w:t xml:space="preserve">        &lt;div className="pointer-events-none absolute inset-0 flex items-center justify-center"&gt;</w:t>
        <w:br/>
        <w:t xml:space="preserve">          &lt;div className="animate-caret-blink h-4 w-px bg-foreground duration-1000" /&gt;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});</w:t>
        <w:br/>
        <w:t>InputOTPSlot.displayName = "InputOTPSlot";</w:t>
        <w:br/>
        <w:br/>
        <w:t>const InputOTPSeparator = React.forwardRef&lt;React.ElementRef&lt;"div"&gt;, React.ComponentPropsWithoutRef&lt;"div"&gt;&gt;(</w:t>
        <w:br/>
        <w:t xml:space="preserve">  ({ ...props }, ref) =&gt; (</w:t>
        <w:br/>
        <w:t xml:space="preserve">    &lt;div ref={ref} role="separator" {...props}&gt;</w:t>
        <w:br/>
        <w:t xml:space="preserve">      &lt;Dot /&gt;</w:t>
        <w:br/>
        <w:t xml:space="preserve">    &lt;/div&gt;</w:t>
        <w:br/>
        <w:t xml:space="preserve">  ),</w:t>
        <w:br/>
        <w:t>);</w:t>
        <w:br/>
        <w:t>InputOTPSeparator.displayName = "InputOTPSeparator";</w:t>
        <w:br/>
        <w:br/>
        <w:t>export { InputOTP, InputOTPGroup, InputOTPSlot, InputOTPSeparator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src/components/ui/input.tsx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br/>
        <w:t>import { cn } from "@/lib/utils";</w:t>
        <w:br/>
        <w:br/>
        <w:t>const Input = React.forwardRef&lt;HTMLInputElement, React.ComponentProps&lt;"input"&gt;&gt;(</w:t>
        <w:br/>
        <w:t xml:space="preserve">  ({ className, type, ...props }, ref) =&gt; {</w:t>
        <w:br/>
        <w:t xml:space="preserve">    return (</w:t>
        <w:br/>
        <w:t xml:space="preserve">      &lt;input</w:t>
        <w:br/>
        <w:t xml:space="preserve">        type={type}</w:t>
        <w:br/>
        <w:t xml:space="preserve">        className={cn(</w:t>
        <w:br/>
        <w:t xml:space="preserve">          "flex h-10 w-full rounded-md border border-input bg-background px-3 py-2 text-base ring-offset-background file:border-0 file:bg-transparent file:text-sm file:font-medium file:text-foreground placeholder:text-muted-foreground focus-visible:outline-none focus-visible:ring-2 focus-visible:ring-ring focus-visible:ring-offset-2 disabled:cursor-not-allowed disabled:opacity-50 md:text-sm",</w:t>
        <w:br/>
        <w:t xml:space="preserve">          className,</w:t>
        <w:br/>
        <w:t xml:space="preserve">        )}</w:t>
        <w:br/>
        <w:t xml:space="preserve">        ref={ref}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Input.displayName = "Input";</w:t>
        <w:br/>
        <w:br/>
        <w:t>export { Input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src/components/ui/label.tsx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LabelPrimitive from "@radix-ui/react-label";</w:t>
        <w:br/>
        <w:t>import { cva, type VariantProps } from "class-variance-authority";</w:t>
        <w:br/>
        <w:br/>
        <w:t>import { cn } from "@/lib/utils";</w:t>
        <w:br/>
        <w:br/>
        <w:t>const labelVariants = cva("text-sm font-medium leading-none peer-disabled:cursor-not-allowed peer-disabled:opacity-70");</w:t>
        <w:br/>
        <w:br/>
        <w:t>const Label = React.forwardRef&lt;</w:t>
        <w:br/>
        <w:t xml:space="preserve">  React.ElementRef&lt;typeof LabelPrimitive.Root&gt;,</w:t>
        <w:br/>
        <w:t xml:space="preserve">  React.ComponentPropsWithoutRef&lt;typeof LabelPrimitive.Root&gt; &amp; VariantProps&lt;typeof labelVariants&gt;</w:t>
        <w:br/>
        <w:t>&gt;(({ className, ...props }, ref) =&gt; (</w:t>
        <w:br/>
        <w:t xml:space="preserve">  &lt;LabelPrimitive.Root ref={ref} className={cn(labelVariants(), className)} {...props} /&gt;</w:t>
        <w:br/>
        <w:t>));</w:t>
        <w:br/>
        <w:t>Label.displayName = LabelPrimitive.Root.displayName;</w:t>
        <w:br/>
        <w:br/>
        <w:t>export { Label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src/components/ui/menubar.tsx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MenubarPrimitive from "@radix-ui/react-menubar";</w:t>
        <w:br/>
        <w:t>import { Check, ChevronRight, Circle } from "lucide-react";</w:t>
        <w:br/>
        <w:br/>
        <w:t>import { cn } from "@/lib/utils";</w:t>
        <w:br/>
        <w:br/>
        <w:t>const MenubarMenu = MenubarPrimitive.Menu;</w:t>
        <w:br/>
        <w:br/>
        <w:t>const MenubarGroup = MenubarPrimitive.Group;</w:t>
        <w:br/>
        <w:br/>
        <w:t>const MenubarPortal = MenubarPrimitive.Portal;</w:t>
        <w:br/>
        <w:br/>
        <w:t>const MenubarSub = MenubarPrimitive.Sub;</w:t>
        <w:br/>
        <w:br/>
        <w:t>const MenubarRadioGroup = MenubarPrimitive.RadioGroup;</w:t>
        <w:br/>
        <w:br/>
        <w:t>const Menubar = React.forwardRef&lt;</w:t>
        <w:br/>
        <w:t xml:space="preserve">  React.ElementRef&lt;typeof MenubarPrimitive.Root&gt;,</w:t>
        <w:br/>
        <w:t xml:space="preserve">  React.ComponentPropsWithoutRef&lt;typeof MenubarPrimitive.Root&gt;</w:t>
        <w:br/>
        <w:t>&gt;(({ className, ...props }, ref) =&gt; (</w:t>
        <w:br/>
        <w:t xml:space="preserve">  &lt;MenubarPrimitive.Root</w:t>
        <w:br/>
        <w:t xml:space="preserve">    ref={ref}</w:t>
        <w:br/>
        <w:t xml:space="preserve">    className={cn("flex h-10 items-center space-x-1 rounded-md border bg-background p-1", className)}</w:t>
        <w:br/>
        <w:t xml:space="preserve">    {...props}</w:t>
        <w:br/>
        <w:t xml:space="preserve">  /&gt;</w:t>
        <w:br/>
        <w:t>));</w:t>
        <w:br/>
        <w:t>Menubar.displayName = MenubarPrimitive.Root.displayName;</w:t>
        <w:br/>
        <w:br/>
        <w:t>const MenubarTrigger = React.forwardRef&lt;</w:t>
        <w:br/>
        <w:t xml:space="preserve">  React.ElementRef&lt;typeof MenubarPrimitive.Trigger&gt;,</w:t>
        <w:br/>
        <w:t xml:space="preserve">  React.ComponentPropsWithoutRef&lt;typeof MenubarPrimitive.Trigger&gt;</w:t>
        <w:br/>
        <w:t>&gt;(({ className, ...props }, ref) =&gt; (</w:t>
        <w:br/>
        <w:t xml:space="preserve">  &lt;MenubarPrimitive.Trigger</w:t>
        <w:br/>
        <w:t xml:space="preserve">    ref={ref}</w:t>
        <w:br/>
        <w:t xml:space="preserve">    className={cn(</w:t>
        <w:br/>
        <w:t xml:space="preserve">      "flex cursor-default select-none items-center rounded-sm px-3 py-1.5 text-sm font-medium outline-none data-[state=open]:bg-accent data-[state=open]:text-accent-foreground focus:bg-accent focus:text-accent-foreground",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MenubarTrigger.displayName = MenubarPrimitive.Trigger.displayName;</w:t>
        <w:br/>
        <w:br/>
        <w:t>const MenubarSubTrigger = React.forwardRef&lt;</w:t>
        <w:br/>
        <w:t xml:space="preserve">  React.ElementRef&lt;typeof MenubarPrimitive.SubTrigger&gt;,</w:t>
        <w:br/>
        <w:t xml:space="preserve">  React.ComponentPropsWithoutRef&lt;typeof MenubarPrimitive.SubTrigger&gt; &amp; {</w:t>
        <w:br/>
        <w:t xml:space="preserve">    inset?: boolean;</w:t>
        <w:br/>
        <w:t xml:space="preserve">  }</w:t>
        <w:br/>
        <w:t>&gt;(({ className, inset, children, ...props }, ref) =&gt; (</w:t>
        <w:br/>
        <w:t xml:space="preserve">  &lt;MenubarPrimitive.SubTrigger</w:t>
        <w:br/>
        <w:t xml:space="preserve">    ref={ref}</w:t>
        <w:br/>
        <w:t xml:space="preserve">    className={cn(</w:t>
        <w:br/>
        <w:t xml:space="preserve">      "flex cursor-default select-none items-center rounded-sm px-2 py-1.5 text-sm outline-none data-[state=open]:bg-accent data-[state=open]:text-accent-foreground focus:bg-accent focus:text-accent-foreground",</w:t>
        <w:br/>
        <w:t xml:space="preserve">      inset &amp;&amp; "pl-8",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{children}</w:t>
        <w:br/>
        <w:t xml:space="preserve">    &lt;ChevronRight className="ml-auto h-4 w-4" /&gt;</w:t>
        <w:br/>
        <w:t xml:space="preserve">  &lt;/MenubarPrimitive.SubTrigger&gt;</w:t>
        <w:br/>
        <w:t>));</w:t>
        <w:br/>
        <w:t>MenubarSubTrigger.displayName = MenubarPrimitive.SubTrigger.displayName;</w:t>
        <w:br/>
        <w:br/>
        <w:t>const MenubarSubContent = React.forwardRef&lt;</w:t>
        <w:br/>
        <w:t xml:space="preserve">  React.ElementRef&lt;typeof MenubarPrimitive.SubContent&gt;,</w:t>
        <w:br/>
        <w:t xml:space="preserve">  React.ComponentPropsWithoutRef&lt;typeof MenubarPrimitive.SubContent&gt;</w:t>
        <w:br/>
        <w:t>&gt;(({ className, ...props }, ref) =&gt; (</w:t>
        <w:br/>
        <w:t xml:space="preserve">  &lt;MenubarPrimitive.SubContent</w:t>
        <w:br/>
        <w:t xml:space="preserve">    ref={ref}</w:t>
        <w:br/>
        <w:t xml:space="preserve">    className={cn(</w:t>
        <w:br/>
        <w:t xml:space="preserve">      "z-50 min-w-[8rem] overflow-hidden rounded-md border bg-popover p-1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MenubarSubContent.displayName = MenubarPrimitive.SubContent.displayName;</w:t>
        <w:br/>
        <w:br/>
        <w:t>const MenubarContent = React.forwardRef&lt;</w:t>
        <w:br/>
        <w:t xml:space="preserve">  React.ElementRef&lt;typeof MenubarPrimitive.Content&gt;,</w:t>
        <w:br/>
        <w:t xml:space="preserve">  React.ComponentPropsWithoutRef&lt;typeof MenubarPrimitive.Content&gt;</w:t>
        <w:br/>
        <w:t>&gt;(({ className, align = "start", alignOffset = -4, sideOffset = 8, ...props }, ref) =&gt; (</w:t>
        <w:br/>
        <w:t xml:space="preserve">  &lt;MenubarPrimitive.Portal&gt;</w:t>
        <w:br/>
        <w:t xml:space="preserve">    &lt;MenubarPrimitive.Content</w:t>
        <w:br/>
        <w:t xml:space="preserve">      ref={ref}</w:t>
        <w:br/>
        <w:t xml:space="preserve">      align={align}</w:t>
        <w:br/>
        <w:t xml:space="preserve">      alignOffset={alignOffset}</w:t>
        <w:br/>
        <w:t xml:space="preserve">      sideOffset={sideOffset}</w:t>
        <w:br/>
        <w:t xml:space="preserve">      className={cn(</w:t>
        <w:br/>
        <w:t xml:space="preserve">        "z-50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&lt;/MenubarPrimitive.Portal&gt;</w:t>
        <w:br/>
        <w:t>));</w:t>
        <w:br/>
        <w:t>MenubarContent.displayName = MenubarPrimitive.Content.displayName;</w:t>
        <w:br/>
        <w:br/>
        <w:t>const MenubarItem = React.forwardRef&lt;</w:t>
        <w:br/>
        <w:t xml:space="preserve">  React.ElementRef&lt;typeof MenubarPrimitive.Item&gt;,</w:t>
        <w:br/>
        <w:t xml:space="preserve">  React.ComponentPropsWithoutRef&lt;typeof MenubarPrimitive.Item&gt; &amp; {</w:t>
        <w:br/>
        <w:t xml:space="preserve">    inset?: boolean;</w:t>
        <w:br/>
        <w:t xml:space="preserve">  }</w:t>
        <w:br/>
        <w:t>&gt;(({ className, inset, ...props }, ref) =&gt; (</w:t>
        <w:br/>
        <w:t xml:space="preserve">  &lt;MenubarPrimitive.Item</w:t>
        <w:br/>
        <w:t xml:space="preserve">    ref={ref}</w:t>
        <w:br/>
        <w:t xml:space="preserve">    className={cn(</w:t>
        <w:br/>
        <w:t xml:space="preserve">      "relative flex cursor-default select-none items-center rounded-sm px-2 py-1.5 text-sm outline-none data-[disabled]:pointer-events-none data-[disabled]:opacity-50 focus:bg-accent focus:text-accent-foreground",</w:t>
        <w:br/>
        <w:t xml:space="preserve">      inset &amp;&amp; "pl-8",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MenubarItem.displayName = MenubarPrimitive.Item.displayName;</w:t>
        <w:br/>
        <w:br/>
        <w:t>const MenubarCheckboxItem = React.forwardRef&lt;</w:t>
        <w:br/>
        <w:t xml:space="preserve">  React.ElementRef&lt;typeof MenubarPrimitive.CheckboxItem&gt;,</w:t>
        <w:br/>
        <w:t xml:space="preserve">  React.ComponentPropsWithoutRef&lt;typeof MenubarPrimitive.CheckboxItem&gt;</w:t>
        <w:br/>
        <w:t>&gt;(({ className, children, checked, ...props }, ref) =&gt; (</w:t>
        <w:br/>
        <w:t xml:space="preserve">  &lt;MenubarPrimitive.CheckboxItem</w:t>
        <w:br/>
        <w:t xml:space="preserve">    ref={ref}</w:t>
        <w:br/>
        <w:t xml:space="preserve">    className={cn(</w:t>
        <w:br/>
        <w:t xml:space="preserve">      "relative flex cursor-default select-none items-center rounded-sm py-1.5 pl-8 pr-2 text-sm outline-none data-[disabled]:pointer-events-none data-[disabled]:opacity-50 focus:bg-accent focus:text-accent-foreground",</w:t>
        <w:br/>
        <w:t xml:space="preserve">      className,</w:t>
        <w:br/>
        <w:t xml:space="preserve">    )}</w:t>
        <w:br/>
        <w:t xml:space="preserve">    checked={checked}</w:t>
        <w:br/>
        <w:t xml:space="preserve">    {...props}</w:t>
        <w:br/>
        <w:t xml:space="preserve">  &gt;</w:t>
        <w:br/>
        <w:t xml:space="preserve">    &lt;span className="absolute left-2 flex h-3.5 w-3.5 items-center justify-center"&gt;</w:t>
        <w:br/>
        <w:t xml:space="preserve">      &lt;MenubarPrimitive.ItemIndicator&gt;</w:t>
        <w:br/>
        <w:t xml:space="preserve">        &lt;Check className="h-4 w-4" /&gt;</w:t>
        <w:br/>
        <w:t xml:space="preserve">      &lt;/MenubarPrimitive.ItemIndicator&gt;</w:t>
        <w:br/>
        <w:t xml:space="preserve">    &lt;/span&gt;</w:t>
        <w:br/>
        <w:t xml:space="preserve">    {children}</w:t>
        <w:br/>
        <w:t xml:space="preserve">  &lt;/MenubarPrimitive.CheckboxItem&gt;</w:t>
        <w:br/>
        <w:t>));</w:t>
        <w:br/>
        <w:t>MenubarCheckboxItem.displayName = MenubarPrimitive.CheckboxItem.displayName;</w:t>
        <w:br/>
        <w:br/>
        <w:t>const MenubarRadioItem = React.forwardRef&lt;</w:t>
        <w:br/>
        <w:t xml:space="preserve">  React.ElementRef&lt;typeof MenubarPrimitive.RadioItem&gt;,</w:t>
        <w:br/>
        <w:t xml:space="preserve">  React.ComponentPropsWithoutRef&lt;typeof MenubarPrimitive.RadioItem&gt;</w:t>
        <w:br/>
        <w:t>&gt;(({ className, children, ...props }, ref) =&gt; (</w:t>
        <w:br/>
        <w:t xml:space="preserve">  &lt;MenubarPrimitive.RadioItem</w:t>
        <w:br/>
        <w:t xml:space="preserve">    ref={ref}</w:t>
        <w:br/>
        <w:t xml:space="preserve">    className={cn(</w:t>
        <w:br/>
        <w:t xml:space="preserve">      "relative flex cursor-default select-none items-center rounded-sm py-1.5 pl-8 pr-2 text-sm outline-none data-[disabled]:pointer-events-none data-[disabled]:opacity-50 focus:bg-accent focus:text-accent-foreground",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&lt;span className="absolute left-2 flex h-3.5 w-3.5 items-center justify-center"&gt;</w:t>
        <w:br/>
        <w:t xml:space="preserve">      &lt;MenubarPrimitive.ItemIndicator&gt;</w:t>
        <w:br/>
        <w:t xml:space="preserve">        &lt;Circle className="h-2 w-2 fill-current" /&gt;</w:t>
        <w:br/>
        <w:t xml:space="preserve">      &lt;/MenubarPrimitive.ItemIndicator&gt;</w:t>
        <w:br/>
        <w:t xml:space="preserve">    &lt;/span&gt;</w:t>
        <w:br/>
        <w:t xml:space="preserve">    {children}</w:t>
        <w:br/>
        <w:t xml:space="preserve">  &lt;/MenubarPrimitive.RadioItem&gt;</w:t>
        <w:br/>
        <w:t>));</w:t>
        <w:br/>
        <w:t>MenubarRadioItem.displayName = MenubarPrimitive.RadioItem.displayName;</w:t>
        <w:br/>
        <w:br/>
        <w:t>const MenubarLabel = React.forwardRef&lt;</w:t>
        <w:br/>
        <w:t xml:space="preserve">  React.ElementRef&lt;typeof MenubarPrimitive.Label&gt;,</w:t>
        <w:br/>
        <w:t xml:space="preserve">  React.ComponentPropsWithoutRef&lt;typeof MenubarPrimitive.Label&gt; &amp; {</w:t>
        <w:br/>
        <w:t xml:space="preserve">    inset?: boolean;</w:t>
        <w:br/>
        <w:t xml:space="preserve">  }</w:t>
        <w:br/>
        <w:t>&gt;(({ className, inset, ...props }, ref) =&gt; (</w:t>
        <w:br/>
        <w:t xml:space="preserve">  &lt;MenubarPrimitive.Label</w:t>
        <w:br/>
        <w:t xml:space="preserve">    ref={ref}</w:t>
        <w:br/>
        <w:t xml:space="preserve">    className={cn("px-2 py-1.5 text-sm font-semibold", inset &amp;&amp; "pl-8", className)}</w:t>
        <w:br/>
        <w:t xml:space="preserve">    {...props}</w:t>
        <w:br/>
        <w:t xml:space="preserve">  /&gt;</w:t>
        <w:br/>
        <w:t>));</w:t>
        <w:br/>
        <w:t>MenubarLabel.displayName = MenubarPrimitive.Label.displayName;</w:t>
        <w:br/>
        <w:br/>
        <w:t>const MenubarSeparator = React.forwardRef&lt;</w:t>
        <w:br/>
        <w:t xml:space="preserve">  React.ElementRef&lt;typeof MenubarPrimitive.Separator&gt;,</w:t>
        <w:br/>
        <w:t xml:space="preserve">  React.ComponentPropsWithoutRef&lt;typeof MenubarPrimitive.Separator&gt;</w:t>
        <w:br/>
        <w:t>&gt;(({ className, ...props }, ref) =&gt; (</w:t>
        <w:br/>
        <w:t xml:space="preserve">  &lt;MenubarPrimitive.Separator ref={ref} className={cn("-mx-1 my-1 h-px bg-muted", className)} {...props} /&gt;</w:t>
        <w:br/>
        <w:t>));</w:t>
        <w:br/>
        <w:t>MenubarSeparator.displayName = MenubarPrimitive.Separator.displayName;</w:t>
        <w:br/>
        <w:br/>
        <w:t>const MenubarShortcut = ({ className, ...props }: React.HTMLAttributes&lt;HTMLSpanElement&gt;) =&gt; {</w:t>
        <w:br/>
        <w:t xml:space="preserve">  return &lt;span className={cn("ml-auto text-xs tracking-widest text-muted-foreground", className)} {...props} /&gt;;</w:t>
        <w:br/>
        <w:t>};</w:t>
        <w:br/>
        <w:t>MenubarShortcut.displayname = "MenubarShortcut";</w:t>
        <w:br/>
        <w:br/>
        <w:t>export {</w:t>
        <w:br/>
        <w:t xml:space="preserve">  Menubar,</w:t>
        <w:br/>
        <w:t xml:space="preserve">  MenubarMenu,</w:t>
        <w:br/>
        <w:t xml:space="preserve">  MenubarTrigger,</w:t>
        <w:br/>
        <w:t xml:space="preserve">  MenubarContent,</w:t>
        <w:br/>
        <w:t xml:space="preserve">  MenubarItem,</w:t>
        <w:br/>
        <w:t xml:space="preserve">  MenubarSeparator,</w:t>
        <w:br/>
        <w:t xml:space="preserve">  MenubarLabel,</w:t>
        <w:br/>
        <w:t xml:space="preserve">  MenubarCheckboxItem,</w:t>
        <w:br/>
        <w:t xml:space="preserve">  MenubarRadioGroup,</w:t>
        <w:br/>
        <w:t xml:space="preserve">  MenubarRadioItem,</w:t>
        <w:br/>
        <w:t xml:space="preserve">  MenubarPortal,</w:t>
        <w:br/>
        <w:t xml:space="preserve">  MenubarSubContent,</w:t>
        <w:br/>
        <w:t xml:space="preserve">  MenubarSubTrigger,</w:t>
        <w:br/>
        <w:t xml:space="preserve">  MenubarGroup,</w:t>
        <w:br/>
        <w:t xml:space="preserve">  MenubarSub,</w:t>
        <w:br/>
        <w:t xml:space="preserve">  MenubarShortcut,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src/components/ui/navigation-menu.tsx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NavigationMenuPrimitive from "@radix-ui/react-navigation-menu";</w:t>
        <w:br/>
        <w:t>import { cva } from "class-variance-authority";</w:t>
        <w:br/>
        <w:t>import { ChevronDown } from "lucide-react";</w:t>
        <w:br/>
        <w:br/>
        <w:t>import { cn } from "@/lib/utils";</w:t>
        <w:br/>
        <w:br/>
        <w:t>const NavigationMenu = React.forwardRef&lt;</w:t>
        <w:br/>
        <w:t xml:space="preserve">  React.ElementRef&lt;typeof NavigationMenuPrimitive.Root&gt;,</w:t>
        <w:br/>
        <w:t xml:space="preserve">  React.ComponentPropsWithoutRef&lt;typeof NavigationMenuPrimitive.Root&gt;</w:t>
        <w:br/>
        <w:t>&gt;(({ className, children, ...props }, ref) =&gt; (</w:t>
        <w:br/>
        <w:t xml:space="preserve">  &lt;NavigationMenuPrimitive.Root</w:t>
        <w:br/>
        <w:t xml:space="preserve">    ref={ref}</w:t>
        <w:br/>
        <w:t xml:space="preserve">    className={cn("relative z-10 flex max-w-max flex-1 items-center justify-center", className)}</w:t>
        <w:br/>
        <w:t xml:space="preserve">    {...props}</w:t>
        <w:br/>
        <w:t xml:space="preserve">  &gt;</w:t>
        <w:br/>
        <w:t xml:space="preserve">    {children}</w:t>
        <w:br/>
        <w:t xml:space="preserve">    &lt;NavigationMenuViewport /&gt;</w:t>
        <w:br/>
        <w:t xml:space="preserve">  &lt;/NavigationMenuPrimitive.Root&gt;</w:t>
        <w:br/>
        <w:t>));</w:t>
        <w:br/>
        <w:t>NavigationMenu.displayName = NavigationMenuPrimitive.Root.displayName;</w:t>
        <w:br/>
        <w:br/>
        <w:t>const NavigationMenuList = React.forwardRef&lt;</w:t>
        <w:br/>
        <w:t xml:space="preserve">  React.ElementRef&lt;typeof NavigationMenuPrimitive.List&gt;,</w:t>
        <w:br/>
        <w:t xml:space="preserve">  React.ComponentPropsWithoutRef&lt;typeof NavigationMenuPrimitive.List&gt;</w:t>
        <w:br/>
        <w:t>&gt;(({ className, ...props }, ref) =&gt; (</w:t>
        <w:br/>
        <w:t xml:space="preserve">  &lt;NavigationMenuPrimitive.List</w:t>
        <w:br/>
        <w:t xml:space="preserve">    ref={ref}</w:t>
        <w:br/>
        <w:t xml:space="preserve">    className={cn("group flex flex-1 list-none items-center justify-center space-x-1", className)}</w:t>
        <w:br/>
        <w:t xml:space="preserve">    {...props}</w:t>
        <w:br/>
        <w:t xml:space="preserve">  /&gt;</w:t>
        <w:br/>
        <w:t>));</w:t>
        <w:br/>
        <w:t>NavigationMenuList.displayName = NavigationMenuPrimitive.List.displayName;</w:t>
        <w:br/>
        <w:br/>
        <w:t>const NavigationMenuItem = NavigationMenuPrimitive.Item;</w:t>
        <w:br/>
        <w:br/>
        <w:t>const navigationMenuTriggerStyle = cva(</w:t>
        <w:br/>
        <w:t xml:space="preserve">  "group inline-flex h-10 w-max items-center justify-center rounded-md bg-background px-4 py-2 text-sm font-medium transition-colors hover:bg-accent hover:text-accent-foreground focus:bg-accent focus:text-accent-foreground focus:outline-none disabled:pointer-events-none disabled:opacity-50 data-[active]:bg-accent/50 data-[state=open]:bg-accent/50",</w:t>
        <w:br/>
        <w:t>);</w:t>
        <w:br/>
        <w:br/>
        <w:t>const NavigationMenuTrigger = React.forwardRef&lt;</w:t>
        <w:br/>
        <w:t xml:space="preserve">  React.ElementRef&lt;typeof NavigationMenuPrimitive.Trigger&gt;,</w:t>
        <w:br/>
        <w:t xml:space="preserve">  React.ComponentPropsWithoutRef&lt;typeof NavigationMenuPrimitive.Trigger&gt;</w:t>
        <w:br/>
        <w:t>&gt;(({ className, children, ...props }, ref) =&gt; (</w:t>
        <w:br/>
        <w:t xml:space="preserve">  &lt;NavigationMenuPrimitive.Trigger</w:t>
        <w:br/>
        <w:t xml:space="preserve">    ref={ref}</w:t>
        <w:br/>
        <w:t xml:space="preserve">    className={cn(navigationMenuTriggerStyle(), "group", className)}</w:t>
        <w:br/>
        <w:t xml:space="preserve">    {...props}</w:t>
        <w:br/>
        <w:t xml:space="preserve">  &gt;</w:t>
        <w:br/>
        <w:t xml:space="preserve">    {children}{" "}</w:t>
        <w:br/>
        <w:t xml:space="preserve">    &lt;ChevronDown</w:t>
        <w:br/>
        <w:t xml:space="preserve">      className="relative top-[1px] ml-1 h-3 w-3 transition duration-200 group-data-[state=open]:rotate-180"</w:t>
        <w:br/>
        <w:t xml:space="preserve">      aria-hidden="true"</w:t>
        <w:br/>
        <w:t xml:space="preserve">    /&gt;</w:t>
        <w:br/>
        <w:t xml:space="preserve">  &lt;/NavigationMenuPrimitive.Trigger&gt;</w:t>
        <w:br/>
        <w:t>));</w:t>
        <w:br/>
        <w:t>NavigationMenuTrigger.displayName = NavigationMenuPrimitive.Trigger.displayName;</w:t>
        <w:br/>
        <w:br/>
        <w:t>const NavigationMenuContent = React.forwardRef&lt;</w:t>
        <w:br/>
        <w:t xml:space="preserve">  React.ElementRef&lt;typeof NavigationMenuPrimitive.Content&gt;,</w:t>
        <w:br/>
        <w:t xml:space="preserve">  React.ComponentPropsWithoutRef&lt;typeof NavigationMenuPrimitive.Content&gt;</w:t>
        <w:br/>
        <w:t>&gt;(({ className, ...props }, ref) =&gt; (</w:t>
        <w:br/>
        <w:t xml:space="preserve">  &lt;NavigationMenuPrimitive.Content</w:t>
        <w:br/>
        <w:t xml:space="preserve">    ref={ref}</w:t>
        <w:br/>
        <w:t xml:space="preserve">    className={cn(</w:t>
        <w:br/>
        <w:t xml:space="preserve">      "left-0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NavigationMenuContent.displayName = NavigationMenuPrimitive.Content.displayName;</w:t>
        <w:br/>
        <w:br/>
        <w:t>const NavigationMenuLink = NavigationMenuPrimitive.Link;</w:t>
        <w:br/>
        <w:br/>
        <w:t>const NavigationMenuViewport = React.forwardRef&lt;</w:t>
        <w:br/>
        <w:t xml:space="preserve">  React.ElementRef&lt;typeof NavigationMenuPrimitive.Viewport&gt;,</w:t>
        <w:br/>
        <w:t xml:space="preserve">  React.ComponentPropsWithoutRef&lt;typeof NavigationMenuPrimitive.Viewport&gt;</w:t>
        <w:br/>
        <w:t>&gt;(({ className, ...props }, ref) =&gt; (</w:t>
        <w:br/>
        <w:t xml:space="preserve">  &lt;div className={cn("absolute left-0 top-full flex justify-center")}&gt;</w:t>
        <w:br/>
        <w:t xml:space="preserve">    &lt;NavigationMenuPrimitive.Viewport</w:t>
        <w:br/>
        <w:t xml:space="preserve">      className={cn(</w:t>
        <w:br/>
        <w:t xml:space="preserve">        "origin-top-center relative mt-1.5 h-[var(--radix-navigation-menu-viewport-height)] w-full overflow-hidden rounded-md border bg-popover text-popover-foreground shadow-lg data-[state=open]:animate-in data-[state=closed]:animate-out data-[state=closed]:zoom-out-95 data-[state=open]:zoom-in-90 md:w-[var(--radix-navigation-menu-viewport-width)]",</w:t>
        <w:br/>
        <w:t xml:space="preserve">        className,</w:t>
        <w:br/>
        <w:t xml:space="preserve">      )}</w:t>
        <w:br/>
        <w:t xml:space="preserve">      ref={ref}</w:t>
        <w:br/>
        <w:t xml:space="preserve">      {...props}</w:t>
        <w:br/>
        <w:t xml:space="preserve">    /&gt;</w:t>
        <w:br/>
        <w:t xml:space="preserve">  &lt;/div&gt;</w:t>
        <w:br/>
        <w:t>));</w:t>
        <w:br/>
        <w:t>NavigationMenuViewport.displayName = NavigationMenuPrimitive.Viewport.displayName;</w:t>
        <w:br/>
        <w:br/>
        <w:t>const NavigationMenuIndicator = React.forwardRef&lt;</w:t>
        <w:br/>
        <w:t xml:space="preserve">  React.ElementRef&lt;typeof NavigationMenuPrimitive.Indicator&gt;,</w:t>
        <w:br/>
        <w:t xml:space="preserve">  React.ComponentPropsWithoutRef&lt;typeof NavigationMenuPrimitive.Indicator&gt;</w:t>
        <w:br/>
        <w:t>&gt;(({ className, ...props }, ref) =&gt; (</w:t>
        <w:br/>
        <w:t xml:space="preserve">  &lt;NavigationMenuPrimitive.Indicator</w:t>
        <w:br/>
        <w:t xml:space="preserve">    ref={ref}</w:t>
        <w:br/>
        <w:t xml:space="preserve">    className={cn(</w:t>
        <w:br/>
        <w:t xml:space="preserve">      "top-full z-[1] flex h-1.5 items-end justify-center overflow-hidden data-[state=visible]:animate-in data-[state=hidden]:animate-out data-[state=hidden]:fade-out data-[state=visible]:fade-in",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&lt;div className="relative top-[60%] h-2 w-2 rotate-45 rounded-tl-sm bg-border shadow-md" /&gt;</w:t>
        <w:br/>
        <w:t xml:space="preserve">  &lt;/NavigationMenuPrimitive.Indicator&gt;</w:t>
        <w:br/>
        <w:t>));</w:t>
        <w:br/>
        <w:t>NavigationMenuIndicator.displayName = NavigationMenuPrimitive.Indicator.displayName;</w:t>
        <w:br/>
        <w:br/>
        <w:t>export {</w:t>
        <w:br/>
        <w:t xml:space="preserve">  navigationMenuTriggerStyle,</w:t>
        <w:br/>
        <w:t xml:space="preserve">  NavigationMenu,</w:t>
        <w:br/>
        <w:t xml:space="preserve">  NavigationMenuList,</w:t>
        <w:br/>
        <w:t xml:space="preserve">  NavigationMenuItem,</w:t>
        <w:br/>
        <w:t xml:space="preserve">  NavigationMenuContent,</w:t>
        <w:br/>
        <w:t xml:space="preserve">  NavigationMenuTrigger,</w:t>
        <w:br/>
        <w:t xml:space="preserve">  NavigationMenuLink,</w:t>
        <w:br/>
        <w:t xml:space="preserve">  NavigationMenuIndicator,</w:t>
        <w:br/>
        <w:t xml:space="preserve">  NavigationMenuViewport,</w:t>
        <w:br/>
        <w:t>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src/components/ui/pagination.tsx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ChevronLeft, ChevronRight, MoreHorizontal } from "lucide-react";</w:t>
        <w:br/>
        <w:br/>
        <w:t>import { cn } from "@/lib/utils";</w:t>
        <w:br/>
        <w:t>import { ButtonProps, buttonVariants } from "@/components/ui/button";</w:t>
        <w:br/>
        <w:br/>
        <w:t>const Pagination = ({ className, ...props }: React.ComponentProps&lt;"nav"&gt;) =&gt; (</w:t>
        <w:br/>
        <w:t xml:space="preserve">  &lt;nav</w:t>
        <w:br/>
        <w:t xml:space="preserve">    role="navigation"</w:t>
        <w:br/>
        <w:t xml:space="preserve">    aria-label="pagination"</w:t>
        <w:br/>
        <w:t xml:space="preserve">    className={cn("mx-auto flex w-full justify-center", className)}</w:t>
        <w:br/>
        <w:t xml:space="preserve">    {...props}</w:t>
        <w:br/>
        <w:t xml:space="preserve">  /&gt;</w:t>
        <w:br/>
        <w:t>);</w:t>
        <w:br/>
        <w:t>Pagination.displayName = "Pagination";</w:t>
        <w:br/>
        <w:br/>
        <w:t>const PaginationContent = React.forwardRef&lt;HTMLUListElement, React.ComponentProps&lt;"ul"&gt;&gt;(</w:t>
        <w:br/>
        <w:t xml:space="preserve">  ({ className, ...props }, ref) =&gt; (</w:t>
        <w:br/>
        <w:t xml:space="preserve">    &lt;ul ref={ref} className={cn("flex flex-row items-center gap-1", className)} {...props} /&gt;</w:t>
        <w:br/>
        <w:t xml:space="preserve">  ),</w:t>
        <w:br/>
        <w:t>);</w:t>
        <w:br/>
        <w:t>PaginationContent.displayName = "PaginationContent";</w:t>
        <w:br/>
        <w:br/>
        <w:t>const PaginationItem = React.forwardRef&lt;HTMLLIElement, React.ComponentProps&lt;"li"&gt;&gt;(({ className, ...props }, ref) =&gt; (</w:t>
        <w:br/>
        <w:t xml:space="preserve">  &lt;li ref={ref} className={cn("", className)} {...props} /&gt;</w:t>
        <w:br/>
        <w:t>));</w:t>
        <w:br/>
        <w:t>PaginationItem.displayName = "PaginationItem";</w:t>
        <w:br/>
        <w:br/>
        <w:t>type PaginationLinkProps = {</w:t>
        <w:br/>
        <w:t xml:space="preserve">  isActive?: boolean;</w:t>
        <w:br/>
        <w:t>} &amp; Pick&lt;ButtonProps, "size"&gt; &amp;</w:t>
        <w:br/>
        <w:t xml:space="preserve">  React.ComponentProps&lt;"a"&gt;;</w:t>
        <w:br/>
        <w:br/>
        <w:t>const PaginationLink = ({ className, isActive, size = "icon", ...props }: PaginationLinkProps) =&gt; (</w:t>
        <w:br/>
        <w:t xml:space="preserve">  &lt;a</w:t>
        <w:br/>
        <w:t xml:space="preserve">    aria-current={isActive ? "page" : undefined}</w:t>
        <w:br/>
        <w:t xml:space="preserve">    className={cn(</w:t>
        <w:br/>
        <w:t xml:space="preserve">      buttonVariants({</w:t>
        <w:br/>
        <w:t xml:space="preserve">        variant: isActive ? "outline" : "ghost",</w:t>
        <w:br/>
        <w:t xml:space="preserve">        size,</w:t>
        <w:br/>
        <w:t xml:space="preserve">      }),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);</w:t>
        <w:br/>
        <w:t>PaginationLink.displayName = "PaginationLink";</w:t>
        <w:br/>
        <w:br/>
        <w:t>const PaginationPrevious = ({ className, ...props }: React.ComponentProps&lt;typeof PaginationLink&gt;) =&gt; (</w:t>
        <w:br/>
        <w:t xml:space="preserve">  &lt;PaginationLink aria-label="Go to previous page" size="default" className={cn("gap-1 pl-2.5", className)} {...props}&gt;</w:t>
        <w:br/>
        <w:t xml:space="preserve">    &lt;ChevronLeft className="h-4 w-4" /&gt;</w:t>
        <w:br/>
        <w:t xml:space="preserve">    &lt;span&gt;Previous&lt;/span&gt;</w:t>
        <w:br/>
        <w:t xml:space="preserve">  &lt;/PaginationLink&gt;</w:t>
        <w:br/>
        <w:t>);</w:t>
        <w:br/>
        <w:t>PaginationPrevious.displayName = "PaginationPrevious";</w:t>
        <w:br/>
        <w:br/>
        <w:t>const PaginationNext = ({ className, ...props }: React.ComponentProps&lt;typeof PaginationLink&gt;) =&gt; (</w:t>
        <w:br/>
        <w:t xml:space="preserve">  &lt;PaginationLink aria-label="Go to next page" size="default" className={cn("gap-1 pr-2.5", className)} {...props}&gt;</w:t>
        <w:br/>
        <w:t xml:space="preserve">    &lt;span&gt;Next&lt;/span&gt;</w:t>
        <w:br/>
        <w:t xml:space="preserve">    &lt;ChevronRight className="h-4 w-4" /&gt;</w:t>
        <w:br/>
        <w:t xml:space="preserve">  &lt;/PaginationLink&gt;</w:t>
        <w:br/>
        <w:t>);</w:t>
        <w:br/>
        <w:t>PaginationNext.displayName = "PaginationNext";</w:t>
        <w:br/>
        <w:br/>
        <w:t>const PaginationEllipsis = ({ className, ...props }: React.ComponentProps&lt;"span"&gt;) =&gt; (</w:t>
        <w:br/>
        <w:t xml:space="preserve">  &lt;span aria-hidden className={cn("flex h-9 w-9 items-center justify-center", className)} {...props}&gt;</w:t>
        <w:br/>
        <w:t xml:space="preserve">    &lt;MoreHorizontal className="h-4 w-4" /&gt;</w:t>
        <w:br/>
        <w:t xml:space="preserve">    &lt;span className="sr-only"&gt;More pages&lt;/span&gt;</w:t>
        <w:br/>
        <w:t xml:space="preserve">  &lt;/span&gt;</w:t>
        <w:br/>
        <w:t>);</w:t>
        <w:br/>
        <w:t>PaginationEllipsis.displayName = "PaginationEllipsis";</w:t>
        <w:br/>
        <w:br/>
        <w:t>export {</w:t>
        <w:br/>
        <w:t xml:space="preserve">  Pagination,</w:t>
        <w:br/>
        <w:t xml:space="preserve">  PaginationContent,</w:t>
        <w:br/>
        <w:t xml:space="preserve">  PaginationEllipsis,</w:t>
        <w:br/>
        <w:t xml:space="preserve">  PaginationItem,</w:t>
        <w:br/>
        <w:t xml:space="preserve">  PaginationLink,</w:t>
        <w:br/>
        <w:t xml:space="preserve">  PaginationNext,</w:t>
        <w:br/>
        <w:t xml:space="preserve">  PaginationPrevious,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src/components/ui/popover.tsx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PopoverPrimitive from "@radix-ui/react-popover";</w:t>
        <w:br/>
        <w:br/>
        <w:t>import { cn } from "@/lib/utils";</w:t>
        <w:br/>
        <w:br/>
        <w:t>const Popover = PopoverPrimitive.Root;</w:t>
        <w:br/>
        <w:br/>
        <w:t>const PopoverTrigger = PopoverPrimitive.Trigger;</w:t>
        <w:br/>
        <w:br/>
        <w:t>const PopoverContent = React.forwardRef&lt;</w:t>
        <w:br/>
        <w:t xml:space="preserve">  React.ElementRef&lt;typeof PopoverPrimitive.Content&gt;,</w:t>
        <w:br/>
        <w:t xml:space="preserve">  React.ComponentPropsWithoutRef&lt;typeof PopoverPrimitive.Content&gt;</w:t>
        <w:br/>
        <w:t>&gt;(({ className, align = "center", sideOffset = 4, ...props }, ref) =&gt; (</w:t>
        <w:br/>
        <w:t xml:space="preserve">  &lt;PopoverPrimitive.Portal&gt;</w:t>
        <w:br/>
        <w:t xml:space="preserve">    &lt;PopoverPrimitive.Content</w:t>
        <w:br/>
        <w:t xml:space="preserve">      ref={ref}</w:t>
        <w:br/>
        <w:t xml:space="preserve">      align={align}</w:t>
        <w:br/>
        <w:t xml:space="preserve">      sideOffset={sideOffset}</w:t>
        <w:br/>
        <w:t xml:space="preserve">      className={cn(</w:t>
        <w:br/>
        <w:t xml:space="preserve">        "z-50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&lt;/PopoverPrimitive.Portal&gt;</w:t>
        <w:br/>
        <w:t>));</w:t>
        <w:br/>
        <w:t>PopoverContent.displayName = PopoverPrimitive.Content.displayName;</w:t>
        <w:br/>
        <w:br/>
        <w:t>export { Popover, PopoverTrigger, PopoverContent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src/components/ui/progress.tsx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ProgressPrimitive from "@radix-ui/react-progress";</w:t>
        <w:br/>
        <w:br/>
        <w:t>import { cn } from "@/lib/utils";</w:t>
        <w:br/>
        <w:br/>
        <w:t>const Progress = React.forwardRef&lt;</w:t>
        <w:br/>
        <w:t xml:space="preserve">  React.ElementRef&lt;typeof ProgressPrimitive.Root&gt;,</w:t>
        <w:br/>
        <w:t xml:space="preserve">  React.ComponentPropsWithoutRef&lt;typeof ProgressPrimitive.Root&gt;</w:t>
        <w:br/>
        <w:t>&gt;(({ className, value, ...props }, ref) =&gt; (</w:t>
        <w:br/>
        <w:t xml:space="preserve">  &lt;ProgressPrimitive.Root</w:t>
        <w:br/>
        <w:t xml:space="preserve">    ref={ref}</w:t>
        <w:br/>
        <w:t xml:space="preserve">    className={cn("relative h-4 w-full overflow-hidden rounded-full bg-secondary", className)}</w:t>
        <w:br/>
        <w:t xml:space="preserve">    {...props}</w:t>
        <w:br/>
        <w:t xml:space="preserve">  &gt;</w:t>
        <w:br/>
        <w:t xml:space="preserve">    &lt;ProgressPrimitive.Indicator</w:t>
        <w:br/>
        <w:t xml:space="preserve">      className="h-full w-full flex-1 bg-primary transition-all"</w:t>
        <w:br/>
        <w:t xml:space="preserve">      style={{ transform: `translateX(-${100 - (value || 0)}%)` }}</w:t>
        <w:br/>
        <w:t xml:space="preserve">    /&gt;</w:t>
        <w:br/>
        <w:t xml:space="preserve">  &lt;/ProgressPrimitive.Root&gt;</w:t>
        <w:br/>
        <w:t>));</w:t>
        <w:br/>
        <w:t>Progress.displayName = ProgressPrimitive.Root.displayName;</w:t>
        <w:br/>
        <w:br/>
        <w:t>export { Progress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src/components/ui/radio-group.tsx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RadioGroupPrimitive from "@radix-ui/react-radio-group";</w:t>
        <w:br/>
        <w:t>import { Circle } from "lucide-react";</w:t>
        <w:br/>
        <w:br/>
        <w:t>import { cn } from "@/lib/utils";</w:t>
        <w:br/>
        <w:br/>
        <w:t>const RadioGroup = React.forwardRef&lt;</w:t>
        <w:br/>
        <w:t xml:space="preserve">  React.ElementRef&lt;typeof RadioGroupPrimitive.Root&gt;,</w:t>
        <w:br/>
        <w:t xml:space="preserve">  React.ComponentPropsWithoutRef&lt;typeof RadioGroupPrimitive.Root&gt;</w:t>
        <w:br/>
        <w:t>&gt;(({ className, ...props }, ref) =&gt; {</w:t>
        <w:br/>
        <w:t xml:space="preserve">  return &lt;RadioGroupPrimitive.Root className={cn("grid gap-2", className)} {...props} ref={ref} /&gt;;</w:t>
        <w:br/>
        <w:t>});</w:t>
        <w:br/>
        <w:t>RadioGroup.displayName = RadioGroupPrimitive.Root.displayName;</w:t>
        <w:br/>
        <w:br/>
        <w:t>const RadioGroupItem = React.forwardRef&lt;</w:t>
        <w:br/>
        <w:t xml:space="preserve">  React.ElementRef&lt;typeof RadioGroupPrimitive.Item&gt;,</w:t>
        <w:br/>
        <w:t xml:space="preserve">  React.ComponentPropsWithoutRef&lt;typeof RadioGroupPrimitive.Item&gt;</w:t>
        <w:br/>
        <w:t>&gt;(({ className, ...props }, ref) =&gt; {</w:t>
        <w:br/>
        <w:t xml:space="preserve">  return (</w:t>
        <w:br/>
        <w:t xml:space="preserve">    &lt;RadioGroupPrimitive.Item</w:t>
        <w:br/>
        <w:t xml:space="preserve">      ref={ref}</w:t>
        <w:br/>
        <w:t xml:space="preserve">      className={cn(</w:t>
        <w:br/>
        <w:t xml:space="preserve">        "aspect-square h-4 w-4 rounded-full border border-primary text-primary ring-offset-background focus:outline-none focus-visible:ring-2 focus-visible:ring-ring focus-visible:ring-offset-2 disabled:cursor-not-allowed disabled:opacity-50",</w:t>
        <w:br/>
        <w:t xml:space="preserve">        className,</w:t>
        <w:br/>
        <w:t xml:space="preserve">      )}</w:t>
        <w:br/>
        <w:t xml:space="preserve">      {...props}</w:t>
        <w:br/>
        <w:t xml:space="preserve">    &gt;</w:t>
        <w:br/>
        <w:t xml:space="preserve">      &lt;RadioGroupPrimitive.Indicator className="flex items-center justify-center"&gt;</w:t>
        <w:br/>
        <w:t xml:space="preserve">        &lt;Circle className="h-2.5 w-2.5 fill-current text-current" /&gt;</w:t>
        <w:br/>
        <w:t xml:space="preserve">      &lt;/RadioGroupPrimitive.Indicator&gt;</w:t>
        <w:br/>
        <w:t xml:space="preserve">    &lt;/RadioGroupPrimitive.Item&gt;</w:t>
        <w:br/>
        <w:t xml:space="preserve">  );</w:t>
        <w:br/>
        <w:t>});</w:t>
        <w:br/>
        <w:t>RadioGroupItem.displayName = RadioGroupPrimitive.Item.displayName;</w:t>
        <w:br/>
        <w:br/>
        <w:t>export { RadioGroup, RadioGroupItem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src/components/ui/resizable.tsx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GripVertical } from "lucide-react";</w:t>
        <w:br/>
        <w:t>import * as ResizablePrimitive from "react-resizable-panels";</w:t>
        <w:br/>
        <w:br/>
        <w:t>import { cn } from "@/lib/utils";</w:t>
        <w:br/>
        <w:br/>
        <w:t>const ResizablePanelGroup = ({ className, ...props }: React.ComponentProps&lt;typeof ResizablePrimitive.PanelGroup&gt;) =&gt; (</w:t>
        <w:br/>
        <w:t xml:space="preserve">  &lt;ResizablePrimitive.PanelGroup</w:t>
        <w:br/>
        <w:t xml:space="preserve">    className={cn("flex h-full w-full data-[panel-group-direction=vertical]:flex-col", className)}</w:t>
        <w:br/>
        <w:t xml:space="preserve">    {...props}</w:t>
        <w:br/>
        <w:t xml:space="preserve">  /&gt;</w:t>
        <w:br/>
        <w:t>);</w:t>
        <w:br/>
        <w:br/>
        <w:t>const ResizablePanel = ResizablePrimitive.Panel;</w:t>
        <w:br/>
        <w:br/>
        <w:t>const ResizableHandle = ({</w:t>
        <w:br/>
        <w:t xml:space="preserve">  withHandle,</w:t>
        <w:br/>
        <w:t xml:space="preserve">  className,</w:t>
        <w:br/>
        <w:t xml:space="preserve">  ...props</w:t>
        <w:br/>
        <w:t>}: React.ComponentProps&lt;typeof ResizablePrimitive.PanelResizeHandle&gt; &amp; {</w:t>
        <w:br/>
        <w:t xml:space="preserve">  withHandle?: boolean;</w:t>
        <w:br/>
        <w:t>}) =&gt; (</w:t>
        <w:br/>
        <w:t xml:space="preserve">  &lt;ResizablePrimitive.PanelResizeHandle</w:t>
        <w:br/>
        <w:t xml:space="preserve">    className={cn(</w:t>
        <w:br/>
        <w:t xml:space="preserve">      "relative flex w-px items-center justify-center bg-border after:absolute after:inset-y-0 after:left-1/2 after:w-1 after:-translate-x-1/2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focus-visible:outline-none focus-visible:ring-1 focus-visible:ring-ring focus-visible:ring-offset-1 [&amp;[data-panel-group-direction=vertical]&gt;div]:rotate-90",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{withHandle &amp;&amp; (</w:t>
        <w:br/>
        <w:t xml:space="preserve">      &lt;div className="z-10 flex h-4 w-3 items-center justify-center rounded-sm border bg-border"&gt;</w:t>
        <w:br/>
        <w:t xml:space="preserve">        &lt;GripVertical className="h-2.5 w-2.5" /&gt;</w:t>
        <w:br/>
        <w:t xml:space="preserve">      &lt;/div&gt;</w:t>
        <w:br/>
        <w:t xml:space="preserve">    )}</w:t>
        <w:br/>
        <w:t xml:space="preserve">  &lt;/ResizablePrimitive.PanelResizeHandle&gt;</w:t>
        <w:br/>
        <w:t>);</w:t>
        <w:br/>
        <w:br/>
        <w:t>export { ResizablePanelGroup, ResizablePanel, ResizableHandle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src/components/ui/scroll-area.tsx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ScrollAreaPrimitive from "@radix-ui/react-scroll-area";</w:t>
        <w:br/>
        <w:br/>
        <w:t>import { cn } from "@/lib/utils";</w:t>
        <w:br/>
        <w:br/>
        <w:t>const ScrollArea = React.forwardRef&lt;</w:t>
        <w:br/>
        <w:t xml:space="preserve">  React.ElementRef&lt;typeof ScrollAreaPrimitive.Root&gt;,</w:t>
        <w:br/>
        <w:t xml:space="preserve">  React.ComponentPropsWithoutRef&lt;typeof ScrollAreaPrimitive.Root&gt;</w:t>
        <w:br/>
        <w:t>&gt;(({ className, children, ...props }, ref) =&gt; (</w:t>
        <w:br/>
        <w:t xml:space="preserve">  &lt;ScrollAreaPrimitive.Root ref={ref} className={cn("relative overflow-hidden", className)} {...props}&gt;</w:t>
        <w:br/>
        <w:t xml:space="preserve">    &lt;ScrollAreaPrimitive.Viewport className="h-full w-full rounded-[inherit]"&gt;{children}&lt;/ScrollAreaPrimitive.Viewport&gt;</w:t>
        <w:br/>
        <w:t xml:space="preserve">    &lt;ScrollBar /&gt;</w:t>
        <w:br/>
        <w:t xml:space="preserve">    &lt;ScrollAreaPrimitive.Corner /&gt;</w:t>
        <w:br/>
        <w:t xml:space="preserve">  &lt;/ScrollAreaPrimitive.Root&gt;</w:t>
        <w:br/>
        <w:t>));</w:t>
        <w:br/>
        <w:t>ScrollArea.displayName = ScrollAreaPrimitive.Root.displayName;</w:t>
        <w:br/>
        <w:br/>
        <w:t>const ScrollBar = React.forwardRef&lt;</w:t>
        <w:br/>
        <w:t xml:space="preserve">  React.ElementRef&lt;typeof ScrollAreaPrimitive.ScrollAreaScrollbar&gt;,</w:t>
        <w:br/>
        <w:t xml:space="preserve">  React.ComponentPropsWithoutRef&lt;typeof ScrollAreaPrimitive.ScrollAreaScrollbar&gt;</w:t>
        <w:br/>
        <w:t>&gt;(({ className, orientation = "vertical", ...props }, ref) =&gt; (</w:t>
        <w:br/>
        <w:t xml:space="preserve">  &lt;ScrollAreaPrimitive.ScrollAreaScrollbar</w:t>
        <w:br/>
        <w:t xml:space="preserve">    ref={ref}</w:t>
        <w:br/>
        <w:t xml:space="preserve">    orientation={orientation}</w:t>
        <w:br/>
        <w:t xml:space="preserve">    className={cn(</w:t>
        <w:br/>
        <w:t xml:space="preserve">      "flex touch-none select-none transition-colors",</w:t>
        <w:br/>
        <w:t xml:space="preserve">      orientation === "vertical" &amp;&amp; "h-full w-2.5 border-l border-l-transparent p-[1px]",</w:t>
        <w:br/>
        <w:t xml:space="preserve">      orientation === "horizontal" &amp;&amp; "h-2.5 flex-col border-t border-t-transparent p-[1px]",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&lt;ScrollAreaPrimitive.ScrollAreaThumb className="relative flex-1 rounded-full bg-border" /&gt;</w:t>
        <w:br/>
        <w:t xml:space="preserve">  &lt;/ScrollAreaPrimitive.ScrollAreaScrollbar&gt;</w:t>
        <w:br/>
        <w:t>));</w:t>
        <w:br/>
        <w:t>ScrollBar.displayName = ScrollAreaPrimitive.ScrollAreaScrollbar.displayName;</w:t>
        <w:br/>
        <w:br/>
        <w:t>export { ScrollArea, ScrollBar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src/components/ui/select.tsx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SelectPrimitive from "@radix-ui/react-select";</w:t>
        <w:br/>
        <w:t>import { Check, ChevronDown, ChevronUp } from "lucide-react";</w:t>
        <w:br/>
        <w:br/>
        <w:t>import { cn } from "@/lib/utils";</w:t>
        <w:br/>
        <w:br/>
        <w:t>const Select = SelectPrimitive.Root;</w:t>
        <w:br/>
        <w:br/>
        <w:t>const SelectGroup = SelectPrimitive.Group;</w:t>
        <w:br/>
        <w:br/>
        <w:t>const SelectValue = SelectPrimitive.Value;</w:t>
        <w:br/>
        <w:br/>
        <w:t>const SelectTrigger = React.forwardRef&lt;</w:t>
        <w:br/>
        <w:t xml:space="preserve">  React.ElementRef&lt;typeof SelectPrimitive.Trigger&gt;,</w:t>
        <w:br/>
        <w:t xml:space="preserve">  React.ComponentPropsWithoutRef&lt;typeof SelectPrimitive.Trigger&gt;</w:t>
        <w:br/>
        <w:t>&gt;(({ className, children, ...props }, ref) =&gt; (</w:t>
        <w:br/>
        <w:t xml:space="preserve">  &lt;SelectPrimitive.Trigger</w:t>
        <w:br/>
        <w:t xml:space="preserve">    ref={ref}</w:t>
        <w:br/>
        <w:t xml:space="preserve">    className={cn(</w:t>
        <w:br/>
        <w:t xml:space="preserve">      "flex h-10 w-full items-center justify-between rounded-md border border-input bg-background px-3 py-2 text-sm ring-offset-background placeholder:text-muted-foreground focus:outline-none focus:ring-2 focus:ring-ring focus:ring-offset-2 disabled:cursor-not-allowed disabled:opacity-50 [&amp;&gt;span]:line-clamp-1",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{children}</w:t>
        <w:br/>
        <w:t xml:space="preserve">    &lt;SelectPrimitive.Icon asChild&gt;</w:t>
        <w:br/>
        <w:t xml:space="preserve">      &lt;ChevronDown className="h-4 w-4 opacity-50" /&gt;</w:t>
        <w:br/>
        <w:t xml:space="preserve">    &lt;/SelectPrimitive.Icon&gt;</w:t>
        <w:br/>
        <w:t xml:space="preserve">  &lt;/SelectPrimitive.Trigger&gt;</w:t>
        <w:br/>
        <w:t>));</w:t>
        <w:br/>
        <w:t>SelectTrigger.displayName = SelectPrimitive.Trigger.displayName;</w:t>
        <w:br/>
        <w:br/>
        <w:t>const SelectScrollUpButton = React.forwardRef&lt;</w:t>
        <w:br/>
        <w:t xml:space="preserve">  React.ElementRef&lt;typeof SelectPrimitive.ScrollUpButton&gt;,</w:t>
        <w:br/>
        <w:t xml:space="preserve">  React.ComponentPropsWithoutRef&lt;typeof SelectPrimitive.ScrollUpButton&gt;</w:t>
        <w:br/>
        <w:t>&gt;(({ className, ...props }, ref) =&gt; (</w:t>
        <w:br/>
        <w:t xml:space="preserve">  &lt;SelectPrimitive.ScrollUpButton</w:t>
        <w:br/>
        <w:t xml:space="preserve">    ref={ref}</w:t>
        <w:br/>
        <w:t xml:space="preserve">    className={cn("flex cursor-default items-center justify-center py-1", className)}</w:t>
        <w:br/>
        <w:t xml:space="preserve">    {...props}</w:t>
        <w:br/>
        <w:t xml:space="preserve">  &gt;</w:t>
        <w:br/>
        <w:t xml:space="preserve">    &lt;ChevronUp className="h-4 w-4" /&gt;</w:t>
        <w:br/>
        <w:t xml:space="preserve">  &lt;/SelectPrimitive.ScrollUpButton&gt;</w:t>
        <w:br/>
        <w:t>));</w:t>
        <w:br/>
        <w:t>SelectScrollUpButton.displayName = SelectPrimitive.ScrollUpButton.displayName;</w:t>
        <w:br/>
        <w:br/>
        <w:t>const SelectScrollDownButton = React.forwardRef&lt;</w:t>
        <w:br/>
        <w:t xml:space="preserve">  React.ElementRef&lt;typeof SelectPrimitive.ScrollDownButton&gt;,</w:t>
        <w:br/>
        <w:t xml:space="preserve">  React.ComponentPropsWithoutRef&lt;typeof SelectPrimitive.ScrollDownButton&gt;</w:t>
        <w:br/>
        <w:t>&gt;(({ className, ...props }, ref) =&gt; (</w:t>
        <w:br/>
        <w:t xml:space="preserve">  &lt;SelectPrimitive.ScrollDownButton</w:t>
        <w:br/>
        <w:t xml:space="preserve">    ref={ref}</w:t>
        <w:br/>
        <w:t xml:space="preserve">    className={cn("flex cursor-default items-center justify-center py-1", className)}</w:t>
        <w:br/>
        <w:t xml:space="preserve">    {...props}</w:t>
        <w:br/>
        <w:t xml:space="preserve">  &gt;</w:t>
        <w:br/>
        <w:t xml:space="preserve">    &lt;ChevronDown className="h-4 w-4" /&gt;</w:t>
        <w:br/>
        <w:t xml:space="preserve">  &lt;/SelectPrimitive.ScrollDownButton&gt;</w:t>
        <w:br/>
        <w:t>));</w:t>
        <w:br/>
        <w:t>SelectScrollDownButton.displayName = SelectPrimitive.ScrollDownButton.displayName;</w:t>
        <w:br/>
        <w:br/>
        <w:t>const SelectContent = React.forwardRef&lt;</w:t>
        <w:br/>
        <w:t xml:space="preserve">  React.ElementRef&lt;typeof SelectPrimitive.Content&gt;,</w:t>
        <w:br/>
        <w:t xml:space="preserve">  React.ComponentPropsWithoutRef&lt;typeof SelectPrimitive.Content&gt;</w:t>
        <w:br/>
        <w:t>&gt;(({ className, children, position = "popper", ...props }, ref) =&gt; (</w:t>
        <w:br/>
        <w:t xml:space="preserve">  &lt;SelectPrimitive.Portal&gt;</w:t>
        <w:br/>
        <w:t xml:space="preserve">    &lt;SelectPrimitive.Content</w:t>
        <w:br/>
        <w:t xml:space="preserve">      ref={ref}</w:t>
        <w:br/>
        <w:t xml:space="preserve">      className={cn(</w:t>
        <w:br/>
        <w:t xml:space="preserve">        "relative z-50 max-h-96 min-w-[8rem] overflow-hidden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  <w:br/>
        <w:t xml:space="preserve">        position === "popper" &amp;&amp;</w:t>
        <w:br/>
        <w:t xml:space="preserve">          "data-[side=bottom]:translate-y-1 data-[side=left]:-translate-x-1 data-[side=right]:translate-x-1 data-[side=top]:-translate-y-1",</w:t>
        <w:br/>
        <w:t xml:space="preserve">        className,</w:t>
        <w:br/>
        <w:t xml:space="preserve">      )}</w:t>
        <w:br/>
        <w:t xml:space="preserve">      position={position}</w:t>
        <w:br/>
        <w:t xml:space="preserve">      {...props}</w:t>
        <w:br/>
        <w:t xml:space="preserve">    &gt;</w:t>
        <w:br/>
        <w:t xml:space="preserve">      &lt;SelectScrollUpButton /&gt;</w:t>
        <w:br/>
        <w:t xml:space="preserve">      &lt;SelectPrimitive.Viewport</w:t>
        <w:br/>
        <w:t xml:space="preserve">        className={cn(</w:t>
        <w:br/>
        <w:t xml:space="preserve">          "p-1",</w:t>
        <w:br/>
        <w:t xml:space="preserve">          position === "popper" &amp;&amp;</w:t>
        <w:br/>
        <w:t xml:space="preserve">            "h-[var(--radix-select-trigger-height)] w-full min-w-[var(--radix-select-trigger-width)]",</w:t>
        <w:br/>
        <w:t xml:space="preserve">        )}</w:t>
        <w:br/>
        <w:t xml:space="preserve">      &gt;</w:t>
        <w:br/>
        <w:t xml:space="preserve">        {children}</w:t>
        <w:br/>
        <w:t xml:space="preserve">      &lt;/SelectPrimitive.Viewport&gt;</w:t>
        <w:br/>
        <w:t xml:space="preserve">      &lt;SelectScrollDownButton /&gt;</w:t>
        <w:br/>
        <w:t xml:space="preserve">    &lt;/SelectPrimitive.Content&gt;</w:t>
        <w:br/>
        <w:t xml:space="preserve">  &lt;/SelectPrimitive.Portal&gt;</w:t>
        <w:br/>
        <w:t>));</w:t>
        <w:br/>
        <w:t>SelectContent.displayName = SelectPrimitive.Content.displayName;</w:t>
        <w:br/>
        <w:br/>
        <w:t>const SelectLabel = React.forwardRef&lt;</w:t>
        <w:br/>
        <w:t xml:space="preserve">  React.ElementRef&lt;typeof SelectPrimitive.Label&gt;,</w:t>
        <w:br/>
        <w:t xml:space="preserve">  React.ComponentPropsWithoutRef&lt;typeof SelectPrimitive.Label&gt;</w:t>
        <w:br/>
        <w:t>&gt;(({ className, ...props }, ref) =&gt; (</w:t>
        <w:br/>
        <w:t xml:space="preserve">  &lt;SelectPrimitive.Label ref={ref} className={cn("py-1.5 pl-8 pr-2 text-sm font-semibold", className)} {...props} /&gt;</w:t>
        <w:br/>
        <w:t>));</w:t>
        <w:br/>
        <w:t>SelectLabel.displayName = SelectPrimitive.Label.displayName;</w:t>
        <w:br/>
        <w:br/>
        <w:t>const SelectItem = React.forwardRef&lt;</w:t>
        <w:br/>
        <w:t xml:space="preserve">  React.ElementRef&lt;typeof SelectPrimitive.Item&gt;,</w:t>
        <w:br/>
        <w:t xml:space="preserve">  React.ComponentPropsWithoutRef&lt;typeof SelectPrimitive.Item&gt;</w:t>
        <w:br/>
        <w:t>&gt;(({ className, children, ...props }, ref) =&gt; (</w:t>
        <w:br/>
        <w:t xml:space="preserve">  &lt;SelectPrimitive.Item</w:t>
        <w:br/>
        <w:t xml:space="preserve">    ref={ref}</w:t>
        <w:br/>
        <w:t xml:space="preserve">    className={cn(</w:t>
        <w:br/>
        <w:t xml:space="preserve">      "relative flex w-full cursor-default select-none items-center rounded-sm py-1.5 pl-8 pr-2 text-sm outline-none data-[disabled]:pointer-events-none data-[disabled]:opacity-50 focus:bg-accent focus:text-accent-foreground",</w:t>
        <w:br/>
        <w:t xml:space="preserve">      className,</w:t>
        <w:br/>
        <w:t xml:space="preserve">    )}</w:t>
        <w:br/>
        <w:t xml:space="preserve">    {...props}</w:t>
        <w:br/>
        <w:t xml:space="preserve">  &gt;</w:t>
        <w:br/>
        <w:t xml:space="preserve">    &lt;span className="absolute left-2 flex h-3.5 w-3.5 items-center justify-center"&gt;</w:t>
        <w:br/>
        <w:t xml:space="preserve">      &lt;SelectPrimitive.ItemIndicator&gt;</w:t>
        <w:br/>
        <w:t xml:space="preserve">        &lt;Check className="h-4 w-4" /&gt;</w:t>
        <w:br/>
        <w:t xml:space="preserve">      &lt;/SelectPrimitive.ItemIndicator&gt;</w:t>
        <w:br/>
        <w:t xml:space="preserve">    &lt;/span&gt;</w:t>
        <w:br/>
        <w:br/>
        <w:t xml:space="preserve">    &lt;SelectPrimitive.ItemText&gt;{children}&lt;/SelectPrimitive.ItemText&gt;</w:t>
        <w:br/>
        <w:t xml:space="preserve">  &lt;/SelectPrimitive.Item&gt;</w:t>
        <w:br/>
        <w:t>));</w:t>
        <w:br/>
        <w:t>SelectItem.displayName = SelectPrimitive.Item.displayName;</w:t>
        <w:br/>
        <w:br/>
        <w:t>const SelectSeparator = React.forwardRef&lt;</w:t>
        <w:br/>
        <w:t xml:space="preserve">  React.ElementRef&lt;typeof SelectPrimitive.Separator&gt;,</w:t>
        <w:br/>
        <w:t xml:space="preserve">  React.ComponentPropsWithoutRef&lt;typeof SelectPrimitive.Separator&gt;</w:t>
        <w:br/>
        <w:t>&gt;(({ className, ...props }, ref) =&gt; (</w:t>
        <w:br/>
        <w:t xml:space="preserve">  &lt;SelectPrimitive.Separator ref={ref} className={cn("-mx-1 my-1 h-px bg-muted", className)} {...props} /&gt;</w:t>
        <w:br/>
        <w:t>));</w:t>
        <w:br/>
        <w:t>SelectSeparator.displayName = SelectPrimitive.Separator.displayName;</w:t>
        <w:br/>
        <w:br/>
        <w:t>export {</w:t>
        <w:br/>
        <w:t xml:space="preserve">  Select,</w:t>
        <w:br/>
        <w:t xml:space="preserve">  SelectGroup,</w:t>
        <w:br/>
        <w:t xml:space="preserve">  SelectValue,</w:t>
        <w:br/>
        <w:t xml:space="preserve">  SelectTrigger,</w:t>
        <w:br/>
        <w:t xml:space="preserve">  SelectContent,</w:t>
        <w:br/>
        <w:t xml:space="preserve">  SelectLabel,</w:t>
        <w:br/>
        <w:t xml:space="preserve">  SelectItem,</w:t>
        <w:br/>
        <w:t xml:space="preserve">  SelectSeparator,</w:t>
        <w:br/>
        <w:t xml:space="preserve">  SelectScrollUpButton,</w:t>
        <w:br/>
        <w:t xml:space="preserve">  SelectScrollDownButton,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src/components/ui/separator.tsx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SeparatorPrimitive from "@radix-ui/react-separator";</w:t>
        <w:br/>
        <w:br/>
        <w:t>import { cn } from "@/lib/utils";</w:t>
        <w:br/>
        <w:br/>
        <w:t>const Separator = React.forwardRef&lt;</w:t>
        <w:br/>
        <w:t xml:space="preserve">  React.ElementRef&lt;typeof SeparatorPrimitive.Root&gt;,</w:t>
        <w:br/>
        <w:t xml:space="preserve">  React.ComponentPropsWithoutRef&lt;typeof SeparatorPrimitive.Root&gt;</w:t>
        <w:br/>
        <w:t>&gt;(({ className, orientation = "horizontal", decorative = true, ...props }, ref) =&gt; (</w:t>
        <w:br/>
        <w:t xml:space="preserve">  &lt;SeparatorPrimitive.Root</w:t>
        <w:br/>
        <w:t xml:space="preserve">    ref={ref}</w:t>
        <w:br/>
        <w:t xml:space="preserve">    decorative={decorative}</w:t>
        <w:br/>
        <w:t xml:space="preserve">    orientation={orientation}</w:t>
        <w:br/>
        <w:t xml:space="preserve">    className={cn("shrink-0 bg-border", orientation === "horizontal" ? "h-[1px] w-full" : "h-full w-[1px]", className)}</w:t>
        <w:br/>
        <w:t xml:space="preserve">    {...props}</w:t>
        <w:br/>
        <w:t xml:space="preserve">  /&gt;</w:t>
        <w:br/>
        <w:t>));</w:t>
        <w:br/>
        <w:t>Separator.displayName = SeparatorPrimitive.Root.displayName;</w:t>
        <w:br/>
        <w:br/>
        <w:t>export { Separator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src/components/ui/sheet.tsx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SheetPrimitive from "@radix-ui/react-dialog";</w:t>
        <w:br/>
        <w:t>import { cva, type VariantProps } from "class-variance-authority";</w:t>
        <w:br/>
        <w:t>import { X } from "lucide-react";</w:t>
        <w:br/>
        <w:t>import * as React from "react";</w:t>
        <w:br/>
        <w:br/>
        <w:t>import { cn } from "@/lib/utils";</w:t>
        <w:br/>
        <w:br/>
        <w:t>const Sheet = SheetPrimitive.Root;</w:t>
        <w:br/>
        <w:br/>
        <w:t>const SheetTrigger = SheetPrimitive.Trigger;</w:t>
        <w:br/>
        <w:br/>
        <w:t>const SheetClose = SheetPrimitive.Close;</w:t>
        <w:br/>
        <w:br/>
        <w:t>const SheetPortal = SheetPrimitive.Portal;</w:t>
        <w:br/>
        <w:br/>
        <w:t>const SheetOverlay = React.forwardRef&lt;</w:t>
        <w:br/>
        <w:t xml:space="preserve">  React.ElementRef&lt;typeof SheetPrimitive.Overlay&gt;,</w:t>
        <w:br/>
        <w:t xml:space="preserve">  React.ComponentPropsWithoutRef&lt;typeof SheetPrimitive.Overlay&gt;</w:t>
        <w:br/>
        <w:t>&gt;(({ className, ...props }, ref) =&gt; (</w:t>
        <w:br/>
        <w:t xml:space="preserve">  &lt;SheetPrimitive.Overlay</w:t>
        <w:br/>
        <w:t xml:space="preserve">    className={cn(</w:t>
        <w:br/>
        <w:t xml:space="preserve">      "fixed inset-0 z-50 bg-black/80 data-[state=open]:animate-in data-[state=closed]:animate-out data-[state=closed]:fade-out-0 data-[state=open]:fade-in-0",</w:t>
        <w:br/>
        <w:t xml:space="preserve">      className,</w:t>
        <w:br/>
        <w:t xml:space="preserve">    )}</w:t>
        <w:br/>
        <w:t xml:space="preserve">    {...props}</w:t>
        <w:br/>
        <w:t xml:space="preserve">    ref={ref}</w:t>
        <w:br/>
        <w:t xml:space="preserve">  /&gt;</w:t>
        <w:br/>
        <w:t>));</w:t>
        <w:br/>
        <w:t>SheetOverlay.displayName = SheetPrimitive.Overlay.displayName;</w:t>
        <w:br/>
        <w:br/>
        <w:t>const sheetVariants = cva(</w:t>
        <w:br/>
        <w:t xml:space="preserve">  "fixed z-50 gap-4 bg-background p-6 shadow-lg transition ease-in-out data-[state=open]:animate-in data-[state=closed]:animate-out data-[state=closed]:duration-300 data-[state=open]:duration-500",</w:t>
        <w:br/>
        <w:t xml:space="preserve">  {</w:t>
        <w:br/>
        <w:t xml:space="preserve">    variants: {</w:t>
        <w:br/>
        <w:t xml:space="preserve">      side: {</w:t>
        <w:br/>
        <w:t xml:space="preserve">        top: "inset-x-0 top-0 border-b data-[state=closed]:slide-out-to-top data-[state=open]:slide-in-from-top",</w:t>
        <w:br/>
        <w:t xml:space="preserve">        bottom:</w:t>
        <w:br/>
        <w:t xml:space="preserve">          "inset-x-0 bottom-0 border-t data-[state=closed]:slide-out-to-bottom data-[state=open]:slide-in-from-bottom",</w:t>
        <w:br/>
        <w:t xml:space="preserve">        left: "inset-y-0 left-0 h-full w-3/4 border-r data-[state=closed]:slide-out-to-left data-[state=open]:slide-in-from-left sm:max-w-sm",</w:t>
        <w:br/>
        <w:t xml:space="preserve">        right:</w:t>
        <w:br/>
        <w:t xml:space="preserve">          "inset-y-0 right-0 h-full w-3/4  border-l data-[state=closed]:slide-out-to-right data-[state=open]:slide-in-from-right sm:max-w-sm",</w:t>
        <w:br/>
        <w:t xml:space="preserve">      },</w:t>
        <w:br/>
        <w:t xml:space="preserve">    },</w:t>
        <w:br/>
        <w:t xml:space="preserve">    defaultVariants: {</w:t>
        <w:br/>
        <w:t xml:space="preserve">      side: "right",</w:t>
        <w:br/>
        <w:t xml:space="preserve">    },</w:t>
        <w:br/>
        <w:t xml:space="preserve">  },</w:t>
        <w:br/>
        <w:t>);</w:t>
        <w:br/>
        <w:br/>
        <w:t>interface SheetContentProps</w:t>
        <w:br/>
        <w:t xml:space="preserve">  extends React.ComponentPropsWithoutRef&lt;typeof SheetPrimitive.Content&gt;,</w:t>
        <w:br/>
        <w:t xml:space="preserve">    VariantProps&lt;typeof sheetVariants&gt; {}</w:t>
        <w:br/>
        <w:br/>
        <w:t>const SheetContent = React.forwardRef&lt;React.ElementRef&lt;typeof SheetPrimitive.Content&gt;, SheetContentProps&gt;(</w:t>
        <w:br/>
        <w:t xml:space="preserve">  ({ side = "right", className, children, ...props }, ref) =&gt; (</w:t>
        <w:br/>
        <w:t xml:space="preserve">    &lt;SheetPortal&gt;</w:t>
        <w:br/>
        <w:t xml:space="preserve">      &lt;SheetOverlay /&gt;</w:t>
        <w:br/>
        <w:t xml:space="preserve">      &lt;SheetPrimitive.Content ref={ref} className={cn(sheetVariants({ side }), className)} {...props}&gt;</w:t>
        <w:br/>
        <w:t xml:space="preserve">        {children}</w:t>
        <w:br/>
        <w:t xml:space="preserve">        &lt;SheetPrimitive.Close className="absolute right-4 top-4 rounded-sm opacity-70 ring-offset-background transition-opacity data-[state=open]:bg-secondary hover:opacity-100 focus:outline-none focus:ring-2 focus:ring-ring focus:ring-offset-2 disabled:pointer-events-none"&gt;</w:t>
        <w:br/>
        <w:t xml:space="preserve">          &lt;X className="h-4 w-4" /&gt;</w:t>
        <w:br/>
        <w:t xml:space="preserve">          &lt;span className="sr-only"&gt;Close&lt;/span&gt;</w:t>
        <w:br/>
        <w:t xml:space="preserve">        &lt;/SheetPrimitive.Close&gt;</w:t>
        <w:br/>
        <w:t xml:space="preserve">      &lt;/SheetPrimitive.Content&gt;</w:t>
        <w:br/>
        <w:t xml:space="preserve">    &lt;/SheetPortal&gt;</w:t>
        <w:br/>
        <w:t xml:space="preserve">  ),</w:t>
        <w:br/>
        <w:t>);</w:t>
        <w:br/>
        <w:t>SheetContent.displayName = SheetPrimitive.Content.displayName;</w:t>
        <w:br/>
        <w:br/>
        <w:t>const SheetHeader = ({ className, ...props }: React.HTMLAttributes&lt;HTMLDivElement&gt;) =&gt; (</w:t>
        <w:br/>
        <w:t xml:space="preserve">  &lt;div className={cn("flex flex-col space-y-2 text-center sm:text-left", className)} {...props} /&gt;</w:t>
        <w:br/>
        <w:t>);</w:t>
        <w:br/>
        <w:t>SheetHeader.displayName = "SheetHeader";</w:t>
        <w:br/>
        <w:br/>
        <w:t>const SheetFooter = ({ className, ...props }: React.HTMLAttributes&lt;HTMLDivElement&gt;) =&gt; (</w:t>
        <w:br/>
        <w:t xml:space="preserve">  &lt;div className={cn("flex flex-col-reverse sm:flex-row sm:justify-end sm:space-x-2", className)} {...props} /&gt;</w:t>
        <w:br/>
        <w:t>);</w:t>
        <w:br/>
        <w:t>SheetFooter.displayName = "SheetFooter";</w:t>
        <w:br/>
        <w:br/>
        <w:t>const SheetTitle = React.forwardRef&lt;</w:t>
        <w:br/>
        <w:t xml:space="preserve">  React.ElementRef&lt;typeof SheetPrimitive.Title&gt;,</w:t>
        <w:br/>
        <w:t xml:space="preserve">  React.ComponentPropsWithoutRef&lt;typeof SheetPrimitive.Title&gt;</w:t>
        <w:br/>
        <w:t>&gt;(({ className, ...props }, ref) =&gt; (</w:t>
        <w:br/>
        <w:t xml:space="preserve">  &lt;SheetPrimitive.Title ref={ref} className={cn("text-lg font-semibold text-foreground", className)} {...props} /&gt;</w:t>
        <w:br/>
        <w:t>));</w:t>
        <w:br/>
        <w:t>SheetTitle.displayName = SheetPrimitive.Title.displayName;</w:t>
        <w:br/>
        <w:br/>
        <w:t>const SheetDescription = React.forwardRef&lt;</w:t>
        <w:br/>
        <w:t xml:space="preserve">  React.ElementRef&lt;typeof SheetPrimitive.Description&gt;,</w:t>
        <w:br/>
        <w:t xml:space="preserve">  React.ComponentPropsWithoutRef&lt;typeof SheetPrimitive.Description&gt;</w:t>
        <w:br/>
        <w:t>&gt;(({ className, ...props }, ref) =&gt; (</w:t>
        <w:br/>
        <w:t xml:space="preserve">  &lt;SheetPrimitive.Description ref={ref} className={cn("text-sm text-muted-foreground", className)} {...props} /&gt;</w:t>
        <w:br/>
        <w:t>));</w:t>
        <w:br/>
        <w:t>SheetDescription.displayName = SheetPrimitive.Description.displayName;</w:t>
        <w:br/>
        <w:br/>
        <w:t>export {</w:t>
        <w:br/>
        <w:t xml:space="preserve">  Sheet,</w:t>
        <w:br/>
        <w:t xml:space="preserve">  SheetClose,</w:t>
        <w:br/>
        <w:t xml:space="preserve">  SheetContent,</w:t>
        <w:br/>
        <w:t xml:space="preserve">  SheetDescription,</w:t>
        <w:br/>
        <w:t xml:space="preserve">  SheetFooter,</w:t>
        <w:br/>
        <w:t xml:space="preserve">  SheetHeader,</w:t>
        <w:br/>
        <w:t xml:space="preserve">  SheetOverlay,</w:t>
        <w:br/>
        <w:t xml:space="preserve">  SheetPortal,</w:t>
        <w:br/>
        <w:t xml:space="preserve">  SheetTitle,</w:t>
        <w:br/>
        <w:t xml:space="preserve">  SheetTrigger,</w:t>
        <w:br/>
        <w:t>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src/components/ui/sidebar.tsx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{ Slot } from "@radix-ui/react-slot";</w:t>
        <w:br/>
        <w:t>import { VariantProps, cva } from "class-variance-authority";</w:t>
        <w:br/>
        <w:t>import { PanelLeft } from "lucide-react";</w:t>
        <w:br/>
        <w:br/>
        <w:t>import { useIsMobile } from "@/hooks/use-mobile";</w:t>
        <w:br/>
        <w:t>import { cn } from "@/lib/utils";</w:t>
        <w:br/>
        <w:t>import { Button } from "@/components/ui/button";</w:t>
        <w:br/>
        <w:t>import { Input } from "@/components/ui/input";</w:t>
        <w:br/>
        <w:t>import { Separator } from "@/components/ui/separator";</w:t>
        <w:br/>
        <w:t>import { Sheet, SheetContent } from "@/components/ui/sheet";</w:t>
        <w:br/>
        <w:t>import { Skeleton } from "@/components/ui/skeleton";</w:t>
        <w:br/>
        <w:t>import { Tooltip, TooltipContent, TooltipProvider, TooltipTrigger } from "@/components/ui/tooltip";</w:t>
        <w:br/>
        <w:br/>
        <w:t>const SIDEBAR_COOKIE_NAME = "sidebar:state";</w:t>
        <w:br/>
        <w:t>const SIDEBAR_COOKIE_MAX_AGE = 60 * 60 * 24 * 7;</w:t>
        <w:br/>
        <w:t>const SIDEBAR_WIDTH = "16rem";</w:t>
        <w:br/>
        <w:t>const SIDEBAR_WIDTH_MOBILE = "18rem";</w:t>
        <w:br/>
        <w:t>const SIDEBAR_WIDTH_ICON = "3rem";</w:t>
        <w:br/>
        <w:t>const SIDEBAR_KEYBOARD_SHORTCUT = "b";</w:t>
        <w:br/>
        <w:br/>
        <w:t>type SidebarContext = {</w:t>
        <w:br/>
        <w:t xml:space="preserve">  state: "expanded" | "collapsed";</w:t>
        <w:br/>
        <w:t xml:space="preserve">  open: boolean;</w:t>
        <w:br/>
        <w:t xml:space="preserve">  setOpen: (open: boolean) =&gt; void;</w:t>
        <w:br/>
        <w:t xml:space="preserve">  openMobile: boolean;</w:t>
        <w:br/>
        <w:t xml:space="preserve">  setOpenMobile: (open: boolean) =&gt; void;</w:t>
        <w:br/>
        <w:t xml:space="preserve">  isMobile: boolean;</w:t>
        <w:br/>
        <w:t xml:space="preserve">  toggleSidebar: () =&gt; void;</w:t>
        <w:br/>
        <w:t>};</w:t>
        <w:br/>
        <w:br/>
        <w:t>const SidebarContext = React.createContext&lt;SidebarContext | null&gt;(null);</w:t>
        <w:br/>
        <w:br/>
        <w:t>function useSidebar() {</w:t>
        <w:br/>
        <w:t xml:space="preserve">  const context = React.useContext(SidebarContext);</w:t>
        <w:br/>
        <w:t xml:space="preserve">  if (!context) {</w:t>
        <w:br/>
        <w:t xml:space="preserve">    throw new Error("useSidebar must be used within a SidebarProvider.");</w:t>
        <w:br/>
        <w:t xml:space="preserve">  }</w:t>
        <w:br/>
        <w:br/>
        <w:t xml:space="preserve">  return context;</w:t>
        <w:br/>
        <w:t>}</w:t>
        <w:br/>
        <w:br/>
        <w:t>const SidebarProvider = React.forwardRef&lt;</w:t>
        <w:br/>
        <w:t xml:space="preserve">  HTMLDivElement,</w:t>
        <w:br/>
        <w:t xml:space="preserve">  React.ComponentProps&lt;"div"&gt; &amp; {</w:t>
        <w:br/>
        <w:t xml:space="preserve">    defaultOpen?: boolean;</w:t>
        <w:br/>
        <w:t xml:space="preserve">    open?: boolean;</w:t>
        <w:br/>
        <w:t xml:space="preserve">    onOpenChange?: (open: boolean) =&gt; void;</w:t>
        <w:br/>
        <w:t xml:space="preserve">  }</w:t>
        <w:br/>
        <w:t>&gt;(({ defaultOpen = true, open: openProp, onOpenChange: setOpenProp, className, style, children, ...props }, ref) =&gt; {</w:t>
        <w:br/>
        <w:t xml:space="preserve">  const isMobile = useIsMobile();</w:t>
        <w:br/>
        <w:t xml:space="preserve">  const [openMobile, setOpenMobile] = React.useState(false);</w:t>
        <w:br/>
        <w:br/>
        <w:t xml:space="preserve">  // This is the internal state of the sidebar.</w:t>
        <w:br/>
        <w:t xml:space="preserve">  // We use openProp and setOpenProp for control from outside the component.</w:t>
        <w:br/>
        <w:t xml:space="preserve">  const [_open, _setOpen] = React.useState(defaultOpen);</w:t>
        <w:br/>
        <w:t xml:space="preserve">  const open = openProp ?? _open;</w:t>
        <w:br/>
        <w:t xml:space="preserve">  const setOpen = React.useCallback(</w:t>
        <w:br/>
        <w:t xml:space="preserve">    (value: boolean | ((value: boolean) =&gt; boolean)) =&gt; {</w:t>
        <w:br/>
        <w:t xml:space="preserve">      const openState = typeof value === "function" ? value(open) : value;</w:t>
        <w:br/>
        <w:t xml:space="preserve">      if (setOpenProp) {</w:t>
        <w:br/>
        <w:t xml:space="preserve">        setOpenProp(openState);</w:t>
        <w:br/>
        <w:t xml:space="preserve">      } else {</w:t>
        <w:br/>
        <w:t xml:space="preserve">        _setOpen(openState);</w:t>
        <w:br/>
        <w:t xml:space="preserve">      }</w:t>
        <w:br/>
        <w:br/>
        <w:t xml:space="preserve">      // This sets the cookie to keep the sidebar state.</w:t>
        <w:br/>
        <w:t xml:space="preserve">      document.cookie = `${SIDEBAR_COOKIE_NAME}=${openState}; path=/; max-age=${SIDEBAR_COOKIE_MAX_AGE}`;</w:t>
        <w:br/>
        <w:t xml:space="preserve">    },</w:t>
        <w:br/>
        <w:t xml:space="preserve">    [setOpenProp, open],</w:t>
        <w:br/>
        <w:t xml:space="preserve">  );</w:t>
        <w:br/>
        <w:br/>
        <w:t xml:space="preserve">  // Helper to toggle the sidebar.</w:t>
        <w:br/>
        <w:t xml:space="preserve">  const toggleSidebar = React.useCallback(() =&gt; {</w:t>
        <w:br/>
        <w:t xml:space="preserve">    return isMobile ? setOpenMobile((open) =&gt; !open) : setOpen((open) =&gt; !open);</w:t>
        <w:br/>
        <w:t xml:space="preserve">  }, [isMobile, setOpen, setOpenMobile]);</w:t>
        <w:br/>
        <w:br/>
        <w:t xml:space="preserve">  // Adds a keyboard shortcut to toggle the sidebar.</w:t>
        <w:br/>
        <w:t xml:space="preserve">  React.useEffect(() =&gt; {</w:t>
        <w:br/>
        <w:t xml:space="preserve">    const handleKeyDown = (event: KeyboardEvent) =&gt; {</w:t>
        <w:br/>
        <w:t xml:space="preserve">      if (event.key === SIDEBAR_KEYBOARD_SHORTCUT &amp;&amp; (event.metaKey || event.ctrlKey)) {</w:t>
        <w:br/>
        <w:t xml:space="preserve">        event.preventDefault();</w:t>
        <w:br/>
        <w:t xml:space="preserve">        toggleSidebar();</w:t>
        <w:br/>
        <w:t xml:space="preserve">      }</w:t>
        <w:br/>
        <w:t xml:space="preserve">    };</w:t>
        <w:br/>
        <w:br/>
        <w:t xml:space="preserve">    window.addEventListener("keydown", handleKeyDown);</w:t>
        <w:br/>
        <w:t xml:space="preserve">    return () =&gt; window.removeEventListener("keydown", handleKeyDown);</w:t>
        <w:br/>
        <w:t xml:space="preserve">  }, [toggleSidebar]);</w:t>
        <w:br/>
        <w:br/>
        <w:t xml:space="preserve">  // We add a state so that we can do data-state="expanded" or "collapsed".</w:t>
        <w:br/>
        <w:t xml:space="preserve">  // This makes it easier to style the sidebar with Tailwind classes.</w:t>
        <w:br/>
        <w:t xml:space="preserve">  const state = open ? "expanded" : "collapsed";</w:t>
        <w:br/>
        <w:br/>
        <w:t xml:space="preserve">  const contextValue = React.useMemo&lt;SidebarContext&gt;(</w:t>
        <w:br/>
        <w:t xml:space="preserve">    () =&gt; ({</w:t>
        <w:br/>
        <w:t xml:space="preserve">      state,</w:t>
        <w:br/>
        <w:t xml:space="preserve">      open,</w:t>
        <w:br/>
        <w:t xml:space="preserve">      setOpen,</w:t>
        <w:br/>
        <w:t xml:space="preserve">      isMobile,</w:t>
        <w:br/>
        <w:t xml:space="preserve">      openMobile,</w:t>
        <w:br/>
        <w:t xml:space="preserve">      setOpenMobile,</w:t>
        <w:br/>
        <w:t xml:space="preserve">      toggleSidebar,</w:t>
        <w:br/>
        <w:t xml:space="preserve">    }),</w:t>
        <w:br/>
        <w:t xml:space="preserve">    [state, open, setOpen, isMobile, openMobile, setOpenMobile, toggleSidebar],</w:t>
        <w:br/>
        <w:t xml:space="preserve">  );</w:t>
        <w:br/>
        <w:br/>
        <w:t xml:space="preserve">  return (</w:t>
        <w:br/>
        <w:t xml:space="preserve">    &lt;SidebarContext.Provider value={contextValue}&gt;</w:t>
        <w:br/>
        <w:t xml:space="preserve">      &lt;TooltipProvider delayDuration={0}&gt;</w:t>
        <w:br/>
        <w:t xml:space="preserve">        &lt;div</w:t>
        <w:br/>
        <w:t xml:space="preserve">          style={</w:t>
        <w:br/>
        <w:t xml:space="preserve">            {</w:t>
        <w:br/>
        <w:t xml:space="preserve">              "--sidebar-width": SIDEBAR_WIDTH,</w:t>
        <w:br/>
        <w:t xml:space="preserve">              "--sidebar-width-icon": SIDEBAR_WIDTH_ICON,</w:t>
        <w:br/>
        <w:t xml:space="preserve">              ...style,</w:t>
        <w:br/>
        <w:t xml:space="preserve">            } as React.CSSProperties</w:t>
        <w:br/>
        <w:t xml:space="preserve">          }</w:t>
        <w:br/>
        <w:t xml:space="preserve">          className={cn("group/sidebar-wrapper flex min-h-svh w-full has-[[data-variant=inset]]:bg-sidebar", className)}</w:t>
        <w:br/>
        <w:t xml:space="preserve">          ref={ref}</w:t>
        <w:br/>
        <w:t xml:space="preserve">          {...props}</w:t>
        <w:br/>
        <w:t xml:space="preserve">        &gt;</w:t>
        <w:br/>
        <w:t xml:space="preserve">          {children}</w:t>
        <w:br/>
        <w:t xml:space="preserve">        &lt;/div&gt;</w:t>
        <w:br/>
        <w:t xml:space="preserve">      &lt;/TooltipProvider&gt;</w:t>
        <w:br/>
        <w:t xml:space="preserve">    &lt;/SidebarContext.Provider&gt;</w:t>
        <w:br/>
        <w:t xml:space="preserve">  );</w:t>
        <w:br/>
        <w:t>});</w:t>
        <w:br/>
        <w:t>SidebarProvider.displayName = "SidebarProvider";</w:t>
        <w:br/>
        <w:br/>
        <w:t>const Sidebar = React.forwardRef&lt;</w:t>
        <w:br/>
        <w:t xml:space="preserve">  HTMLDivElement,</w:t>
        <w:br/>
        <w:t xml:space="preserve">  React.ComponentProps&lt;"div"&gt; &amp; {</w:t>
        <w:br/>
        <w:t xml:space="preserve">    side?: "left" | "right";</w:t>
        <w:br/>
        <w:t xml:space="preserve">    variant?: "sidebar" | "floating" | "inset";</w:t>
        <w:br/>
        <w:t xml:space="preserve">    collapsible?: "offcanvas" | "icon" | "none";</w:t>
        <w:br/>
        <w:t xml:space="preserve">  }</w:t>
        <w:br/>
        <w:t>&gt;(({ side = "left", variant = "sidebar", collapsible = "offcanvas", className, children, ...props }, ref) =&gt; {</w:t>
        <w:br/>
        <w:t xml:space="preserve">  const { isMobile, state, openMobile, setOpenMobile } = useSidebar();</w:t>
        <w:br/>
        <w:br/>
        <w:t xml:space="preserve">  if (collapsible === "none") {</w:t>
        <w:br/>
        <w:t xml:space="preserve">    return (</w:t>
        <w:br/>
        <w:t xml:space="preserve">      &lt;div</w:t>
        <w:br/>
        <w:t xml:space="preserve">        className={cn("flex h-full w-[--sidebar-width] flex-col bg-sidebar text-sidebar-foreground", className)}</w:t>
        <w:br/>
        <w:t xml:space="preserve">        ref={ref}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);</w:t>
        <w:br/>
        <w:t xml:space="preserve">  }</w:t>
        <w:br/>
        <w:br/>
        <w:t xml:space="preserve">  if (isMobile) {</w:t>
        <w:br/>
        <w:t xml:space="preserve">    return (</w:t>
        <w:br/>
        <w:t xml:space="preserve">      &lt;Sheet open={openMobile} onOpenChange={setOpenMobile} {...props}&gt;</w:t>
        <w:br/>
        <w:t xml:space="preserve">        &lt;SheetContent</w:t>
        <w:br/>
        <w:t xml:space="preserve">          data-sidebar="sidebar"</w:t>
        <w:br/>
        <w:t xml:space="preserve">          data-mobile="true"</w:t>
        <w:br/>
        <w:t xml:space="preserve">          className="w-[--sidebar-width] bg-sidebar p-0 text-sidebar-foreground [&amp;&gt;button]:hidden"</w:t>
        <w:br/>
        <w:t xml:space="preserve">          style={</w:t>
        <w:br/>
        <w:t xml:space="preserve">            {</w:t>
        <w:br/>
        <w:t xml:space="preserve">              "--sidebar-width": SIDEBAR_WIDTH_MOBILE,</w:t>
        <w:br/>
        <w:t xml:space="preserve">            } as React.CSSProperties</w:t>
        <w:br/>
        <w:t xml:space="preserve">          }</w:t>
        <w:br/>
        <w:t xml:space="preserve">          side={side}</w:t>
        <w:br/>
        <w:t xml:space="preserve">        &gt;</w:t>
        <w:br/>
        <w:t xml:space="preserve">          &lt;div className="flex h-full w-full flex-col"&gt;{children}&lt;/div&gt;</w:t>
        <w:br/>
        <w:t xml:space="preserve">        &lt;/SheetContent&gt;</w:t>
        <w:br/>
        <w:t xml:space="preserve">      &lt;/Sheet&gt;</w:t>
        <w:br/>
        <w:t xml:space="preserve">    );</w:t>
        <w:br/>
        <w:t xml:space="preserve">  }</w:t>
        <w:br/>
        <w:br/>
        <w:t xml:space="preserve">  return (</w:t>
        <w:br/>
        <w:t xml:space="preserve">    &lt;div</w:t>
        <w:br/>
        <w:t xml:space="preserve">      ref={ref}</w:t>
        <w:br/>
        <w:t xml:space="preserve">      className="group peer hidden text-sidebar-foreground md:block"</w:t>
        <w:br/>
        <w:t xml:space="preserve">      data-state={state}</w:t>
        <w:br/>
        <w:t xml:space="preserve">      data-collapsible={state === "collapsed" ? collapsible : ""}</w:t>
        <w:br/>
        <w:t xml:space="preserve">      data-variant={variant}</w:t>
        <w:br/>
        <w:t xml:space="preserve">      data-side={side}</w:t>
        <w:br/>
        <w:t xml:space="preserve">    &gt;</w:t>
        <w:br/>
        <w:t xml:space="preserve">      {/* This is what handles the sidebar gap on desktop */}</w:t>
        <w:br/>
        <w:t xml:space="preserve">      &lt;div</w:t>
        <w:br/>
        <w:t xml:space="preserve">        className={cn(</w:t>
        <w:br/>
        <w:t xml:space="preserve">          "relative h-svh w-[--sidebar-width] bg-transparent transition-[width] duration-200 ease-linear",</w:t>
        <w:br/>
        <w:t xml:space="preserve">          "group-data-[collapsible=offcanvas]:w-0",</w:t>
        <w:br/>
        <w:t xml:space="preserve">          "group-data-[side=right]:rotate-180",</w:t>
        <w:br/>
        <w:t xml:space="preserve">          variant === "floating" || variant === "inset"</w:t>
        <w:br/>
        <w:t xml:space="preserve">            ? "group-data-[collapsible=icon]:w-[calc(var(--sidebar-width-icon)_+_theme(spacing.4))]"</w:t>
        <w:br/>
        <w:t xml:space="preserve">            : "group-data-[collapsible=icon]:w-[--sidebar-width-icon]",</w:t>
        <w:br/>
        <w:t xml:space="preserve">        )}</w:t>
        <w:br/>
        <w:t xml:space="preserve">      /&gt;</w:t>
        <w:br/>
        <w:t xml:space="preserve">      &lt;div</w:t>
        <w:br/>
        <w:t xml:space="preserve">        className={cn(</w:t>
        <w:br/>
        <w:t xml:space="preserve">          "fixed inset-y-0 z-10 hidden h-svh w-[--sidebar-width] transition-[left,right,width] duration-200 ease-linear md:flex",</w:t>
        <w:br/>
        <w:t xml:space="preserve">          side === "left"</w:t>
        <w:br/>
        <w:t xml:space="preserve">            ? "left-0 group-data-[collapsible=offcanvas]:left-[calc(var(--sidebar-width)*-1)]"</w:t>
        <w:br/>
        <w:t xml:space="preserve">            : "right-0 group-data-[collapsible=offcanvas]:right-[calc(var(--sidebar-width)*-1)]",</w:t>
        <w:br/>
        <w:t xml:space="preserve">          // Adjust the padding for floating and inset variants.</w:t>
        <w:br/>
        <w:t xml:space="preserve">          variant === "floating" || variant === "inset"</w:t>
        <w:br/>
        <w:t xml:space="preserve">            ? "p-2 group-data-[collapsible=icon]:w-[calc(var(--sidebar-width-icon)_+_theme(spacing.4)_+2px)]"</w:t>
        <w:br/>
        <w:t xml:space="preserve">            : "group-data-[collapsible=icon]:w-[--sidebar-width-icon] group-data-[side=left]:border-r group-data-[side=right]:border-l",</w:t>
        <w:br/>
        <w:t xml:space="preserve">          className,</w:t>
        <w:br/>
        <w:t xml:space="preserve">        )}</w:t>
        <w:br/>
        <w:t xml:space="preserve">        {...props}</w:t>
        <w:br/>
        <w:t xml:space="preserve">      &gt;</w:t>
        <w:br/>
        <w:t xml:space="preserve">        &lt;div</w:t>
        <w:br/>
        <w:t xml:space="preserve">          data-sidebar="sidebar"</w:t>
        <w:br/>
        <w:t xml:space="preserve">          className="flex h-full w-full flex-col bg-sidebar group-data-[variant=floating]:rounded-lg group-data-[variant=floating]:border group-data-[variant=floating]:border-sidebar-border group-data-[variant=floating]:shadow"</w:t>
        <w:br/>
        <w:t xml:space="preserve">        &gt;</w:t>
        <w:br/>
        <w:t xml:space="preserve">          {children}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});</w:t>
        <w:br/>
        <w:t>Sidebar.displayName = "Sidebar";</w:t>
        <w:br/>
        <w:br/>
        <w:t>const SidebarTrigger = React.forwardRef&lt;React.ElementRef&lt;typeof Button&gt;, React.ComponentProps&lt;typeof Button&gt;&gt;(</w:t>
        <w:br/>
        <w:t xml:space="preserve">  ({ className, onClick, ...props }, ref) =&gt; {</w:t>
        <w:br/>
        <w:t xml:space="preserve">    const { toggleSidebar } = useSidebar();</w:t>
        <w:br/>
        <w:br/>
        <w:t xml:space="preserve">    return (</w:t>
        <w:br/>
        <w:t xml:space="preserve">      &lt;Button</w:t>
        <w:br/>
        <w:t xml:space="preserve">        ref={ref}</w:t>
        <w:br/>
        <w:t xml:space="preserve">        data-sidebar="trigger"</w:t>
        <w:br/>
        <w:t xml:space="preserve">        variant="ghost"</w:t>
        <w:br/>
        <w:t xml:space="preserve">        size="icon"</w:t>
        <w:br/>
        <w:t xml:space="preserve">        className={cn("h-7 w-7", className)}</w:t>
        <w:br/>
        <w:t xml:space="preserve">        onClick={(event) =&gt; {</w:t>
        <w:br/>
        <w:t xml:space="preserve">          onClick?.(event);</w:t>
        <w:br/>
        <w:t xml:space="preserve">          toggleSidebar();</w:t>
        <w:br/>
        <w:t xml:space="preserve">        }}</w:t>
        <w:br/>
        <w:t xml:space="preserve">        {...props}</w:t>
        <w:br/>
        <w:t xml:space="preserve">      &gt;</w:t>
        <w:br/>
        <w:t xml:space="preserve">        &lt;PanelLeft /&gt;</w:t>
        <w:br/>
        <w:t xml:space="preserve">        &lt;span className="sr-only"&gt;Toggle Sidebar&lt;/span&gt;</w:t>
        <w:br/>
        <w:t xml:space="preserve">      &lt;/Button&gt;</w:t>
        <w:br/>
        <w:t xml:space="preserve">    );</w:t>
        <w:br/>
        <w:t xml:space="preserve">  },</w:t>
        <w:br/>
        <w:t>);</w:t>
        <w:br/>
        <w:t>SidebarTrigger.displayName = "SidebarTrigger";</w:t>
        <w:br/>
        <w:br/>
        <w:t>const SidebarRail = React.forwardRef&lt;HTMLButtonElement, React.ComponentProps&lt;"button"&gt;&gt;(</w:t>
        <w:br/>
        <w:t xml:space="preserve">  ({ className, ...props }, ref) =&gt; {</w:t>
        <w:br/>
        <w:t xml:space="preserve">    const { toggleSidebar } = useSidebar();</w:t>
        <w:br/>
        <w:br/>
        <w:t xml:space="preserve">    return (</w:t>
        <w:br/>
        <w:t xml:space="preserve">      &lt;button</w:t>
        <w:br/>
        <w:t xml:space="preserve">        ref={ref}</w:t>
        <w:br/>
        <w:t xml:space="preserve">        data-sidebar="rail"</w:t>
        <w:br/>
        <w:t xml:space="preserve">        aria-label="Toggle Sidebar"</w:t>
        <w:br/>
        <w:t xml:space="preserve">        tabIndex={-1}</w:t>
        <w:br/>
        <w:t xml:space="preserve">        onClick={toggleSidebar}</w:t>
        <w:br/>
        <w:t xml:space="preserve">        title="Toggle Sidebar"</w:t>
        <w:br/>
        <w:t xml:space="preserve">        className={cn(</w:t>
        <w:br/>
        <w:t xml:space="preserve">          "absolute inset-y-0 z-20 hidden w-4 -translate-x-1/2 transition-all ease-linear after:absolute after:inset-y-0 after:left-1/2 after:w-[2px] group-data-[side=left]:-right-4 group-data-[side=right]:left-0 hover:after:bg-sidebar-border sm:flex",</w:t>
        <w:br/>
        <w:t xml:space="preserve">          "[[data-side=left]_&amp;]:cursor-w-resize [[data-side=right]_&amp;]:cursor-e-resize",</w:t>
        <w:br/>
        <w:t xml:space="preserve">          "[[data-side=left][data-state=collapsed]_&amp;]:cursor-e-resize [[data-side=right][data-state=collapsed]_&amp;]:cursor-w-resize",</w:t>
        <w:br/>
        <w:t xml:space="preserve">          "group-data-[collapsible=offcanvas]:translate-x-0 group-data-[collapsible=offcanvas]:after:left-full group-data-[collapsible=offcanvas]:hover:bg-sidebar",</w:t>
        <w:br/>
        <w:t xml:space="preserve">          "[[data-side=left][data-collapsible=offcanvas]_&amp;]:-right-2",</w:t>
        <w:br/>
        <w:t xml:space="preserve">          "[[data-side=right][data-collapsible=offcanvas]_&amp;]:-left-2",</w:t>
        <w:br/>
        <w:t xml:space="preserve">          className,</w:t>
        <w:br/>
        <w:t xml:space="preserve">        )}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SidebarRail.displayName = "SidebarRail";</w:t>
        <w:br/>
        <w:br/>
        <w:t>const SidebarInset = React.forwardRef&lt;HTMLDivElement, React.ComponentProps&lt;"main"&gt;&gt;(({ className, ...props }, ref) =&gt; {</w:t>
        <w:br/>
        <w:t xml:space="preserve">  return (</w:t>
        <w:br/>
        <w:t xml:space="preserve">    &lt;main</w:t>
        <w:br/>
        <w:t xml:space="preserve">      ref={ref}</w:t>
        <w:br/>
        <w:t xml:space="preserve">      className={cn(</w:t>
        <w:br/>
        <w:t xml:space="preserve">        "relative flex min-h-svh flex-1 flex-col bg-background",</w:t>
        <w:br/>
        <w:t xml:space="preserve">        "peer-data-[variant=inset]:min-h-[calc(100svh-theme(spacing.4))] md:peer-data-[variant=inset]:m-2 md:peer-data-[state=collapsed]:peer-data-[variant=inset]:ml-2 md:peer-data-[variant=inset]:ml-0 md:peer-data-[variant=inset]:rounded-xl md:peer-data-[variant=inset]:shadow",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);</w:t>
        <w:br/>
        <w:t>});</w:t>
        <w:br/>
        <w:t>SidebarInset.displayName = "SidebarInset";</w:t>
        <w:br/>
        <w:br/>
        <w:t>const SidebarInput = React.forwardRef&lt;React.ElementRef&lt;typeof Input&gt;, React.ComponentProps&lt;typeof Input&gt;&gt;(</w:t>
        <w:br/>
        <w:t xml:space="preserve">  ({ className, ...props }, ref) =&gt; {</w:t>
        <w:br/>
        <w:t xml:space="preserve">    return (</w:t>
        <w:br/>
        <w:t xml:space="preserve">      &lt;Input</w:t>
        <w:br/>
        <w:t xml:space="preserve">        ref={ref}</w:t>
        <w:br/>
        <w:t xml:space="preserve">        data-sidebar="input"</w:t>
        <w:br/>
        <w:t xml:space="preserve">        className={cn(</w:t>
        <w:br/>
        <w:t xml:space="preserve">          "h-8 w-full bg-background shadow-none focus-visible:ring-2 focus-visible:ring-sidebar-ring",</w:t>
        <w:br/>
        <w:t xml:space="preserve">          className,</w:t>
        <w:br/>
        <w:t xml:space="preserve">        )}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SidebarInput.displayName = "SidebarInput";</w:t>
        <w:br/>
        <w:br/>
        <w:t>const SidebarHeader = React.forwardRef&lt;HTMLDivElement, React.ComponentProps&lt;"div"&gt;&gt;(({ className, ...props }, ref) =&gt; {</w:t>
        <w:br/>
        <w:t xml:space="preserve">  return &lt;div ref={ref} data-sidebar="header" className={cn("flex flex-col gap-2 p-2", className)} {...props} /&gt;;</w:t>
        <w:br/>
        <w:t>});</w:t>
        <w:br/>
        <w:t>SidebarHeader.displayName = "SidebarHeader";</w:t>
        <w:br/>
        <w:br/>
        <w:t>const SidebarFooter = React.forwardRef&lt;HTMLDivElement, React.ComponentProps&lt;"div"&gt;&gt;(({ className, ...props }, ref) =&gt; {</w:t>
        <w:br/>
        <w:t xml:space="preserve">  return &lt;div ref={ref} data-sidebar="footer" className={cn("flex flex-col gap-2 p-2", className)} {...props} /&gt;;</w:t>
        <w:br/>
        <w:t>});</w:t>
        <w:br/>
        <w:t>SidebarFooter.displayName = "SidebarFooter";</w:t>
        <w:br/>
        <w:br/>
        <w:t>const SidebarSeparator = React.forwardRef&lt;React.ElementRef&lt;typeof Separator&gt;, React.ComponentProps&lt;typeof Separator&gt;&gt;(</w:t>
        <w:br/>
        <w:t xml:space="preserve">  ({ className, ...props }, ref) =&gt; {</w:t>
        <w:br/>
        <w:t xml:space="preserve">    return (</w:t>
        <w:br/>
        <w:t xml:space="preserve">      &lt;Separator</w:t>
        <w:br/>
        <w:t xml:space="preserve">        ref={ref}</w:t>
        <w:br/>
        <w:t xml:space="preserve">        data-sidebar="separator"</w:t>
        <w:br/>
        <w:t xml:space="preserve">        className={cn("mx-2 w-auto bg-sidebar-border", className)}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SidebarSeparator.displayName = "SidebarSeparator";</w:t>
        <w:br/>
        <w:br/>
        <w:t>const SidebarContent = React.forwardRef&lt;HTMLDivElement, React.ComponentProps&lt;"div"&gt;&gt;(({ className, ...props }, ref) =&gt; {</w:t>
        <w:br/>
        <w:t xml:space="preserve">  return (</w:t>
        <w:br/>
        <w:t xml:space="preserve">    &lt;div</w:t>
        <w:br/>
        <w:t xml:space="preserve">      ref={ref}</w:t>
        <w:br/>
        <w:t xml:space="preserve">      data-sidebar="content"</w:t>
        <w:br/>
        <w:t xml:space="preserve">      className={cn(</w:t>
        <w:br/>
        <w:t xml:space="preserve">        "flex min-h-0 flex-1 flex-col gap-2 overflow-auto group-data-[collapsible=icon]:overflow-hidden",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);</w:t>
        <w:br/>
        <w:t>});</w:t>
        <w:br/>
        <w:t>SidebarContent.displayName = "SidebarContent";</w:t>
        <w:br/>
        <w:br/>
        <w:t>const SidebarGroup = React.forwardRef&lt;HTMLDivElement, React.ComponentProps&lt;"div"&gt;&gt;(({ className, ...props }, ref) =&gt; {</w:t>
        <w:br/>
        <w:t xml:space="preserve">  return (</w:t>
        <w:br/>
        <w:t xml:space="preserve">    &lt;div</w:t>
        <w:br/>
        <w:t xml:space="preserve">      ref={ref}</w:t>
        <w:br/>
        <w:t xml:space="preserve">      data-sidebar="group"</w:t>
        <w:br/>
        <w:t xml:space="preserve">      className={cn("relative flex w-full min-w-0 flex-col p-2", className)}</w:t>
        <w:br/>
        <w:t xml:space="preserve">      {...props}</w:t>
        <w:br/>
        <w:t xml:space="preserve">    /&gt;</w:t>
        <w:br/>
        <w:t xml:space="preserve">  );</w:t>
        <w:br/>
        <w:t>});</w:t>
        <w:br/>
        <w:t>SidebarGroup.displayName = "SidebarGroup";</w:t>
        <w:br/>
        <w:br/>
        <w:t>const SidebarGroupLabel = React.forwardRef&lt;HTMLDivElement, React.ComponentProps&lt;"div"&gt; &amp; { asChild?: boolean }&gt;(</w:t>
        <w:br/>
        <w:t xml:space="preserve">  ({ className, asChild = false, ...props }, ref) =&gt; {</w:t>
        <w:br/>
        <w:t xml:space="preserve">    const Comp = asChild ? Slot : "div";</w:t>
        <w:br/>
        <w:br/>
        <w:t xml:space="preserve">    return (</w:t>
        <w:br/>
        <w:t xml:space="preserve">      &lt;Comp</w:t>
        <w:br/>
        <w:t xml:space="preserve">        ref={ref}</w:t>
        <w:br/>
        <w:t xml:space="preserve">        data-sidebar="group-label"</w:t>
        <w:br/>
        <w:t xml:space="preserve">        className={cn(</w:t>
        <w:br/>
        <w:t xml:space="preserve">          "flex h-8 shrink-0 items-center rounded-md px-2 text-xs font-medium text-sidebar-foreground/70 outline-none ring-sidebar-ring transition-[margin,opa] duration-200 ease-linear focus-visible:ring-2 [&amp;&gt;svg]:size-4 [&amp;&gt;svg]:shrink-0",</w:t>
        <w:br/>
        <w:t xml:space="preserve">          "group-data-[collapsible=icon]:-mt-8 group-data-[collapsible=icon]:opacity-0",</w:t>
        <w:br/>
        <w:t xml:space="preserve">          className,</w:t>
        <w:br/>
        <w:t xml:space="preserve">        )}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SidebarGroupLabel.displayName = "SidebarGroupLabel";</w:t>
        <w:br/>
        <w:br/>
        <w:t>const SidebarGroupAction = React.forwardRef&lt;HTMLButtonElement, React.ComponentProps&lt;"button"&gt; &amp; { asChild?: boolean }&gt;(</w:t>
        <w:br/>
        <w:t xml:space="preserve">  ({ className, asChild = false, ...props }, ref) =&gt; {</w:t>
        <w:br/>
        <w:t xml:space="preserve">    const Comp = asChild ? Slot : "button";</w:t>
        <w:br/>
        <w:br/>
        <w:t xml:space="preserve">    return (</w:t>
        <w:br/>
        <w:t xml:space="preserve">      &lt;Comp</w:t>
        <w:br/>
        <w:t xml:space="preserve">        ref={ref}</w:t>
        <w:br/>
        <w:t xml:space="preserve">        data-sidebar="group-action"</w:t>
        <w:br/>
        <w:t xml:space="preserve">        className={cn(</w:t>
        <w:br/>
        <w:t xml:space="preserve">          "absolute right-3 top-3.5 flex aspect-square w-5 items-center justify-center rounded-md p-0 text-sidebar-foreground outline-none ring-sidebar-ring transition-transform hover:bg-sidebar-accent hover:text-sidebar-accent-foreground focus-visible:ring-2 [&amp;&gt;svg]:size-4 [&amp;&gt;svg]:shrink-0",</w:t>
        <w:br/>
        <w:t xml:space="preserve">          // Increases the hit area of the button on mobile.</w:t>
        <w:br/>
        <w:t xml:space="preserve">          "after:absolute after:-inset-2 after:md:hidden",</w:t>
        <w:br/>
        <w:t xml:space="preserve">          "group-data-[collapsible=icon]:hidden",</w:t>
        <w:br/>
        <w:t xml:space="preserve">          className,</w:t>
        <w:br/>
        <w:t xml:space="preserve">        )}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t>SidebarGroupAction.displayName = "SidebarGroupAction";</w:t>
        <w:br/>
        <w:br/>
        <w:t>const SidebarGroupContent = React.forwardRef&lt;HTMLDivElement, React.ComponentProps&lt;"div"&gt;&gt;(</w:t>
        <w:br/>
        <w:t xml:space="preserve">  ({ className, ...props }, ref) =&gt; (</w:t>
        <w:br/>
        <w:t xml:space="preserve">    &lt;div ref={ref} data-sidebar="group-content" className={cn("w-full text-sm", className)} {...props} /&gt;</w:t>
        <w:br/>
        <w:t xml:space="preserve">  ),</w:t>
        <w:br/>
        <w:t>);</w:t>
        <w:br/>
        <w:t>SidebarGroupContent.displayName = "SidebarGroupContent";</w:t>
        <w:br/>
        <w:br/>
        <w:t>const SidebarMenu = React.forwardRef&lt;HTMLUListElement, React.ComponentProps&lt;"ul"&gt;&gt;(({ className, ...props }, ref) =&gt; (</w:t>
        <w:br/>
        <w:t xml:space="preserve">  &lt;ul ref={ref} data-sidebar="menu" className={cn("flex w-full min-w-0 flex-col gap-1", className)} {...props} /&gt;</w:t>
        <w:br/>
        <w:t>));</w:t>
        <w:br/>
        <w:t>SidebarMenu.displayName = "SidebarMenu";</w:t>
        <w:br/>
        <w:br/>
        <w:t>const SidebarMenuItem = React.forwardRef&lt;HTMLLIElement, React.ComponentProps&lt;"li"&gt;&gt;(({ className, ...props }, ref) =&gt; (</w:t>
        <w:br/>
        <w:t xml:space="preserve">  &lt;li ref={ref} data-sidebar="menu-item" className={cn("group/menu-item relative", className)} {...props} /&gt;</w:t>
        <w:br/>
        <w:t>));</w:t>
        <w:br/>
        <w:t>SidebarMenuItem.displayName = "SidebarMenuItem";</w:t>
        <w:br/>
        <w:br/>
        <w:t>const sidebarMenuButtonVariants = cva(</w:t>
        <w:br/>
        <w:t xml:space="preserve">  "peer/menu-button flex w-full items-center gap-2 overflow-hidden rounded-md p-2 text-left text-sm outline-none ring-sidebar-ring transition-[width,height,padding] hover:bg-sidebar-accent hover:text-sidebar-accent-foreground focus-visible:ring-2 active:bg-sidebar-accent active:text-sidebar-accent-foreground disabled:pointer-events-none disabled:opacity-50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"hover:bg-sidebar-accent hover:text-sidebar-accent-foreground",</w:t>
        <w:br/>
        <w:t xml:space="preserve">        outline:</w:t>
        <w:br/>
        <w:t xml:space="preserve">          "bg-background shadow-[0_0_0_1px_hsl(var(--sidebar-border))] hover:bg-sidebar-accent hover:text-sidebar-accent-foreground hover:shadow-[0_0_0_1px_hsl(var(--sidebar-accent))]",</w:t>
        <w:br/>
        <w:t xml:space="preserve">      },</w:t>
        <w:br/>
        <w:t xml:space="preserve">      size: {</w:t>
        <w:br/>
        <w:t xml:space="preserve">        default: "h-8 text-sm",</w:t>
        <w:br/>
        <w:t xml:space="preserve">        sm: "h-7 text-xs",</w:t>
        <w:br/>
        <w:t xml:space="preserve">        lg: "h-12 text-sm group-data-[collapsible=icon]:!p-0",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},</w:t>
        <w:br/>
        <w:t>);</w:t>
        <w:br/>
        <w:br/>
        <w:t>const SidebarMenuButton = React.forwardRef&lt;</w:t>
        <w:br/>
        <w:t xml:space="preserve">  HTMLButtonElement,</w:t>
        <w:br/>
        <w:t xml:space="preserve">  React.ComponentProps&lt;"button"&gt; &amp; {</w:t>
        <w:br/>
        <w:t xml:space="preserve">    asChild?: boolean;</w:t>
        <w:br/>
        <w:t xml:space="preserve">    isActive?: boolean;</w:t>
        <w:br/>
        <w:t xml:space="preserve">    tooltip?: string | React.ComponentProps&lt;typeof TooltipContent&gt;;</w:t>
        <w:br/>
        <w:t xml:space="preserve">  } &amp; VariantProps&lt;typeof sidebarMenuButtonVariants&gt;</w:t>
        <w:br/>
        <w:t>&gt;(({ asChild = false, isActive = false, variant = "default", size = "default", tooltip, className, ...props }, ref) =&gt; {</w:t>
        <w:br/>
        <w:t xml:space="preserve">  const Comp = asChild ? Slot : "button";</w:t>
        <w:br/>
        <w:t xml:space="preserve">  const { isMobile, state } = useSidebar();</w:t>
        <w:br/>
        <w:br/>
        <w:t xml:space="preserve">  const button = (</w:t>
        <w:br/>
        <w:t xml:space="preserve">    &lt;Comp</w:t>
        <w:br/>
        <w:t xml:space="preserve">      ref={ref}</w:t>
        <w:br/>
        <w:t xml:space="preserve">      data-sidebar="menu-button"</w:t>
        <w:br/>
        <w:t xml:space="preserve">      data-size={size}</w:t>
        <w:br/>
        <w:t xml:space="preserve">      data-active={isActive}</w:t>
        <w:br/>
        <w:t xml:space="preserve">      className={cn(sidebarMenuButtonVariants({ variant, size }), className)}</w:t>
        <w:br/>
        <w:t xml:space="preserve">      {...props}</w:t>
        <w:br/>
        <w:t xml:space="preserve">    /&gt;</w:t>
        <w:br/>
        <w:t xml:space="preserve">  );</w:t>
        <w:br/>
        <w:br/>
        <w:t xml:space="preserve">  if (!tooltip) {</w:t>
        <w:br/>
        <w:t xml:space="preserve">    return button;</w:t>
        <w:br/>
        <w:t xml:space="preserve">  }</w:t>
        <w:br/>
        <w:br/>
        <w:t xml:space="preserve">  if (typeof tooltip === "string") {</w:t>
        <w:br/>
        <w:t xml:space="preserve">    tooltip = {</w:t>
        <w:br/>
        <w:t xml:space="preserve">      children: tooltip,</w:t>
        <w:br/>
        <w:t xml:space="preserve">    };</w:t>
        <w:br/>
        <w:t xml:space="preserve">  }</w:t>
        <w:br/>
        <w:br/>
        <w:t xml:space="preserve">  return (</w:t>
        <w:br/>
        <w:t xml:space="preserve">    &lt;Tooltip&gt;</w:t>
        <w:br/>
        <w:t xml:space="preserve">      &lt;TooltipTrigger asChild&gt;{button}&lt;/TooltipTrigger&gt;</w:t>
        <w:br/>
        <w:t xml:space="preserve">      &lt;TooltipContent side="right" align="center" hidden={state !== "collapsed" || isMobile} {...tooltip} /&gt;</w:t>
        <w:br/>
        <w:t xml:space="preserve">    &lt;/Tooltip&gt;</w:t>
        <w:br/>
        <w:t xml:space="preserve">  );</w:t>
        <w:br/>
        <w:t>});</w:t>
        <w:br/>
        <w:t>SidebarMenuButton.displayName = "SidebarMenuButton";</w:t>
        <w:br/>
        <w:br/>
        <w:t>const SidebarMenuAction = React.forwardRef&lt;</w:t>
        <w:br/>
        <w:t xml:space="preserve">  HTMLButtonElement,</w:t>
        <w:br/>
        <w:t xml:space="preserve">  React.ComponentProps&lt;"button"&gt; &amp; {</w:t>
        <w:br/>
        <w:t xml:space="preserve">    asChild?: boolean;</w:t>
        <w:br/>
        <w:t xml:space="preserve">    showOnHover?: boolean;</w:t>
        <w:br/>
        <w:t xml:space="preserve">  }</w:t>
        <w:br/>
        <w:t>&gt;(({ className, asChild = false, showOnHover = false, ...props }, ref) =&gt; {</w:t>
        <w:br/>
        <w:t xml:space="preserve">  const Comp = asChild ? Slot : "button";</w:t>
        <w:br/>
        <w:br/>
        <w:t xml:space="preserve">  return (</w:t>
        <w:br/>
        <w:t xml:space="preserve">    &lt;Comp</w:t>
        <w:br/>
        <w:t xml:space="preserve">      ref={ref}</w:t>
        <w:br/>
        <w:t xml:space="preserve">      data-sidebar="menu-action"</w:t>
        <w:br/>
        <w:t xml:space="preserve">      className={cn(</w:t>
        <w:br/>
        <w:t xml:space="preserve">        "absolute right-1 top-1.5 flex aspect-square w-5 items-center justify-center rounded-md p-0 text-sidebar-foreground outline-none ring-sidebar-ring transition-transform peer-hover/menu-button:text-sidebar-accent-foreground hover:bg-sidebar-accent hover:text-sidebar-accent-foreground focus-visible:ring-2 [&amp;&gt;svg]:size-4 [&amp;&gt;svg]:shrink-0",</w:t>
        <w:br/>
        <w:t xml:space="preserve">        // Increases the hit area of the button on mobile.</w:t>
        <w:br/>
        <w:t xml:space="preserve">        "after:absolute after:-inset-2 after:md:hidden",</w:t>
        <w:br/>
        <w:t xml:space="preserve">        "peer-data-[size=sm]/menu-button:top-1",</w:t>
        <w:br/>
        <w:t xml:space="preserve">        "peer-data-[size=default]/menu-button:top-1.5",</w:t>
        <w:br/>
        <w:t xml:space="preserve">        "peer-data-[size=lg]/menu-button:top-2.5",</w:t>
        <w:br/>
        <w:t xml:space="preserve">        "group-data-[collapsible=icon]:hidden",</w:t>
        <w:br/>
        <w:t xml:space="preserve">        showOnHover &amp;&amp;</w:t>
        <w:br/>
        <w:t xml:space="preserve">          "group-focus-within/menu-item:opacity-100 group-hover/menu-item:opacity-100 data-[state=open]:opacity-100 peer-data-[active=true]/menu-button:text-sidebar-accent-foreground md:opacity-0",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);</w:t>
        <w:br/>
        <w:t>});</w:t>
        <w:br/>
        <w:t>SidebarMenuAction.displayName = "SidebarMenuAction";</w:t>
        <w:br/>
        <w:br/>
        <w:t>const SidebarMenuBadge = React.forwardRef&lt;HTMLDivElement, React.ComponentProps&lt;"div"&gt;&gt;(</w:t>
        <w:br/>
        <w:t xml:space="preserve">  ({ className, ...props }, ref) =&gt; (</w:t>
        <w:br/>
        <w:t xml:space="preserve">    &lt;div</w:t>
        <w:br/>
        <w:t xml:space="preserve">      ref={ref}</w:t>
        <w:br/>
        <w:t xml:space="preserve">      data-sidebar="menu-badge"</w:t>
        <w:br/>
        <w:t xml:space="preserve">      className={cn(</w:t>
        <w:br/>
        <w:t xml:space="preserve">        "pointer-events-none absolute right-1 flex h-5 min-w-5 select-none items-center justify-center rounded-md px-1 text-xs font-medium tabular-nums text-sidebar-foreground",</w:t>
        <w:br/>
        <w:t xml:space="preserve">        "peer-hover/menu-button:text-sidebar-accent-foreground peer-data-[active=true]/menu-button:text-sidebar-accent-foreground",</w:t>
        <w:br/>
        <w:t xml:space="preserve">        "peer-data-[size=sm]/menu-button:top-1",</w:t>
        <w:br/>
        <w:t xml:space="preserve">        "peer-data-[size=default]/menu-button:top-1.5",</w:t>
        <w:br/>
        <w:t xml:space="preserve">        "peer-data-[size=lg]/menu-button:top-2.5",</w:t>
        <w:br/>
        <w:t xml:space="preserve">        "group-data-[collapsible=icon]:hidden",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),</w:t>
        <w:br/>
        <w:t>);</w:t>
        <w:br/>
        <w:t>SidebarMenuBadge.displayName = "SidebarMenuBadge";</w:t>
        <w:br/>
        <w:br/>
        <w:t>const SidebarMenuSkeleton = React.forwardRef&lt;</w:t>
        <w:br/>
        <w:t xml:space="preserve">  HTMLDivElement,</w:t>
        <w:br/>
        <w:t xml:space="preserve">  React.ComponentProps&lt;"div"&gt; &amp; {</w:t>
        <w:br/>
        <w:t xml:space="preserve">    showIcon?: boolean;</w:t>
        <w:br/>
        <w:t xml:space="preserve">  }</w:t>
        <w:br/>
        <w:t>&gt;(({ className, showIcon = false, ...props }, ref) =&gt; {</w:t>
        <w:br/>
        <w:t xml:space="preserve">  // Random width between 50 to 90%.</w:t>
        <w:br/>
        <w:t xml:space="preserve">  const width = React.useMemo(() =&gt; {</w:t>
        <w:br/>
        <w:t xml:space="preserve">    return `${Math.floor(Math.random() * 40) + 50}%`;</w:t>
        <w:br/>
        <w:t xml:space="preserve">  }, []);</w:t>
        <w:br/>
        <w:br/>
        <w:t xml:space="preserve">  return (</w:t>
        <w:br/>
        <w:t xml:space="preserve">    &lt;div</w:t>
        <w:br/>
        <w:t xml:space="preserve">      ref={ref}</w:t>
        <w:br/>
        <w:t xml:space="preserve">      data-sidebar="menu-skeleton"</w:t>
        <w:br/>
        <w:t xml:space="preserve">      className={cn("flex h-8 items-center gap-2 rounded-md px-2", className)}</w:t>
        <w:br/>
        <w:t xml:space="preserve">      {...props}</w:t>
        <w:br/>
        <w:t xml:space="preserve">    &gt;</w:t>
        <w:br/>
        <w:t xml:space="preserve">      {showIcon &amp;&amp; &lt;Skeleton className="size-4 rounded-md" data-sidebar="menu-skeleton-icon" /&gt;}</w:t>
        <w:br/>
        <w:t xml:space="preserve">      &lt;Skeleton</w:t>
        <w:br/>
        <w:t xml:space="preserve">        className="h-4 max-w-[--skeleton-width] flex-1"</w:t>
        <w:br/>
        <w:t xml:space="preserve">        data-sidebar="menu-skeleton-text"</w:t>
        <w:br/>
        <w:t xml:space="preserve">        style={</w:t>
        <w:br/>
        <w:t xml:space="preserve">          {</w:t>
        <w:br/>
        <w:t xml:space="preserve">            "--skeleton-width": width,</w:t>
        <w:br/>
        <w:t xml:space="preserve">          } as React.CSSProperties</w:t>
        <w:br/>
        <w:t xml:space="preserve">        }</w:t>
        <w:br/>
        <w:t xml:space="preserve">      /&gt;</w:t>
        <w:br/>
        <w:t xml:space="preserve">    &lt;/div&gt;</w:t>
        <w:br/>
        <w:t xml:space="preserve">  );</w:t>
        <w:br/>
        <w:t>});</w:t>
        <w:br/>
        <w:t>SidebarMenuSkeleton.displayName = "SidebarMenuSkeleton";</w:t>
        <w:br/>
        <w:br/>
        <w:t>const SidebarMenuSub = React.forwardRef&lt;HTMLUListElement, React.ComponentProps&lt;"ul"&gt;&gt;(</w:t>
        <w:br/>
        <w:t xml:space="preserve">  ({ className, ...props }, ref) =&gt; (</w:t>
        <w:br/>
        <w:t xml:space="preserve">    &lt;ul</w:t>
        <w:br/>
        <w:t xml:space="preserve">      ref={ref}</w:t>
        <w:br/>
        <w:t xml:space="preserve">      data-sidebar="menu-sub"</w:t>
        <w:br/>
        <w:t xml:space="preserve">      className={cn(</w:t>
        <w:br/>
        <w:t xml:space="preserve">        "mx-3.5 flex min-w-0 translate-x-px flex-col gap-1 border-l border-sidebar-border px-2.5 py-0.5",</w:t>
        <w:br/>
        <w:t xml:space="preserve">        "group-data-[collapsible=icon]:hidden",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),</w:t>
        <w:br/>
        <w:t>);</w:t>
        <w:br/>
        <w:t>SidebarMenuSub.displayName = "SidebarMenuSub";</w:t>
        <w:br/>
        <w:br/>
        <w:t>const SidebarMenuSubItem = React.forwardRef&lt;HTMLLIElement, React.ComponentProps&lt;"li"&gt;&gt;(({ ...props }, ref) =&gt; (</w:t>
        <w:br/>
        <w:t xml:space="preserve">  &lt;li ref={ref} {...props} /&gt;</w:t>
        <w:br/>
        <w:t>));</w:t>
        <w:br/>
        <w:t>SidebarMenuSubItem.displayName = "SidebarMenuSubItem";</w:t>
        <w:br/>
        <w:br/>
        <w:t>const SidebarMenuSubButton = React.forwardRef&lt;</w:t>
        <w:br/>
        <w:t xml:space="preserve">  HTMLAnchorElement,</w:t>
        <w:br/>
        <w:t xml:space="preserve">  React.ComponentProps&lt;"a"&gt; &amp; {</w:t>
        <w:br/>
        <w:t xml:space="preserve">    asChild?: boolean;</w:t>
        <w:br/>
        <w:t xml:space="preserve">    size?: "sm" | "md";</w:t>
        <w:br/>
        <w:t xml:space="preserve">    isActive?: boolean;</w:t>
        <w:br/>
        <w:t xml:space="preserve">  }</w:t>
        <w:br/>
        <w:t>&gt;(({ asChild = false, size = "md", isActive, className, ...props }, ref) =&gt; {</w:t>
        <w:br/>
        <w:t xml:space="preserve">  const Comp = asChild ? Slot : "a";</w:t>
        <w:br/>
        <w:br/>
        <w:t xml:space="preserve">  return (</w:t>
        <w:br/>
        <w:t xml:space="preserve">    &lt;Comp</w:t>
        <w:br/>
        <w:t xml:space="preserve">      ref={ref}</w:t>
        <w:br/>
        <w:t xml:space="preserve">      data-sidebar="menu-sub-button"</w:t>
        <w:br/>
        <w:t xml:space="preserve">      data-size={size}</w:t>
        <w:br/>
        <w:t xml:space="preserve">      data-active={isActive}</w:t>
        <w:br/>
        <w:t xml:space="preserve">      className={cn(</w:t>
        <w:br/>
        <w:t xml:space="preserve">        "flex h-7 min-w-0 -translate-x-px items-center gap-2 overflow-hidden rounded-md px-2 text-sidebar-foreground outline-none ring-sidebar-ring aria-disabled:pointer-events-none aria-disabled:opacity-50 hover:bg-sidebar-accent hover:text-sidebar-accent-foreground focus-visible:ring-2 active:bg-sidebar-accent active:text-sidebar-accent-foreground disabled:pointer-events-none disabled:opacity-50 [&amp;&gt;span:last-child]:truncate [&amp;&gt;svg]:size-4 [&amp;&gt;svg]:shrink-0 [&amp;&gt;svg]:text-sidebar-accent-foreground",</w:t>
        <w:br/>
        <w:t xml:space="preserve">        "data-[active=true]:bg-sidebar-accent data-[active=true]:text-sidebar-accent-foreground",</w:t>
        <w:br/>
        <w:t xml:space="preserve">        size === "sm" &amp;&amp; "text-xs",</w:t>
        <w:br/>
        <w:t xml:space="preserve">        size === "md" &amp;&amp; "text-sm",</w:t>
        <w:br/>
        <w:t xml:space="preserve">        "group-data-[collapsible=icon]:hidden",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);</w:t>
        <w:br/>
        <w:t>});</w:t>
        <w:br/>
        <w:t>SidebarMenuSubButton.displayName = "SidebarMenuSubButton";</w:t>
        <w:br/>
        <w:br/>
        <w:t>export {</w:t>
        <w:br/>
        <w:t xml:space="preserve">  Sidebar,</w:t>
        <w:br/>
        <w:t xml:space="preserve">  SidebarContent,</w:t>
        <w:br/>
        <w:t xml:space="preserve">  SidebarFooter,</w:t>
        <w:br/>
        <w:t xml:space="preserve">  SidebarGroup,</w:t>
        <w:br/>
        <w:t xml:space="preserve">  SidebarGroupAction,</w:t>
        <w:br/>
        <w:t xml:space="preserve">  SidebarGroupContent,</w:t>
        <w:br/>
        <w:t xml:space="preserve">  SidebarGroupLabel,</w:t>
        <w:br/>
        <w:t xml:space="preserve">  SidebarHeader,</w:t>
        <w:br/>
        <w:t xml:space="preserve">  SidebarInput,</w:t>
        <w:br/>
        <w:t xml:space="preserve">  SidebarInset,</w:t>
        <w:br/>
        <w:t xml:space="preserve">  SidebarMenu,</w:t>
        <w:br/>
        <w:t xml:space="preserve">  SidebarMenuAction,</w:t>
        <w:br/>
        <w:t xml:space="preserve">  SidebarMenuBadge,</w:t>
        <w:br/>
        <w:t xml:space="preserve">  SidebarMenuButton,</w:t>
        <w:br/>
        <w:t xml:space="preserve">  SidebarMenuItem,</w:t>
        <w:br/>
        <w:t xml:space="preserve">  SidebarMenuSkeleton,</w:t>
        <w:br/>
        <w:t xml:space="preserve">  SidebarMenuSub,</w:t>
        <w:br/>
        <w:t xml:space="preserve">  SidebarMenuSubButton,</w:t>
        <w:br/>
        <w:t xml:space="preserve">  SidebarMenuSubItem,</w:t>
        <w:br/>
        <w:t xml:space="preserve">  SidebarProvider,</w:t>
        <w:br/>
        <w:t xml:space="preserve">  SidebarRail,</w:t>
        <w:br/>
        <w:t xml:space="preserve">  SidebarSeparator,</w:t>
        <w:br/>
        <w:t xml:space="preserve">  SidebarTrigger,</w:t>
        <w:br/>
        <w:t xml:space="preserve">  useSidebar,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src/components/ui/skeleton.tsx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cn } from "@/lib/utils";</w:t>
        <w:br/>
        <w:br/>
        <w:t>function Skeleton({ className, ...props }: React.HTMLAttributes&lt;HTMLDivElement&gt;) {</w:t>
        <w:br/>
        <w:t xml:space="preserve">  return &lt;div className={cn("animate-pulse rounded-md bg-muted", className)} {...props} /&gt;;</w:t>
        <w:br/>
        <w:t>}</w:t>
        <w:br/>
        <w:br/>
        <w:t>export { Skeleton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src/components/ui/slider.tsx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SliderPrimitive from "@radix-ui/react-slider";</w:t>
        <w:br/>
        <w:br/>
        <w:t>import { cn } from "@/lib/utils";</w:t>
        <w:br/>
        <w:br/>
        <w:t>const Slider = React.forwardRef&lt;</w:t>
        <w:br/>
        <w:t xml:space="preserve">  React.ElementRef&lt;typeof SliderPrimitive.Root&gt;,</w:t>
        <w:br/>
        <w:t xml:space="preserve">  React.ComponentPropsWithoutRef&lt;typeof SliderPrimitive.Root&gt;</w:t>
        <w:br/>
        <w:t>&gt;(({ className, ...props }, ref) =&gt; (</w:t>
        <w:br/>
        <w:t xml:space="preserve">  &lt;SliderPrimitive.Root</w:t>
        <w:br/>
        <w:t xml:space="preserve">    ref={ref}</w:t>
        <w:br/>
        <w:t xml:space="preserve">    className={cn("relative flex w-full touch-none select-none items-center", className)}</w:t>
        <w:br/>
        <w:t xml:space="preserve">    {...props}</w:t>
        <w:br/>
        <w:t xml:space="preserve">  &gt;</w:t>
        <w:br/>
        <w:t xml:space="preserve">    &lt;SliderPrimitive.Track className="relative h-2 w-full grow overflow-hidden rounded-full bg-secondary"&gt;</w:t>
        <w:br/>
        <w:t xml:space="preserve">      &lt;SliderPrimitive.Range className="absolute h-full bg-primary" /&gt;</w:t>
        <w:br/>
        <w:t xml:space="preserve">    &lt;/SliderPrimitive.Track&gt;</w:t>
        <w:br/>
        <w:t xml:space="preserve">    &lt;SliderPrimitive.Thumb className="block h-5 w-5 rounded-full border-2 border-primary bg-background ring-offset-background transition-colors focus-visible:outline-none focus-visible:ring-2 focus-visible:ring-ring focus-visible:ring-offset-2 disabled:pointer-events-none disabled:opacity-50" /&gt;</w:t>
        <w:br/>
        <w:t xml:space="preserve">  &lt;/SliderPrimitive.Root&gt;</w:t>
        <w:br/>
        <w:t>));</w:t>
        <w:br/>
        <w:t>Slider.displayName = SliderPrimitive.Root.displayName;</w:t>
        <w:br/>
        <w:br/>
        <w:t>export { Slider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src/components/ui/sonner.tsx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useTheme } from "next-themes";</w:t>
        <w:br/>
        <w:t>import { Toaster as Sonner, toast } from "sonner";</w:t>
        <w:br/>
        <w:br/>
        <w:t>type ToasterProps = React.ComponentProps&lt;typeof Sonner&gt;;</w:t>
        <w:br/>
        <w:br/>
        <w:t>const Toaster = ({ ...props }: ToasterProps) =&gt; {</w:t>
        <w:br/>
        <w:t xml:space="preserve">  const { theme = "system" } = useTheme();</w:t>
        <w:br/>
        <w:br/>
        <w:t xml:space="preserve">  return (</w:t>
        <w:br/>
        <w:t xml:space="preserve">    &lt;Sonner</w:t>
        <w:br/>
        <w:t xml:space="preserve">      theme={theme as ToasterProps["theme"]}</w:t>
        <w:br/>
        <w:t xml:space="preserve">      className="toaster group"</w:t>
        <w:br/>
        <w:t xml:space="preserve">      toastOptions={{</w:t>
        <w:br/>
        <w:t xml:space="preserve">        classNames: {</w:t>
        <w:br/>
        <w:t xml:space="preserve">          toast:</w:t>
        <w:br/>
        <w:t xml:space="preserve">            "group toast group-[.toaster]:bg-background group-[.toaster]:text-foreground group-[.toaster]:border-border group-[.toaster]:shadow-lg",</w:t>
        <w:br/>
        <w:t xml:space="preserve">          description: "group-[.toast]:text-muted-foreground",</w:t>
        <w:br/>
        <w:t xml:space="preserve">          actionButton: "group-[.toast]:bg-primary group-[.toast]:text-primary-foreground",</w:t>
        <w:br/>
        <w:t xml:space="preserve">          cancelButton: "group-[.toast]:bg-muted group-[.toast]:text-muted-foreground",</w:t>
        <w:br/>
        <w:t xml:space="preserve">        },</w:t>
        <w:br/>
        <w:t xml:space="preserve">      }}</w:t>
        <w:br/>
        <w:t xml:space="preserve">      {...props}</w:t>
        <w:br/>
        <w:t xml:space="preserve">    /&gt;</w:t>
        <w:br/>
        <w:t xml:space="preserve">  );</w:t>
        <w:br/>
        <w:t>};</w:t>
        <w:br/>
        <w:br/>
        <w:t>export { Toaster, toast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src/components/ui/switch.tsx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SwitchPrimitives from "@radix-ui/react-switch";</w:t>
        <w:br/>
        <w:br/>
        <w:t>import { cn } from "@/lib/utils";</w:t>
        <w:br/>
        <w:br/>
        <w:t>const Switch = React.forwardRef&lt;</w:t>
        <w:br/>
        <w:t xml:space="preserve">  React.ElementRef&lt;typeof SwitchPrimitives.Root&gt;,</w:t>
        <w:br/>
        <w:t xml:space="preserve">  React.ComponentPropsWithoutRef&lt;typeof SwitchPrimitives.Root&gt;</w:t>
        <w:br/>
        <w:t>&gt;(({ className, ...props }, ref) =&gt; (</w:t>
        <w:br/>
        <w:t xml:space="preserve">  &lt;SwitchPrimitives.Root</w:t>
        <w:br/>
        <w:t xml:space="preserve">    className={cn(</w:t>
        <w:br/>
        <w:t xml:space="preserve">      "peer inline-flex h-6 w-11 shrink-0 cursor-pointer items-center rounded-full border-2 border-transparent transition-colors data-[state=checked]:bg-primary data-[state=unchecked]:bg-input focus-visible:outline-none focus-visible:ring-2 focus-visible:ring-ring focus-visible:ring-offset-2 focus-visible:ring-offset-background disabled:cursor-not-allowed disabled:opacity-50",</w:t>
        <w:br/>
        <w:t xml:space="preserve">      className,</w:t>
        <w:br/>
        <w:t xml:space="preserve">    )}</w:t>
        <w:br/>
        <w:t xml:space="preserve">    {...props}</w:t>
        <w:br/>
        <w:t xml:space="preserve">    ref={ref}</w:t>
        <w:br/>
        <w:t xml:space="preserve">  &gt;</w:t>
        <w:br/>
        <w:t xml:space="preserve">    &lt;SwitchPrimitives.Thumb</w:t>
        <w:br/>
        <w:t xml:space="preserve">      className={cn(</w:t>
        <w:br/>
        <w:t xml:space="preserve">        "pointer-events-none block h-5 w-5 rounded-full bg-background shadow-lg ring-0 transition-transform data-[state=checked]:translate-x-5 data-[state=unchecked]:translate-x-0",</w:t>
        <w:br/>
        <w:t xml:space="preserve">      )}</w:t>
        <w:br/>
        <w:t xml:space="preserve">    /&gt;</w:t>
        <w:br/>
        <w:t xml:space="preserve">  &lt;/SwitchPrimitives.Root&gt;</w:t>
        <w:br/>
        <w:t>));</w:t>
        <w:br/>
        <w:t>Switch.displayName = SwitchPrimitives.Root.displayName;</w:t>
        <w:br/>
        <w:br/>
        <w:t>export { Switch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src/components/ui/table.tsx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br/>
        <w:t>import { cn } from "@/lib/utils";</w:t>
        <w:br/>
        <w:br/>
        <w:t>const Table = React.forwardRef&lt;HTMLTableElement, React.HTMLAttributes&lt;HTMLTableElement&gt;&gt;(</w:t>
        <w:br/>
        <w:t xml:space="preserve">  ({ className, ...props }, ref) =&gt; (</w:t>
        <w:br/>
        <w:t xml:space="preserve">    &lt;div className="relative w-full overflow-auto"&gt;</w:t>
        <w:br/>
        <w:t xml:space="preserve">      &lt;table ref={ref} className={cn("w-full caption-bottom text-sm", className)} {...props} /&gt;</w:t>
        <w:br/>
        <w:t xml:space="preserve">    &lt;/div&gt;</w:t>
        <w:br/>
        <w:t xml:space="preserve">  ),</w:t>
        <w:br/>
        <w:t>);</w:t>
        <w:br/>
        <w:t>Table.displayName = "Table";</w:t>
        <w:br/>
        <w:br/>
        <w:t>const TableHeader = React.forwardRef&lt;HTMLTableSectionElement, React.HTMLAttributes&lt;HTMLTableSectionElement&gt;&gt;(</w:t>
        <w:br/>
        <w:t xml:space="preserve">  ({ className, ...props }, ref) =&gt; &lt;thead ref={ref} className={cn("[&amp;_tr]:border-b", className)} {...props} /&gt;,</w:t>
        <w:br/>
        <w:t>);</w:t>
        <w:br/>
        <w:t>TableHeader.displayName = "TableHeader";</w:t>
        <w:br/>
        <w:br/>
        <w:t>const TableBody = React.forwardRef&lt;HTMLTableSectionElement, React.HTMLAttributes&lt;HTMLTableSectionElement&gt;&gt;(</w:t>
        <w:br/>
        <w:t xml:space="preserve">  ({ className, ...props }, ref) =&gt; (</w:t>
        <w:br/>
        <w:t xml:space="preserve">    &lt;tbody ref={ref} className={cn("[&amp;_tr:last-child]:border-0", className)} {...props} /&gt;</w:t>
        <w:br/>
        <w:t xml:space="preserve">  ),</w:t>
        <w:br/>
        <w:t>);</w:t>
        <w:br/>
        <w:t>TableBody.displayName = "TableBody";</w:t>
        <w:br/>
        <w:br/>
        <w:t>const TableFooter = React.forwardRef&lt;HTMLTableSectionElement, React.HTMLAttributes&lt;HTMLTableSectionElement&gt;&gt;(</w:t>
        <w:br/>
        <w:t xml:space="preserve">  ({ className, ...props }, ref) =&gt; (</w:t>
        <w:br/>
        <w:t xml:space="preserve">    &lt;tfoot ref={ref} className={cn("border-t bg-muted/50 font-medium [&amp;&gt;tr]:last:border-b-0", className)} {...props} /&gt;</w:t>
        <w:br/>
        <w:t xml:space="preserve">  ),</w:t>
        <w:br/>
        <w:t>);</w:t>
        <w:br/>
        <w:t>TableFooter.displayName = "TableFooter";</w:t>
        <w:br/>
        <w:br/>
        <w:t>const TableRow = React.forwardRef&lt;HTMLTableRowElement, React.HTMLAttributes&lt;HTMLTableRowElement&gt;&gt;(</w:t>
        <w:br/>
        <w:t xml:space="preserve">  ({ className, ...props }, ref) =&gt; (</w:t>
        <w:br/>
        <w:t xml:space="preserve">    &lt;tr</w:t>
        <w:br/>
        <w:t xml:space="preserve">      ref={ref}</w:t>
        <w:br/>
        <w:t xml:space="preserve">      className={cn("border-b transition-colors data-[state=selected]:bg-muted hover:bg-muted/50", className)}</w:t>
        <w:br/>
        <w:t xml:space="preserve">      {...props}</w:t>
        <w:br/>
        <w:t xml:space="preserve">    /&gt;</w:t>
        <w:br/>
        <w:t xml:space="preserve">  ),</w:t>
        <w:br/>
        <w:t>);</w:t>
        <w:br/>
        <w:t>TableRow.displayName = "TableRow";</w:t>
        <w:br/>
        <w:br/>
        <w:t>const TableHead = React.forwardRef&lt;HTMLTableCellElement, React.ThHTMLAttributes&lt;HTMLTableCellElement&gt;&gt;(</w:t>
        <w:br/>
        <w:t xml:space="preserve">  ({ className, ...props }, ref) =&gt; (</w:t>
        <w:br/>
        <w:t xml:space="preserve">    &lt;th</w:t>
        <w:br/>
        <w:t xml:space="preserve">      ref={ref}</w:t>
        <w:br/>
        <w:t xml:space="preserve">      className={cn(</w:t>
        <w:br/>
        <w:t xml:space="preserve">        "h-12 px-4 text-left align-middle font-medium text-muted-foreground [&amp;:has([role=checkbox])]:pr-0",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),</w:t>
        <w:br/>
        <w:t>);</w:t>
        <w:br/>
        <w:t>TableHead.displayName = "TableHead";</w:t>
        <w:br/>
        <w:br/>
        <w:t>const TableCell = React.forwardRef&lt;HTMLTableCellElement, React.TdHTMLAttributes&lt;HTMLTableCellElement&gt;&gt;(</w:t>
        <w:br/>
        <w:t xml:space="preserve">  ({ className, ...props }, ref) =&gt; (</w:t>
        <w:br/>
        <w:t xml:space="preserve">    &lt;td ref={ref} className={cn("p-4 align-middle [&amp;:has([role=checkbox])]:pr-0", className)} {...props} /&gt;</w:t>
        <w:br/>
        <w:t xml:space="preserve">  ),</w:t>
        <w:br/>
        <w:t>);</w:t>
        <w:br/>
        <w:t>TableCell.displayName = "TableCell";</w:t>
        <w:br/>
        <w:br/>
        <w:t>const TableCaption = React.forwardRef&lt;HTMLTableCaptionElement, React.HTMLAttributes&lt;HTMLTableCaptionElement&gt;&gt;(</w:t>
        <w:br/>
        <w:t xml:space="preserve">  ({ className, ...props }, ref) =&gt; (</w:t>
        <w:br/>
        <w:t xml:space="preserve">    &lt;caption ref={ref} className={cn("mt-4 text-sm text-muted-foreground", className)} {...props} /&gt;</w:t>
        <w:br/>
        <w:t xml:space="preserve">  ),</w:t>
        <w:br/>
        <w:t>);</w:t>
        <w:br/>
        <w:t>TableCaption.displayName = "TableCaption";</w:t>
        <w:br/>
        <w:br/>
        <w:t>export { Table, TableHeader, TableBody, TableFooter, TableHead, TableRow, TableCell, TableCaption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src/components/ui/tabs.tsx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TabsPrimitive from "@radix-ui/react-tabs";</w:t>
        <w:br/>
        <w:br/>
        <w:t>import { cn } from "@/lib/utils";</w:t>
        <w:br/>
        <w:br/>
        <w:t>const Tabs = TabsPrimitive.Root;</w:t>
        <w:br/>
        <w:br/>
        <w:t>const TabsList = React.forwardRef&lt;</w:t>
        <w:br/>
        <w:t xml:space="preserve">  React.ElementRef&lt;typeof TabsPrimitive.List&gt;,</w:t>
        <w:br/>
        <w:t xml:space="preserve">  React.ComponentPropsWithoutRef&lt;typeof TabsPrimitive.List&gt;</w:t>
        <w:br/>
        <w:t>&gt;(({ className, ...props }, ref) =&gt; (</w:t>
        <w:br/>
        <w:t xml:space="preserve">  &lt;TabsPrimitive.List</w:t>
        <w:br/>
        <w:t xml:space="preserve">    ref={ref}</w:t>
        <w:br/>
        <w:t xml:space="preserve">    className={cn(</w:t>
        <w:br/>
        <w:t xml:space="preserve">      "inline-flex h-10 items-center justify-center rounded-md bg-muted p-1 text-muted-foreground",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TabsList.displayName = TabsPrimitive.List.displayName;</w:t>
        <w:br/>
        <w:br/>
        <w:t>const TabsTrigger = React.forwardRef&lt;</w:t>
        <w:br/>
        <w:t xml:space="preserve">  React.ElementRef&lt;typeof TabsPrimitive.Trigger&gt;,</w:t>
        <w:br/>
        <w:t xml:space="preserve">  React.ComponentPropsWithoutRef&lt;typeof TabsPrimitive.Trigger&gt;</w:t>
        <w:br/>
        <w:t>&gt;(({ className, ...props }, ref) =&gt; (</w:t>
        <w:br/>
        <w:t xml:space="preserve">  &lt;TabsPrimitive.Trigger</w:t>
        <w:br/>
        <w:t xml:space="preserve">    ref={ref}</w:t>
        <w:br/>
        <w:t xml:space="preserve">    className={cn(</w:t>
        <w:br/>
        <w:t xml:space="preserve">      "inline-flex items-center justify-center whitespace-nowrap rounded-sm px-3 py-1.5 text-sm font-medium ring-offset-background transition-all data-[state=active]:bg-background data-[state=active]:text-foreground data-[state=active]:shadow-sm focus-visible:outline-none focus-visible:ring-2 focus-visible:ring-ring focus-visible:ring-offset-2 disabled:pointer-events-none disabled:opacity-50",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TabsTrigger.displayName = TabsPrimitive.Trigger.displayName;</w:t>
        <w:br/>
        <w:br/>
        <w:t>const TabsContent = React.forwardRef&lt;</w:t>
        <w:br/>
        <w:t xml:space="preserve">  React.ElementRef&lt;typeof TabsPrimitive.Content&gt;,</w:t>
        <w:br/>
        <w:t xml:space="preserve">  React.ComponentPropsWithoutRef&lt;typeof TabsPrimitive.Content&gt;</w:t>
        <w:br/>
        <w:t>&gt;(({ className, ...props }, ref) =&gt; (</w:t>
        <w:br/>
        <w:t xml:space="preserve">  &lt;TabsPrimitive.Content</w:t>
        <w:br/>
        <w:t xml:space="preserve">    ref={ref}</w:t>
        <w:br/>
        <w:t xml:space="preserve">    className={cn(</w:t>
        <w:br/>
        <w:t xml:space="preserve">      "mt-2 ring-offset-background focus-visible:outline-none focus-visible:ring-2 focus-visible:ring-ring focus-visible:ring-offset-2",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TabsContent.displayName = TabsPrimitive.Content.displayName;</w:t>
        <w:br/>
        <w:br/>
        <w:t>export { Tabs, TabsList, TabsTrigger, TabsContent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src/components/ui/textarea.tsx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br/>
        <w:t>import { cn } from "@/lib/utils";</w:t>
        <w:br/>
        <w:br/>
        <w:t>export interface TextareaProps extends React.TextareaHTMLAttributes&lt;HTMLTextAreaElement&gt; {}</w:t>
        <w:br/>
        <w:br/>
        <w:t>const Textarea = React.forwardRef&lt;HTMLTextAreaElement, TextareaProps&gt;(({ className, ...props }, ref) =&gt; {</w:t>
        <w:br/>
        <w:t xml:space="preserve">  return (</w:t>
        <w:br/>
        <w:t xml:space="preserve">    &lt;textarea</w:t>
        <w:br/>
        <w:t xml:space="preserve">      className={cn(</w:t>
        <w:br/>
        <w:t xml:space="preserve">        "flex min-h-[80px] w-full rounded-md border border-input bg-background px-3 py-2 text-sm ring-offset-background placeholder:text-muted-foreground focus-visible:outline-none focus-visible:ring-2 focus-visible:ring-ring focus-visible:ring-offset-2 disabled:cursor-not-allowed disabled:opacity-50",</w:t>
        <w:br/>
        <w:t xml:space="preserve">        className,</w:t>
        <w:br/>
        <w:t xml:space="preserve">      )}</w:t>
        <w:br/>
        <w:t xml:space="preserve">      ref={ref}</w:t>
        <w:br/>
        <w:t xml:space="preserve">      {...props}</w:t>
        <w:br/>
        <w:t xml:space="preserve">    /&gt;</w:t>
        <w:br/>
        <w:t xml:space="preserve">  );</w:t>
        <w:br/>
        <w:t>});</w:t>
        <w:br/>
        <w:t>Textarea.displayName = "Textarea";</w:t>
        <w:br/>
        <w:br/>
        <w:t>export { Textarea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src/components/ui/toast.tsx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ToastPrimitives from "@radix-ui/react-toast";</w:t>
        <w:br/>
        <w:t>import { cva, type VariantProps } from "class-variance-authority";</w:t>
        <w:br/>
        <w:t>import { X } from "lucide-react";</w:t>
        <w:br/>
        <w:br/>
        <w:t>import { cn } from "@/lib/utils";</w:t>
        <w:br/>
        <w:br/>
        <w:t>const ToastProvider = ToastPrimitives.Provider;</w:t>
        <w:br/>
        <w:br/>
        <w:t>const ToastViewport = React.forwardRef&lt;</w:t>
        <w:br/>
        <w:t xml:space="preserve">  React.ElementRef&lt;typeof ToastPrimitives.Viewport&gt;,</w:t>
        <w:br/>
        <w:t xml:space="preserve">  React.ComponentPropsWithoutRef&lt;typeof ToastPrimitives.Viewport&gt;</w:t>
        <w:br/>
        <w:t>&gt;(({ className, ...props }, ref) =&gt; (</w:t>
        <w:br/>
        <w:t xml:space="preserve">  &lt;ToastPrimitives.Viewport</w:t>
        <w:br/>
        <w:t xml:space="preserve">    ref={ref}</w:t>
        <w:br/>
        <w:t xml:space="preserve">    className={cn(</w:t>
        <w:br/>
        <w:t xml:space="preserve">      "fixed top-0 z-[100] flex max-h-screen w-full flex-col-reverse p-4 sm:bottom-0 sm:right-0 sm:top-auto sm:flex-col md:max-w-[420px]",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ToastViewport.displayName = ToastPrimitives.Viewport.displayName;</w:t>
        <w:br/>
        <w:br/>
        <w:t>const toastVariants = cva(</w:t>
        <w:br/>
        <w:t xml:space="preserve">  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"border bg-background text-foreground",</w:t>
        <w:br/>
        <w:t xml:space="preserve">        destructive: "destructive group border-destructive bg-destructive text-destructive-foreground",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},</w:t>
        <w:br/>
        <w:t>);</w:t>
        <w:br/>
        <w:br/>
        <w:t>const Toast = React.forwardRef&lt;</w:t>
        <w:br/>
        <w:t xml:space="preserve">  React.ElementRef&lt;typeof ToastPrimitives.Root&gt;,</w:t>
        <w:br/>
        <w:t xml:space="preserve">  React.ComponentPropsWithoutRef&lt;typeof ToastPrimitives.Root&gt; &amp; VariantProps&lt;typeof toastVariants&gt;</w:t>
        <w:br/>
        <w:t>&gt;(({ className, variant, ...props }, ref) =&gt; {</w:t>
        <w:br/>
        <w:t xml:space="preserve">  return &lt;ToastPrimitives.Root ref={ref} className={cn(toastVariants({ variant }), className)} {...props} /&gt;;</w:t>
        <w:br/>
        <w:t>});</w:t>
        <w:br/>
        <w:t>Toast.displayName = ToastPrimitives.Root.displayName;</w:t>
        <w:br/>
        <w:br/>
        <w:t>const ToastAction = React.forwardRef&lt;</w:t>
        <w:br/>
        <w:t xml:space="preserve">  React.ElementRef&lt;typeof ToastPrimitives.Action&gt;,</w:t>
        <w:br/>
        <w:t xml:space="preserve">  React.ComponentPropsWithoutRef&lt;typeof ToastPrimitives.Action&gt;</w:t>
        <w:br/>
        <w:t>&gt;(({ className, ...props }, ref) =&gt; (</w:t>
        <w:br/>
        <w:t xml:space="preserve">  &lt;ToastPrimitives.Action</w:t>
        <w:br/>
        <w:t xml:space="preserve">    ref={ref}</w:t>
        <w:br/>
        <w:t xml:space="preserve">    className={cn(</w:t>
        <w:br/>
        <w:t xml:space="preserve">      "inline-flex h-8 shrink-0 items-center justify-center rounded-md border bg-transparent px-3 text-sm font-medium ring-offset-background transition-colors group-[.destructive]:border-muted/40 hover:bg-secondary group-[.destructive]:hover:border-destructive/30 group-[.destructive]:hover:bg-destructive group-[.destructive]:hover:text-destructive-foreground focus:outline-none focus:ring-2 focus:ring-ring focus:ring-offset-2 group-[.destructive]:focus:ring-destructive disabled:pointer-events-none disabled:opacity-50",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ToastAction.displayName = ToastPrimitives.Action.displayName;</w:t>
        <w:br/>
        <w:br/>
        <w:t>const ToastClose = React.forwardRef&lt;</w:t>
        <w:br/>
        <w:t xml:space="preserve">  React.ElementRef&lt;typeof ToastPrimitives.Close&gt;,</w:t>
        <w:br/>
        <w:t xml:space="preserve">  React.ComponentPropsWithoutRef&lt;typeof ToastPrimitives.Close&gt;</w:t>
        <w:br/>
        <w:t>&gt;(({ className, ...props }, ref) =&gt; (</w:t>
        <w:br/>
        <w:t xml:space="preserve">  &lt;ToastPrimitives.Close</w:t>
        <w:br/>
        <w:t xml:space="preserve">    ref={ref}</w:t>
        <w:br/>
        <w:t xml:space="preserve">    className={cn(</w:t>
        <w:br/>
        <w:t xml:space="preserve">      "absolute right-2 top-2 rounded-md p-1 text-foreground/50 opacity-0 transition-opacity group-hover:opacity-100 group-[.destructive]:text-red-300 hover:text-foreground group-[.destructive]:hover:text-red-50 focus:opacity-100 focus:outline-none focus:ring-2 group-[.destructive]:focus:ring-red-400 group-[.destructive]:focus:ring-offset-red-600",</w:t>
        <w:br/>
        <w:t xml:space="preserve">      className,</w:t>
        <w:br/>
        <w:t xml:space="preserve">    )}</w:t>
        <w:br/>
        <w:t xml:space="preserve">    toast-close=""</w:t>
        <w:br/>
        <w:t xml:space="preserve">    {...props}</w:t>
        <w:br/>
        <w:t xml:space="preserve">  &gt;</w:t>
        <w:br/>
        <w:t xml:space="preserve">    &lt;X className="h-4 w-4" /&gt;</w:t>
        <w:br/>
        <w:t xml:space="preserve">  &lt;/ToastPrimitives.Close&gt;</w:t>
        <w:br/>
        <w:t>));</w:t>
        <w:br/>
        <w:t>ToastClose.displayName = ToastPrimitives.Close.displayName;</w:t>
        <w:br/>
        <w:br/>
        <w:t>const ToastTitle = React.forwardRef&lt;</w:t>
        <w:br/>
        <w:t xml:space="preserve">  React.ElementRef&lt;typeof ToastPrimitives.Title&gt;,</w:t>
        <w:br/>
        <w:t xml:space="preserve">  React.ComponentPropsWithoutRef&lt;typeof ToastPrimitives.Title&gt;</w:t>
        <w:br/>
        <w:t>&gt;(({ className, ...props }, ref) =&gt; (</w:t>
        <w:br/>
        <w:t xml:space="preserve">  &lt;ToastPrimitives.Title ref={ref} className={cn("text-sm font-semibold", className)} {...props} /&gt;</w:t>
        <w:br/>
        <w:t>));</w:t>
        <w:br/>
        <w:t>ToastTitle.displayName = ToastPrimitives.Title.displayName;</w:t>
        <w:br/>
        <w:br/>
        <w:t>const ToastDescription = React.forwardRef&lt;</w:t>
        <w:br/>
        <w:t xml:space="preserve">  React.ElementRef&lt;typeof ToastPrimitives.Description&gt;,</w:t>
        <w:br/>
        <w:t xml:space="preserve">  React.ComponentPropsWithoutRef&lt;typeof ToastPrimitives.Description&gt;</w:t>
        <w:br/>
        <w:t>&gt;(({ className, ...props }, ref) =&gt; (</w:t>
        <w:br/>
        <w:t xml:space="preserve">  &lt;ToastPrimitives.Description ref={ref} className={cn("text-sm opacity-90", className)} {...props} /&gt;</w:t>
        <w:br/>
        <w:t>));</w:t>
        <w:br/>
        <w:t>ToastDescription.displayName = ToastPrimitives.Description.displayName;</w:t>
        <w:br/>
        <w:br/>
        <w:t>type ToastProps = React.ComponentPropsWithoutRef&lt;typeof Toast&gt;;</w:t>
        <w:br/>
        <w:br/>
        <w:t>type ToastActionElement = React.ReactElement&lt;typeof ToastAction&gt;;</w:t>
        <w:br/>
        <w:br/>
        <w:t>export {</w:t>
        <w:br/>
        <w:t xml:space="preserve">  type ToastProps,</w:t>
        <w:br/>
        <w:t xml:space="preserve">  type ToastActionElement,</w:t>
        <w:br/>
        <w:t xml:space="preserve">  ToastProvider,</w:t>
        <w:br/>
        <w:t xml:space="preserve">  ToastViewport,</w:t>
        <w:br/>
        <w:t xml:space="preserve">  Toast,</w:t>
        <w:br/>
        <w:t xml:space="preserve">  ToastTitle,</w:t>
        <w:br/>
        <w:t xml:space="preserve">  ToastDescription,</w:t>
        <w:br/>
        <w:t xml:space="preserve">  ToastClose,</w:t>
        <w:br/>
        <w:t xml:space="preserve">  ToastAction,</w:t>
        <w:br/>
        <w:t>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src/components/ui/toaster.tsx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useToast } from "@/hooks/use-toast";</w:t>
        <w:br/>
        <w:t>import { Toast, ToastClose, ToastDescription, ToastProvider, ToastTitle, ToastViewport } from "@/components/ui/toast";</w:t>
        <w:br/>
        <w:br/>
        <w:t>export function Toaster() {</w:t>
        <w:br/>
        <w:t xml:space="preserve">  const { toasts } = useToast();</w:t>
        <w:br/>
        <w:br/>
        <w:t xml:space="preserve">  return (</w:t>
        <w:br/>
        <w:t xml:space="preserve">    &lt;ToastProvider&gt;</w:t>
        <w:br/>
        <w:t xml:space="preserve">      {toasts.map(function ({ id, title, description, action, ...props }) {</w:t>
        <w:br/>
        <w:t xml:space="preserve">        return (</w:t>
        <w:br/>
        <w:t xml:space="preserve">          &lt;Toast key={id} {...props}&gt;</w:t>
        <w:br/>
        <w:t xml:space="preserve">            &lt;div className="grid gap-1"&gt;</w:t>
        <w:br/>
        <w:t xml:space="preserve">              {title &amp;&amp; &lt;ToastTitle&gt;{title}&lt;/ToastTitle&gt;}</w:t>
        <w:br/>
        <w:t xml:space="preserve">              {description &amp;&amp; &lt;ToastDescription&gt;{description}&lt;/ToastDescription&gt;}</w:t>
        <w:br/>
        <w:t xml:space="preserve">            &lt;/div&gt;</w:t>
        <w:br/>
        <w:t xml:space="preserve">            {action}</w:t>
        <w:br/>
        <w:t xml:space="preserve">            &lt;ToastClose /&gt;</w:t>
        <w:br/>
        <w:t xml:space="preserve">          &lt;/Toast&gt;</w:t>
        <w:br/>
        <w:t xml:space="preserve">        );</w:t>
        <w:br/>
        <w:t xml:space="preserve">      })}</w:t>
        <w:br/>
        <w:t xml:space="preserve">      &lt;ToastViewport /&gt;</w:t>
        <w:br/>
        <w:t xml:space="preserve">    &lt;/ToastProvider&gt;</w:t>
        <w:br/>
        <w:t xml:space="preserve">  );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src/components/ui/toggle-group.tsx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ToggleGroupPrimitive from "@radix-ui/react-toggle-group";</w:t>
        <w:br/>
        <w:t>import { type VariantProps } from "class-variance-authority";</w:t>
        <w:br/>
        <w:br/>
        <w:t>import { cn } from "@/lib/utils";</w:t>
        <w:br/>
        <w:t>import { toggleVariants } from "@/components/ui/toggle";</w:t>
        <w:br/>
        <w:br/>
        <w:t>const ToggleGroupContext = React.createContext&lt;VariantProps&lt;typeof toggleVariants&gt;&gt;({</w:t>
        <w:br/>
        <w:t xml:space="preserve">  size: "default",</w:t>
        <w:br/>
        <w:t xml:space="preserve">  variant: "default",</w:t>
        <w:br/>
        <w:t>});</w:t>
        <w:br/>
        <w:br/>
        <w:t>const ToggleGroup = React.forwardRef&lt;</w:t>
        <w:br/>
        <w:t xml:space="preserve">  React.ElementRef&lt;typeof ToggleGroupPrimitive.Root&gt;,</w:t>
        <w:br/>
        <w:t xml:space="preserve">  React.ComponentPropsWithoutRef&lt;typeof ToggleGroupPrimitive.Root&gt; &amp; VariantProps&lt;typeof toggleVariants&gt;</w:t>
        <w:br/>
        <w:t>&gt;(({ className, variant, size, children, ...props }, ref) =&gt; (</w:t>
        <w:br/>
        <w:t xml:space="preserve">  &lt;ToggleGroupPrimitive.Root ref={ref} className={cn("flex items-center justify-center gap-1", className)} {...props}&gt;</w:t>
        <w:br/>
        <w:t xml:space="preserve">    &lt;ToggleGroupContext.Provider value={{ variant, size }}&gt;{children}&lt;/ToggleGroupContext.Provider&gt;</w:t>
        <w:br/>
        <w:t xml:space="preserve">  &lt;/ToggleGroupPrimitive.Root&gt;</w:t>
        <w:br/>
        <w:t>));</w:t>
        <w:br/>
        <w:br/>
        <w:t>ToggleGroup.displayName = ToggleGroupPrimitive.Root.displayName;</w:t>
        <w:br/>
        <w:br/>
        <w:t>const ToggleGroupItem = React.forwardRef&lt;</w:t>
        <w:br/>
        <w:t xml:space="preserve">  React.ElementRef&lt;typeof ToggleGroupPrimitive.Item&gt;,</w:t>
        <w:br/>
        <w:t xml:space="preserve">  React.ComponentPropsWithoutRef&lt;typeof ToggleGroupPrimitive.Item&gt; &amp; VariantProps&lt;typeof toggleVariants&gt;</w:t>
        <w:br/>
        <w:t>&gt;(({ className, children, variant, size, ...props }, ref) =&gt; {</w:t>
        <w:br/>
        <w:t xml:space="preserve">  const context = React.useContext(ToggleGroupContext);</w:t>
        <w:br/>
        <w:br/>
        <w:t xml:space="preserve">  return (</w:t>
        <w:br/>
        <w:t xml:space="preserve">    &lt;ToggleGroupPrimitive.Item</w:t>
        <w:br/>
        <w:t xml:space="preserve">      ref={ref}</w:t>
        <w:br/>
        <w:t xml:space="preserve">      className={cn(</w:t>
        <w:br/>
        <w:t xml:space="preserve">        toggleVariants({</w:t>
        <w:br/>
        <w:t xml:space="preserve">          variant: context.variant || variant,</w:t>
        <w:br/>
        <w:t xml:space="preserve">          size: context.size || size,</w:t>
        <w:br/>
        <w:t xml:space="preserve">        }),</w:t>
        <w:br/>
        <w:t xml:space="preserve">        className,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&lt;/ToggleGroupPrimitive.Item&gt;</w:t>
        <w:br/>
        <w:t xml:space="preserve">  );</w:t>
        <w:br/>
        <w:t>});</w:t>
        <w:br/>
        <w:br/>
        <w:t>ToggleGroupItem.displayName = ToggleGroupPrimitive.Item.displayName;</w:t>
        <w:br/>
        <w:br/>
        <w:t>export { ToggleGroup, ToggleGroupItem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src/components/ui/toggle.tsx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TogglePrimitive from "@radix-ui/react-toggle";</w:t>
        <w:br/>
        <w:t>import { cva, type VariantProps } from "class-variance-authority";</w:t>
        <w:br/>
        <w:br/>
        <w:t>import { cn } from "@/lib/utils";</w:t>
        <w:br/>
        <w:br/>
        <w:t>const toggleVariants = cva(</w:t>
        <w:br/>
        <w:t xml:space="preserve">  "inline-flex items-center justify-center rounded-md text-sm font-medium ring-offset-background transition-colors hover:bg-muted hover:text-muted-foreground focus-visible:outline-none focus-visible:ring-2 focus-visible:ring-ring focus-visible:ring-offset-2 disabled:pointer-events-none disabled:opacity-50 data-[state=on]:bg-accent data-[state=on]:text-accent-foreground",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outline: "border border-input bg-transparent hover:bg-accent hover:text-accent-foreground",</w:t>
        <w:br/>
        <w:t xml:space="preserve">      },</w:t>
        <w:br/>
        <w:t xml:space="preserve">      size: {</w:t>
        <w:br/>
        <w:t xml:space="preserve">        default: "h-10 px-3",</w:t>
        <w:br/>
        <w:t xml:space="preserve">        sm: "h-9 px-2.5",</w:t>
        <w:br/>
        <w:t xml:space="preserve">        lg: "h-11 px-5",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},</w:t>
        <w:br/>
        <w:t>);</w:t>
        <w:br/>
        <w:br/>
        <w:t>const Toggle = React.forwardRef&lt;</w:t>
        <w:br/>
        <w:t xml:space="preserve">  React.ElementRef&lt;typeof TogglePrimitive.Root&gt;,</w:t>
        <w:br/>
        <w:t xml:space="preserve">  React.ComponentPropsWithoutRef&lt;typeof TogglePrimitive.Root&gt; &amp; VariantProps&lt;typeof toggleVariants&gt;</w:t>
        <w:br/>
        <w:t>&gt;(({ className, variant, size, ...props }, ref) =&gt; (</w:t>
        <w:br/>
        <w:t xml:space="preserve">  &lt;TogglePrimitive.Root ref={ref} className={cn(toggleVariants({ variant, size, className }))} {...props} /&gt;</w:t>
        <w:br/>
        <w:t>));</w:t>
        <w:br/>
        <w:br/>
        <w:t>Toggle.displayName = TogglePrimitive.Root.displayName;</w:t>
        <w:br/>
        <w:br/>
        <w:t>export { Toggle, toggleVariants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src/components/ui/tooltip.tsx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t>import * as TooltipPrimitive from "@radix-ui/react-tooltip";</w:t>
        <w:br/>
        <w:br/>
        <w:t>import { cn } from "@/lib/utils";</w:t>
        <w:br/>
        <w:br/>
        <w:t>const TooltipProvider = TooltipPrimitive.Provider;</w:t>
        <w:br/>
        <w:br/>
        <w:t>const Tooltip = TooltipPrimitive.Root;</w:t>
        <w:br/>
        <w:br/>
        <w:t>const TooltipTrigger = TooltipPrimitive.Trigger;</w:t>
        <w:br/>
        <w:br/>
        <w:t>const TooltipContent = React.forwardRef&lt;</w:t>
        <w:br/>
        <w:t xml:space="preserve">  React.ElementRef&lt;typeof TooltipPrimitive.Content&gt;,</w:t>
        <w:br/>
        <w:t xml:space="preserve">  React.ComponentPropsWithoutRef&lt;typeof TooltipPrimitive.Content&gt;</w:t>
        <w:br/>
        <w:t>&gt;(({ className, sideOffset = 4, ...props }, ref) =&gt; (</w:t>
        <w:br/>
        <w:t xml:space="preserve">  &lt;TooltipPrimitive.Content</w:t>
        <w:br/>
        <w:t xml:space="preserve">    ref={ref}</w:t>
        <w:br/>
        <w:t xml:space="preserve">    sideOffset={sideOffset}</w:t>
        <w:br/>
        <w:t xml:space="preserve">    className={cn(</w:t>
        <w:br/>
        <w:t xml:space="preserve">      "z-50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data-[side=top]:slide-in-from-bottom-2",</w:t>
        <w:br/>
        <w:t xml:space="preserve">      className,</w:t>
        <w:br/>
        <w:t xml:space="preserve">    )}</w:t>
        <w:br/>
        <w:t xml:space="preserve">    {...props}</w:t>
        <w:br/>
        <w:t xml:space="preserve">  /&gt;</w:t>
        <w:br/>
        <w:t>));</w:t>
        <w:br/>
        <w:t>TooltipContent.displayName = TooltipPrimitive.Content.displayName;</w:t>
        <w:br/>
        <w:br/>
        <w:t>export { Tooltip, TooltipTrigger, TooltipContent, TooltipProvider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src/components/ui/use-toast.ts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useToast, toast } from "@/hooks/use-toast";</w:t>
        <w:br/>
        <w:br/>
        <w:t>export { useToast, toast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src/components/NavLink.tsx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NavLink as RouterNavLink, NavLinkProps } from "react-router-dom";</w:t>
        <w:br/>
        <w:t>import { forwardRef } from "react";</w:t>
        <w:br/>
        <w:t>import { cn } from "@/lib/utils";</w:t>
        <w:br/>
        <w:br/>
        <w:t>interface NavLinkCompatProps extends Omit&lt;NavLinkProps, "className"&gt; {</w:t>
        <w:br/>
        <w:t xml:space="preserve">  className?: string;</w:t>
        <w:br/>
        <w:t xml:space="preserve">  activeClassName?: string;</w:t>
        <w:br/>
        <w:t xml:space="preserve">  pendingClassName?: string;</w:t>
        <w:br/>
        <w:t>}</w:t>
        <w:br/>
        <w:br/>
        <w:t>const NavLink = forwardRef&lt;HTMLAnchorElement, NavLinkCompatProps&gt;(</w:t>
        <w:br/>
        <w:t xml:space="preserve">  ({ className, activeClassName, pendingClassName, to, ...props }, ref) =&gt; {</w:t>
        <w:br/>
        <w:t xml:space="preserve">    return (</w:t>
        <w:br/>
        <w:t xml:space="preserve">      &lt;RouterNavLink</w:t>
        <w:br/>
        <w:t xml:space="preserve">        ref={ref}</w:t>
        <w:br/>
        <w:t xml:space="preserve">        to={to}</w:t>
        <w:br/>
        <w:t xml:space="preserve">        className={({ isActive, isPending }) =&gt;</w:t>
        <w:br/>
        <w:t xml:space="preserve">          cn(className, isActive &amp;&amp; activeClassName, isPending &amp;&amp; pendingClassName)</w:t>
        <w:br/>
        <w:t xml:space="preserve">        }</w:t>
        <w:br/>
        <w:t xml:space="preserve">        {...props}</w:t>
        <w:br/>
        <w:t xml:space="preserve">      /&gt;</w:t>
        <w:br/>
        <w:t xml:space="preserve">    );</w:t>
        <w:br/>
        <w:t xml:space="preserve">  },</w:t>
        <w:br/>
        <w:t>);</w:t>
        <w:br/>
        <w:br/>
        <w:t>NavLink.displayName = "NavLink";</w:t>
        <w:br/>
        <w:br/>
        <w:t>export { NavLink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src/contexts/AccessibilityContext.tsx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createContext, useContext, useReducer, useCallback, useEffect } from 'react';</w:t>
        <w:br/>
        <w:t>import { AccessibilityState, AccessibilityAction, AccessibilityPreferences } from '@/types/accessibility';</w:t>
        <w:br/>
        <w:br/>
        <w:t>const STORAGE_KEY = 'command-overload-accessibility';</w:t>
        <w:br/>
        <w:br/>
        <w:t>const initialState: AccessibilityState = {</w:t>
        <w:br/>
        <w:t xml:space="preserve">  blindMode: false,</w:t>
        <w:br/>
        <w:t xml:space="preserve">  focusedTileIndex: 0,</w:t>
        <w:br/>
        <w:t xml:space="preserve">  focusedAlertIndex: 0,</w:t>
        <w:br/>
        <w:t xml:space="preserve">  masterVolume: 0.7,</w:t>
        <w:br/>
        <w:t xml:space="preserve">  speechRate: 1.2,</w:t>
        <w:br/>
        <w:t xml:space="preserve">  spatialEnabled: true,</w:t>
        <w:br/>
        <w:t xml:space="preserve">  voiceCommandsEnabled: false,</w:t>
        <w:br/>
        <w:t xml:space="preserve">  muted: false,</w:t>
        <w:br/>
        <w:t xml:space="preserve">  lastAnnouncement: '',</w:t>
        <w:br/>
        <w:t>};</w:t>
        <w:br/>
        <w:br/>
        <w:t>function accessibilityReducer(state: AccessibilityState, action: AccessibilityAction): AccessibilityState {</w:t>
        <w:br/>
        <w:t xml:space="preserve">  switch (action.type) {</w:t>
        <w:br/>
        <w:t xml:space="preserve">    case 'SET_BLIND_MODE':</w:t>
        <w:br/>
        <w:t xml:space="preserve">      return { ...state, blindMode: action.payload };</w:t>
        <w:br/>
        <w:t xml:space="preserve">    case 'SET_FOCUSED_TILE':</w:t>
        <w:br/>
        <w:t xml:space="preserve">      return { ...state, focusedTileIndex: Math.max(0, Math.min(5, action.payload)) };</w:t>
        <w:br/>
        <w:t xml:space="preserve">    case 'SET_FOCUSED_ALERT':</w:t>
        <w:br/>
        <w:t xml:space="preserve">      return { ...state, focusedAlertIndex: Math.max(0, action.payload) };</w:t>
        <w:br/>
        <w:t xml:space="preserve">    case 'SET_MASTER_VOLUME':</w:t>
        <w:br/>
        <w:t xml:space="preserve">      return { ...state, masterVolume: Math.max(0, Math.min(1, action.payload)) };</w:t>
        <w:br/>
        <w:t xml:space="preserve">    case 'SET_SPEECH_RATE':</w:t>
        <w:br/>
        <w:t xml:space="preserve">      return { ...state, speechRate: Math.max(0.5, Math.min(2, action.payload)) };</w:t>
        <w:br/>
        <w:t xml:space="preserve">    case 'SET_SPATIAL_ENABLED':</w:t>
        <w:br/>
        <w:t xml:space="preserve">      return { ...state, spatialEnabled: action.payload };</w:t>
        <w:br/>
        <w:t xml:space="preserve">    case 'SET_VOICE_COMMANDS':</w:t>
        <w:br/>
        <w:t xml:space="preserve">      return { ...state, voiceCommandsEnabled: action.payload };</w:t>
        <w:br/>
        <w:t xml:space="preserve">    case 'TOGGLE_MUTE':</w:t>
        <w:br/>
        <w:t xml:space="preserve">      return { ...state, muted: !state.muted };</w:t>
        <w:br/>
        <w:t xml:space="preserve">    case 'SET_LAST_ANNOUNCEMENT':</w:t>
        <w:br/>
        <w:t xml:space="preserve">      return { ...state, lastAnnouncement: action.payload };</w:t>
        <w:br/>
        <w:t xml:space="preserve">    case 'LOAD_PREFERENCES':</w:t>
        <w:br/>
        <w:t xml:space="preserve">      return { ...state, ...action.payload };</w:t>
        <w:br/>
        <w:t xml:space="preserve">    default:</w:t>
        <w:br/>
        <w:t xml:space="preserve">      return state;</w:t>
        <w:br/>
        <w:t xml:space="preserve">  }</w:t>
        <w:br/>
        <w:t>}</w:t>
        <w:br/>
        <w:br/>
        <w:t>interface AccessibilityContextValue {</w:t>
        <w:br/>
        <w:t xml:space="preserve">  state: AccessibilityState;</w:t>
        <w:br/>
        <w:t xml:space="preserve">  dispatch: React.Dispatch&lt;AccessibilityAction&gt;;</w:t>
        <w:br/>
        <w:t xml:space="preserve">  setBlindMode: (enabled: boolean) =&gt; void;</w:t>
        <w:br/>
        <w:t xml:space="preserve">  setFocusedTile: (index: number) =&gt; void;</w:t>
        <w:br/>
        <w:t xml:space="preserve">  setFocusedAlert: (index: number) =&gt; void;</w:t>
        <w:br/>
        <w:t xml:space="preserve">  setMasterVolume: (volume: number) =&gt; void;</w:t>
        <w:br/>
        <w:t xml:space="preserve">  setSpeechRate: (rate: number) =&gt; void;</w:t>
        <w:br/>
        <w:t xml:space="preserve">  setSpatialEnabled: (enabled: boolean) =&gt; void;</w:t>
        <w:br/>
        <w:t xml:space="preserve">  setVoiceCommands: (enabled: boolean) =&gt; void;</w:t>
        <w:br/>
        <w:t xml:space="preserve">  toggleMute: () =&gt; void;</w:t>
        <w:br/>
        <w:t xml:space="preserve">  setLastAnnouncement: (text: string) =&gt; void;</w:t>
        <w:br/>
        <w:t>}</w:t>
        <w:br/>
        <w:br/>
        <w:t>const AccessibilityContext = createContext&lt;AccessibilityContextValue | null&gt;(null);</w:t>
        <w:br/>
        <w:br/>
        <w:t>export function AccessibilityProvider({ children }: { children: React.ReactNode }) {</w:t>
        <w:br/>
        <w:t xml:space="preserve">  const [state, dispatch] = useReducer(accessibilityReducer, initialState);</w:t>
        <w:br/>
        <w:br/>
        <w:t xml:space="preserve">  // Load preferences from localStorage on mount</w:t>
        <w:br/>
        <w:t xml:space="preserve">  useEffect(() =&gt; {</w:t>
        <w:br/>
        <w:t xml:space="preserve">    try {</w:t>
        <w:br/>
        <w:t xml:space="preserve">      const stored = localStorage.getItem(STORAGE_KEY);</w:t>
        <w:br/>
        <w:t xml:space="preserve">      if (stored) {</w:t>
        <w:br/>
        <w:t xml:space="preserve">        const prefs: Partial&lt;AccessibilityPreferences&gt; = JSON.parse(stored);</w:t>
        <w:br/>
        <w:t xml:space="preserve">        dispatch({ type: 'LOAD_PREFERENCES', payload: prefs });</w:t>
        <w:br/>
        <w:t xml:space="preserve">      }</w:t>
        <w:br/>
        <w:t xml:space="preserve">    } catch (e) {</w:t>
        <w:br/>
        <w:t xml:space="preserve">      console.warn('Failed to load accessibility preferences:', e);</w:t>
        <w:br/>
        <w:t xml:space="preserve">    }</w:t>
        <w:br/>
        <w:t xml:space="preserve">  }, []);</w:t>
        <w:br/>
        <w:br/>
        <w:t xml:space="preserve">  // Save preferences to localStorage when they change</w:t>
        <w:br/>
        <w:t xml:space="preserve">  useEffect(() =&gt; {</w:t>
        <w:br/>
        <w:t xml:space="preserve">    const prefs: AccessibilityPreferences = {</w:t>
        <w:br/>
        <w:t xml:space="preserve">      blindMode: state.blindMode,</w:t>
        <w:br/>
        <w:t xml:space="preserve">      masterVolume: state.masterVolume,</w:t>
        <w:br/>
        <w:t xml:space="preserve">      speechRate: state.speechRate,</w:t>
        <w:br/>
        <w:t xml:space="preserve">      spatialEnabled: state.spatialEnabled,</w:t>
        <w:br/>
        <w:t xml:space="preserve">      voiceCommandsEnabled: state.voiceCommandsEnabled,</w:t>
        <w:br/>
        <w:t xml:space="preserve">    };</w:t>
        <w:br/>
        <w:t xml:space="preserve">    try {</w:t>
        <w:br/>
        <w:t xml:space="preserve">      localStorage.setItem(STORAGE_KEY, JSON.stringify(prefs));</w:t>
        <w:br/>
        <w:t xml:space="preserve">    } catch (e) {</w:t>
        <w:br/>
        <w:t xml:space="preserve">      console.warn('Failed to save accessibility preferences:', e);</w:t>
        <w:br/>
        <w:t xml:space="preserve">    }</w:t>
        <w:br/>
        <w:t xml:space="preserve">  }, [state.blindMode, state.masterVolume, state.speechRate, state.spatialEnabled, state.voiceCommandsEnabled]);</w:t>
        <w:br/>
        <w:br/>
        <w:t xml:space="preserve">  const setBlindMode = useCallback((enabled: boolean) =&gt; {</w:t>
        <w:br/>
        <w:t xml:space="preserve">    dispatch({ type: 'SET_BLIND_MODE', payload: enabled });</w:t>
        <w:br/>
        <w:t xml:space="preserve">  }, []);</w:t>
        <w:br/>
        <w:br/>
        <w:t xml:space="preserve">  const setFocusedTile = useCallback((index: number) =&gt; {</w:t>
        <w:br/>
        <w:t xml:space="preserve">    dispatch({ type: 'SET_FOCUSED_TILE', payload: index });</w:t>
        <w:br/>
        <w:t xml:space="preserve">  }, []);</w:t>
        <w:br/>
        <w:br/>
        <w:t xml:space="preserve">  const setFocusedAlert = useCallback((index: number) =&gt; {</w:t>
        <w:br/>
        <w:t xml:space="preserve">    dispatch({ type: 'SET_FOCUSED_ALERT', payload: index });</w:t>
        <w:br/>
        <w:t xml:space="preserve">  }, []);</w:t>
        <w:br/>
        <w:br/>
        <w:t xml:space="preserve">  const setMasterVolume = useCallback((volume: number) =&gt; {</w:t>
        <w:br/>
        <w:t xml:space="preserve">    dispatch({ type: 'SET_MASTER_VOLUME', payload: volume });</w:t>
        <w:br/>
        <w:t xml:space="preserve">  }, []);</w:t>
        <w:br/>
        <w:br/>
        <w:t xml:space="preserve">  const setSpeechRate = useCallback((rate: number) =&gt; {</w:t>
        <w:br/>
        <w:t xml:space="preserve">    dispatch({ type: 'SET_SPEECH_RATE', payload: rate });</w:t>
        <w:br/>
        <w:t xml:space="preserve">  }, []);</w:t>
        <w:br/>
        <w:br/>
        <w:t xml:space="preserve">  const setSpatialEnabled = useCallback((enabled: boolean) =&gt; {</w:t>
        <w:br/>
        <w:t xml:space="preserve">    dispatch({ type: 'SET_SPATIAL_ENABLED', payload: enabled });</w:t>
        <w:br/>
        <w:t xml:space="preserve">  }, []);</w:t>
        <w:br/>
        <w:br/>
        <w:t xml:space="preserve">  const setVoiceCommands = useCallback((enabled: boolean) =&gt; {</w:t>
        <w:br/>
        <w:t xml:space="preserve">    dispatch({ type: 'SET_VOICE_COMMANDS', payload: enabled });</w:t>
        <w:br/>
        <w:t xml:space="preserve">  }, []);</w:t>
        <w:br/>
        <w:br/>
        <w:t xml:space="preserve">  const toggleMute = useCallback(() =&gt; {</w:t>
        <w:br/>
        <w:t xml:space="preserve">    dispatch({ type: 'TOGGLE_MUTE' });</w:t>
        <w:br/>
        <w:t xml:space="preserve">  }, []);</w:t>
        <w:br/>
        <w:br/>
        <w:t xml:space="preserve">  const setLastAnnouncement = useCallback((text: string) =&gt; {</w:t>
        <w:br/>
        <w:t xml:space="preserve">    dispatch({ type: 'SET_LAST_ANNOUNCEMENT', payload: text });</w:t>
        <w:br/>
        <w:t xml:space="preserve">  }, []);</w:t>
        <w:br/>
        <w:br/>
        <w:t xml:space="preserve">  return (</w:t>
        <w:br/>
        <w:t xml:space="preserve">    &lt;AccessibilityContext.Provider</w:t>
        <w:br/>
        <w:t xml:space="preserve">      value={{</w:t>
        <w:br/>
        <w:t xml:space="preserve">        state,</w:t>
        <w:br/>
        <w:t xml:space="preserve">        dispatch,</w:t>
        <w:br/>
        <w:t xml:space="preserve">        setBlindMode,</w:t>
        <w:br/>
        <w:t xml:space="preserve">        setFocusedTile,</w:t>
        <w:br/>
        <w:t xml:space="preserve">        setFocusedAlert,</w:t>
        <w:br/>
        <w:t xml:space="preserve">        setMasterVolume,</w:t>
        <w:br/>
        <w:t xml:space="preserve">        setSpeechRate,</w:t>
        <w:br/>
        <w:t xml:space="preserve">        setSpatialEnabled,</w:t>
        <w:br/>
        <w:t xml:space="preserve">        setVoiceCommands,</w:t>
        <w:br/>
        <w:t xml:space="preserve">        toggleMute,</w:t>
        <w:br/>
        <w:t xml:space="preserve">        setLastAnnouncement,</w:t>
        <w:br/>
        <w:t xml:space="preserve">      }}</w:t>
        <w:br/>
        <w:t xml:space="preserve">    &gt;</w:t>
        <w:br/>
        <w:t xml:space="preserve">      {children}</w:t>
        <w:br/>
        <w:t xml:space="preserve">    &lt;/AccessibilityContext.Provider&gt;</w:t>
        <w:br/>
        <w:t xml:space="preserve">  );</w:t>
        <w:br/>
        <w:t>}</w:t>
        <w:br/>
        <w:br/>
        <w:t>export function useAccessibility() {</w:t>
        <w:br/>
        <w:t xml:space="preserve">  const context = useContext(AccessibilityContext);</w:t>
        <w:br/>
        <w:t xml:space="preserve">  if (!context) {</w:t>
        <w:br/>
        <w:t xml:space="preserve">    throw new Error('useAccessibility must be used within an AccessibilityProvider');</w:t>
        <w:br/>
        <w:t xml:space="preserve">  }</w:t>
        <w:br/>
        <w:t xml:space="preserve">  return context;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src/contexts/GameContext.tsx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React, { createContext, useContext, useReducer, useCallback, useRef, useEffect } from 'react';</w:t>
        <w:br/>
        <w:t>import { GameState, GameAction, Alert, TaskType, AlertUrgency } from '@/types/game';</w:t>
        <w:br/>
        <w:t>import { generateAlert } from '@/lib/alertGenerator';</w:t>
        <w:br/>
        <w:t>import { useSoundEffects } from '@/hooks/useSoundEffects';</w:t>
        <w:br/>
        <w:t>import { gameConfig } from '@/lib/gameConfig';</w:t>
        <w:br/>
        <w:t>import { toast } from 'sonner';</w:t>
        <w:br/>
        <w:br/>
        <w:t>const initialState: GameState = {</w:t>
        <w:br/>
        <w:t xml:space="preserve">  status: 'idle',</w:t>
        <w:br/>
        <w:t xml:space="preserve">  score: 0,</w:t>
        <w:br/>
        <w:t xml:space="preserve">  stability: 100,</w:t>
        <w:br/>
        <w:t xml:space="preserve">  alerts: [],</w:t>
        <w:br/>
        <w:t xml:space="preserve">  activeAlertId: null,</w:t>
        <w:br/>
        <w:t xml:space="preserve">  completedTasks: 0,</w:t>
        <w:br/>
        <w:t xml:space="preserve">  failedTasks: 0,</w:t>
        <w:br/>
        <w:t xml:space="preserve">  streak: 0,</w:t>
        <w:br/>
        <w:t xml:space="preserve">  maxStreak: 0,</w:t>
        <w:br/>
        <w:t xml:space="preserve">  startTime: null,</w:t>
        <w:br/>
        <w:t xml:space="preserve">  elapsedTime: 0,</w:t>
        <w:br/>
        <w:t xml:space="preserve">  difficulty: 1,</w:t>
        <w:br/>
        <w:t xml:space="preserve">  entropy: 0,</w:t>
        <w:br/>
        <w:t xml:space="preserve">  commandDebt: 0,</w:t>
        <w:br/>
        <w:t xml:space="preserve">  aiTrust: 100,</w:t>
        <w:br/>
        <w:t xml:space="preserve">  tier: 0,</w:t>
        <w:br/>
        <w:t xml:space="preserve">  unlockedPanels: [gameConfig.unlockOrder[0]],</w:t>
        <w:br/>
        <w:t xml:space="preserve">  completionTimestamps: [],</w:t>
        <w:br/>
        <w:t xml:space="preserve">  runStartTime: 0,</w:t>
        <w:br/>
        <w:t xml:space="preserve">  tutorialCompleted: false,</w:t>
        <w:br/>
        <w:t xml:space="preserve">  muted: false,</w:t>
        <w:br/>
        <w:t>};</w:t>
        <w:br/>
        <w:br/>
        <w:t>function gameReducer(state: GameState, action: GameAction): GameState {</w:t>
        <w:br/>
        <w:t xml:space="preserve">  switch (action.type) {</w:t>
        <w:br/>
        <w:t xml:space="preserve">    case 'BOOT':</w:t>
        <w:br/>
        <w:t xml:space="preserve">      return {</w:t>
        <w:br/>
        <w:t xml:space="preserve">        ...initialState,</w:t>
        <w:br/>
        <w:t xml:space="preserve">        status: 'booting',</w:t>
        <w:br/>
        <w:t xml:space="preserve">        tutorialCompleted: state.tutorialCompleted,</w:t>
        <w:br/>
        <w:t xml:space="preserve">        muted: state.muted,</w:t>
        <w:br/>
        <w:t xml:space="preserve">      };</w:t>
        <w:br/>
        <w:br/>
        <w:t xml:space="preserve">    case 'SHOW_START':</w:t>
        <w:br/>
        <w:t xml:space="preserve">      return { ...state, status: 'startScreen' };</w:t>
        <w:br/>
        <w:br/>
        <w:t xml:space="preserve">    case 'START_TUTORIAL':</w:t>
        <w:br/>
        <w:t xml:space="preserve">      return {</w:t>
        <w:br/>
        <w:t xml:space="preserve">        ...initialState,</w:t>
        <w:br/>
        <w:t xml:space="preserve">        status: 'tutorial',</w:t>
        <w:br/>
        <w:t xml:space="preserve">        startTime: Date.now(),</w:t>
        <w:br/>
        <w:t xml:space="preserve">        runStartTime: Date.now(),</w:t>
        <w:br/>
        <w:t xml:space="preserve">        tutorialCompleted: false,</w:t>
        <w:br/>
        <w:t xml:space="preserve">        muted: state.muted,</w:t>
        <w:br/>
        <w:t xml:space="preserve">        tier: 0,</w:t>
        <w:br/>
        <w:t xml:space="preserve">        unlockedPanels: ['type', 'drag'],</w:t>
        <w:br/>
        <w:t xml:space="preserve">      };</w:t>
        <w:br/>
        <w:br/>
        <w:t xml:space="preserve">    case 'START_GAME':</w:t>
        <w:br/>
        <w:t xml:space="preserve">      return {</w:t>
        <w:br/>
        <w:t xml:space="preserve">        ...initialState,</w:t>
        <w:br/>
        <w:t xml:space="preserve">        status: 'playing',</w:t>
        <w:br/>
        <w:t xml:space="preserve">        startTime: Date.now(),</w:t>
        <w:br/>
        <w:t xml:space="preserve">        runStartTime: Date.now(),</w:t>
        <w:br/>
        <w:t xml:space="preserve">        tutorialCompleted: true,</w:t>
        <w:br/>
        <w:t xml:space="preserve">        muted: state.muted,</w:t>
        <w:br/>
        <w:t xml:space="preserve">        tier: 0,</w:t>
        <w:br/>
        <w:t xml:space="preserve">        unlockedPanels: [gameConfig.unlockOrder[0]],</w:t>
        <w:br/>
        <w:t xml:space="preserve">      };</w:t>
        <w:br/>
        <w:br/>
        <w:t xml:space="preserve">    case 'PAUSE_GAME':</w:t>
        <w:br/>
        <w:t xml:space="preserve">      return { ...state, status: 'paused' };</w:t>
        <w:br/>
        <w:br/>
        <w:t xml:space="preserve">    case 'RESUME_GAME':</w:t>
        <w:br/>
        <w:t xml:space="preserve">      return { ...state, status: 'playing' };</w:t>
        <w:br/>
        <w:br/>
        <w:t xml:space="preserve">    case 'END_GAME':</w:t>
        <w:br/>
        <w:t xml:space="preserve">      return { ...state, status: 'gameOver' };</w:t>
        <w:br/>
        <w:br/>
        <w:t xml:space="preserve">    case 'ADD_ALERT':</w:t>
        <w:br/>
        <w:t xml:space="preserve">      if (state.alerts.some((alert) =&gt;</w:t>
        <w:br/>
        <w:t xml:space="preserve">        alert.id === action.payload.id ||</w:t>
        <w:br/>
        <w:t xml:space="preserve">        (alert.taskType === action.payload.taskType &amp;&amp;</w:t>
        <w:br/>
        <w:t xml:space="preserve">         alert.title === action.payload.title &amp;&amp;</w:t>
        <w:br/>
        <w:t xml:space="preserve">         alert.description === action.payload.description)</w:t>
        <w:br/>
        <w:t xml:space="preserve">      )) {</w:t>
        <w:br/>
        <w:t xml:space="preserve">        return state;</w:t>
        <w:br/>
        <w:t xml:space="preserve">      }</w:t>
        <w:br/>
        <w:t xml:space="preserve">      return { ...state, alerts: [...state.alerts, action.payload] };</w:t>
        <w:br/>
        <w:br/>
        <w:t xml:space="preserve">    case 'REMOVE_ALERT':</w:t>
        <w:br/>
        <w:t xml:space="preserve">      return {</w:t>
        <w:br/>
        <w:t xml:space="preserve">        ...state,</w:t>
        <w:br/>
        <w:t xml:space="preserve">        alerts: state.alerts.filter(a =&gt; a.id !== action.payload),</w:t>
        <w:br/>
        <w:t xml:space="preserve">        activeAlertId: state.activeAlertId === action.payload ? null : state.activeAlertId,</w:t>
        <w:br/>
        <w:t xml:space="preserve">      };</w:t>
        <w:br/>
        <w:br/>
        <w:t xml:space="preserve">    case 'SELECT_ALERT':</w:t>
        <w:br/>
        <w:t xml:space="preserve">      return {</w:t>
        <w:br/>
        <w:t xml:space="preserve">        ...state,</w:t>
        <w:br/>
        <w:t xml:space="preserve">        activeAlertId: state.alerts.some(alert =&gt; alert.id === action.payload) ? action.payload : null,</w:t>
        <w:br/>
        <w:t xml:space="preserve">      };</w:t>
        <w:br/>
        <w:br/>
        <w:t xml:space="preserve">    case 'COMPLETE_TASK': {</w:t>
        <w:br/>
        <w:t xml:space="preserve">      const { alertId, bonus = 0 } = action.payload;</w:t>
        <w:br/>
        <w:t xml:space="preserve">      const alert = state.alerts.find(a =&gt; a.id === alertId);</w:t>
        <w:br/>
        <w:t xml:space="preserve">      if (!alert) return state;</w:t>
        <w:br/>
        <w:br/>
        <w:t xml:space="preserve">      const timeBonus = Math.floor(alert.timeRemaining * 2);</w:t>
        <w:br/>
        <w:t xml:space="preserve">      const urgencyMultiplier =</w:t>
        <w:br/>
        <w:t xml:space="preserve">        alert.urgency === 'critical' ? 4 :</w:t>
        <w:br/>
        <w:t xml:space="preserve">        alert.urgency === 'high' ? 3 :</w:t>
        <w:br/>
        <w:t xml:space="preserve">        alert.urgency === 'medium' ? 2 : 1;</w:t>
        <w:br/>
        <w:br/>
        <w:t xml:space="preserve">      const points = (100 + timeBonus + bonus) * urgencyMultiplier;</w:t>
        <w:br/>
        <w:t xml:space="preserve">      const newStreak = state.streak + 1;</w:t>
        <w:br/>
        <w:t xml:space="preserve">      const newCompleted = state.completedTasks + 1;</w:t>
        <w:br/>
        <w:br/>
        <w:t xml:space="preserve">      // Tier unlock (only during playing)</w:t>
        <w:br/>
        <w:t xml:space="preserve">      let newTier = state.tier;</w:t>
        <w:br/>
        <w:t xml:space="preserve">      let newUnlocked = [...state.unlockedPanels];</w:t>
        <w:br/>
        <w:t xml:space="preserve">      if (state.status === 'playing') {</w:t>
        <w:br/>
        <w:t xml:space="preserve">        const nextIdx = newTier + 1;</w:t>
        <w:br/>
        <w:t xml:space="preserve">        if (nextIdx &lt; gameConfig.unlockOrder.length &amp;&amp;</w:t>
        <w:br/>
        <w:t xml:space="preserve">            newCompleted &gt;= gameConfig.unlockEveryN * (newTier + 1)) {</w:t>
        <w:br/>
        <w:t xml:space="preserve">          newTier++;</w:t>
        <w:br/>
        <w:t xml:space="preserve">          const panel = gameConfig.unlockOrder[nextIdx];</w:t>
        <w:br/>
        <w:t xml:space="preserve">          if (!newUnlocked.includes(panel)) newUnlocked.push(panel);</w:t>
        <w:br/>
        <w:t xml:space="preserve">        }</w:t>
        <w:br/>
        <w:t xml:space="preserve">      }</w:t>
        <w:br/>
        <w:br/>
        <w:t xml:space="preserve">      return {</w:t>
        <w:br/>
        <w:t xml:space="preserve">        ...state,</w:t>
        <w:br/>
        <w:t xml:space="preserve">        score: state.score + points,</w:t>
        <w:br/>
        <w:t xml:space="preserve">        completedTasks: newCompleted,</w:t>
        <w:br/>
        <w:t xml:space="preserve">        streak: newStreak,</w:t>
        <w:br/>
        <w:t xml:space="preserve">        maxStreak: Math.max(state.maxStreak, newStreak),</w:t>
        <w:br/>
        <w:t xml:space="preserve">        alerts: state.alerts.filter(a =&gt; a.id !== alertId),</w:t>
        <w:br/>
        <w:t xml:space="preserve">        activeAlertId: state.activeAlertId === alertId ? null : state.activeAlertId,</w:t>
        <w:br/>
        <w:t xml:space="preserve">        stability: Math.min(100, state.stability + 5),</w:t>
        <w:br/>
        <w:t xml:space="preserve">        entropy: Math.max(0, state.entropy - 8),</w:t>
        <w:br/>
        <w:t xml:space="preserve">        commandDebt: Math.max(0, state.commandDebt - 3),</w:t>
        <w:br/>
        <w:t xml:space="preserve">        aiTrust: Math.min(100, state.aiTrust + 1),</w:t>
        <w:br/>
        <w:t xml:space="preserve">        tier: newTier,</w:t>
        <w:br/>
        <w:t xml:space="preserve">        unlockedPanels: newUnlocked,</w:t>
        <w:br/>
        <w:t xml:space="preserve">        completionTimestamps: [...state.completionTimestamps, Date.now()],</w:t>
        <w:br/>
        <w:t xml:space="preserve">      };</w:t>
        <w:br/>
        <w:t xml:space="preserve">    }</w:t>
        <w:br/>
        <w:br/>
        <w:t xml:space="preserve">    case 'FAIL_TASK': {</w:t>
        <w:br/>
        <w:t xml:space="preserve">      const alert = state.alerts.find(a =&gt; a.id === action.payload);</w:t>
        <w:br/>
        <w:t xml:space="preserve">      const stabilityPenalty =</w:t>
        <w:br/>
        <w:t xml:space="preserve">        alert?.urgency === 'critical' ? 25 :</w:t>
        <w:br/>
        <w:t xml:space="preserve">        alert?.urgency === 'high' ? 15 :</w:t>
        <w:br/>
        <w:t xml:space="preserve">        alert?.urgency === 'medium' ? 10 : 5;</w:t>
        <w:br/>
        <w:br/>
        <w:t xml:space="preserve">      const newStability = state.stability - stabilityPenalty;</w:t>
        <w:br/>
        <w:br/>
        <w:t xml:space="preserve">      return {</w:t>
        <w:br/>
        <w:t xml:space="preserve">        ...state,</w:t>
        <w:br/>
        <w:t xml:space="preserve">        failedTasks: state.failedTasks + 1,</w:t>
        <w:br/>
        <w:t xml:space="preserve">        streak: 0,</w:t>
        <w:br/>
        <w:t xml:space="preserve">        alerts: state.alerts.map((existing) =&gt;</w:t>
        <w:br/>
        <w:t xml:space="preserve">          existing.id === action.payload</w:t>
        <w:br/>
        <w:t xml:space="preserve">            ? { ...existing, timeRemaining: Math.max(1, existing.timeRemaining - 2) }</w:t>
        <w:br/>
        <w:t xml:space="preserve">            : existing</w:t>
        <w:br/>
        <w:t xml:space="preserve">        ),</w:t>
        <w:br/>
        <w:t xml:space="preserve">        stability: newStability,</w:t>
        <w:br/>
        <w:t xml:space="preserve">        entropy: state.entropy + 10,</w:t>
        <w:br/>
        <w:t xml:space="preserve">        commandDebt: state.commandDebt + 5,</w:t>
        <w:br/>
        <w:t xml:space="preserve">        aiTrust: Math.max(0, state.aiTrust - 5),</w:t>
        <w:br/>
        <w:t xml:space="preserve">        status: newStability &lt;= 0 &amp;&amp; state.status === 'playing' ? 'gameOver' : state.status,</w:t>
        <w:br/>
        <w:t xml:space="preserve">      };</w:t>
        <w:br/>
        <w:t xml:space="preserve">    }</w:t>
        <w:br/>
        <w:br/>
        <w:t xml:space="preserve">    case 'UPDATE_STABILITY':</w:t>
        <w:br/>
        <w:t xml:space="preserve">      return {</w:t>
        <w:br/>
        <w:t xml:space="preserve">        ...state,</w:t>
        <w:br/>
        <w:t xml:space="preserve">        stability: Math.max(0, Math.min(100, action.payload)),</w:t>
        <w:br/>
        <w:t xml:space="preserve">        status: action.payload &lt;= 0 &amp;&amp; state.status === 'playing' ? 'gameOver' : state.status,</w:t>
        <w:br/>
        <w:t xml:space="preserve">      };</w:t>
        <w:br/>
        <w:br/>
        <w:t xml:space="preserve">    case 'TICK': {</w:t>
        <w:br/>
        <w:t xml:space="preserve">      const updatedAlerts = state.alerts.map(alert =&gt; ({</w:t>
        <w:br/>
        <w:t xml:space="preserve">        ...alert,</w:t>
        <w:br/>
        <w:t xml:space="preserve">        timeRemaining: alert.timeRemaining - action.payload,</w:t>
        <w:br/>
        <w:t xml:space="preserve">      }));</w:t>
        <w:br/>
        <w:br/>
        <w:t xml:space="preserve">      const expiredAlerts = updatedAlerts.filter(a =&gt; a.timeRemaining &lt;= 0);</w:t>
        <w:br/>
        <w:t xml:space="preserve">      const validAlerts = updatedAlerts.filter(a =&gt; a.timeRemaining &gt; 0);</w:t>
        <w:br/>
        <w:br/>
        <w:t xml:space="preserve">      let stabilityLoss = 0;</w:t>
        <w:br/>
        <w:t xml:space="preserve">      expiredAlerts.forEach(alert =&gt; {</w:t>
        <w:br/>
        <w:t xml:space="preserve">        stabilityLoss +=</w:t>
        <w:br/>
        <w:t xml:space="preserve">          alert.urgency === 'critical' ? 20 :</w:t>
        <w:br/>
        <w:t xml:space="preserve">          alert.urgency === 'high' ? 12 :</w:t>
        <w:br/>
        <w:t xml:space="preserve">          alert.urgency === 'medium' ? 8 : 4;</w:t>
        <w:br/>
        <w:t xml:space="preserve">      });</w:t>
        <w:br/>
        <w:br/>
        <w:t xml:space="preserve">      const newStability = state.stability - stabilityLoss;</w:t>
        <w:br/>
        <w:br/>
        <w:t xml:space="preserve">      return {</w:t>
        <w:br/>
        <w:t xml:space="preserve">        ...state,</w:t>
        <w:br/>
        <w:t xml:space="preserve">        alerts: validAlerts,</w:t>
        <w:br/>
        <w:t xml:space="preserve">        activeAlertId: validAlerts.some(a =&gt; a.id === state.activeAlertId) ? state.activeAlertId : null,</w:t>
        <w:br/>
        <w:t xml:space="preserve">        stability: Math.max(0, newStability),</w:t>
        <w:br/>
        <w:t xml:space="preserve">        elapsedTime: state.elapsedTime + action.payload,</w:t>
        <w:br/>
        <w:t xml:space="preserve">        failedTasks: state.failedTasks + expiredAlerts.length,</w:t>
        <w:br/>
        <w:t xml:space="preserve">        streak: expiredAlerts.length &gt; 0 ? 0 : state.streak,</w:t>
        <w:br/>
        <w:t xml:space="preserve">        entropy: state.entropy + expiredAlerts.length * 5,</w:t>
        <w:br/>
        <w:t xml:space="preserve">        status: newStability &lt;= 0 &amp;&amp; state.status === 'playing' ? 'gameOver' : state.status,</w:t>
        <w:br/>
        <w:t xml:space="preserve">      };</w:t>
        <w:br/>
        <w:t xml:space="preserve">    }</w:t>
        <w:br/>
        <w:br/>
        <w:t xml:space="preserve">    case 'INCREASE_DIFFICULTY':</w:t>
        <w:br/>
        <w:t xml:space="preserve">      return { ...state, difficulty: Math.min(10, state.difficulty + 1) };</w:t>
        <w:br/>
        <w:br/>
        <w:t xml:space="preserve">    case 'UNLOCK_PANEL': {</w:t>
        <w:br/>
        <w:t xml:space="preserve">      if (state.unlockedPanels.includes(action.payload)) return state;</w:t>
        <w:br/>
        <w:t xml:space="preserve">      return {</w:t>
        <w:br/>
        <w:t xml:space="preserve">        ...state,</w:t>
        <w:br/>
        <w:t xml:space="preserve">        tier: state.tier + 1,</w:t>
        <w:br/>
        <w:t xml:space="preserve">        unlockedPanels: [...state.unlockedPanels, action.payload],</w:t>
        <w:br/>
        <w:t xml:space="preserve">      };</w:t>
        <w:br/>
        <w:t xml:space="preserve">    }</w:t>
        <w:br/>
        <w:br/>
        <w:t xml:space="preserve">    case 'TOGGLE_MUTE':</w:t>
        <w:br/>
        <w:t xml:space="preserve">      return { ...state, muted: !state.muted };</w:t>
        <w:br/>
        <w:br/>
        <w:t xml:space="preserve">    default:</w:t>
        <w:br/>
        <w:t xml:space="preserve">      return state;</w:t>
        <w:br/>
        <w:t xml:space="preserve">  }</w:t>
        <w:br/>
        <w:t>}</w:t>
        <w:br/>
        <w:br/>
        <w:t>interface GameContextValue {</w:t>
        <w:br/>
        <w:t xml:space="preserve">  state: GameState;</w:t>
        <w:br/>
        <w:t xml:space="preserve">  dispatch: React.Dispatch&lt;GameAction&gt;;</w:t>
        <w:br/>
        <w:t xml:space="preserve">  startGame: () =&gt; void;</w:t>
        <w:br/>
        <w:t xml:space="preserve">  startPlaying: () =&gt; void;</w:t>
        <w:br/>
        <w:t xml:space="preserve">  pauseGame: () =&gt; void;</w:t>
        <w:br/>
        <w:t xml:space="preserve">  resumeGame: () =&gt; void;</w:t>
        <w:br/>
        <w:t xml:space="preserve">  selectAlert: (alert: Alert) =&gt; void;</w:t>
        <w:br/>
        <w:t xml:space="preserve">  completeTask: (alertId: string, bonus?: number) =&gt; void;</w:t>
        <w:br/>
        <w:t xml:space="preserve">  failTask: (alertId: string) =&gt; void;</w:t>
        <w:br/>
        <w:t>}</w:t>
        <w:br/>
        <w:br/>
        <w:t>const GameContext = createContext&lt;GameContextValue | null&gt;(null);</w:t>
        <w:br/>
        <w:br/>
        <w:t>export function GameProvider({ children }: { children: React.ReactNode }) {</w:t>
        <w:br/>
        <w:t xml:space="preserve">  const [state, dispatch] = useReducer(gameReducer, initialState);</w:t>
        <w:br/>
        <w:t xml:space="preserve">  const { playSound } = useSoundEffects();</w:t>
        <w:br/>
        <w:t xml:space="preserve">  const gameLoopRef = useRef&lt;NodeJS.Timeout | null&gt;(null);</w:t>
        <w:br/>
        <w:t xml:space="preserve">  const alertSpawnRef = useRef&lt;NodeJS.Timeout | null&gt;(null);</w:t>
        <w:br/>
        <w:t xml:space="preserve">  const difficultyRef = useRef&lt;NodeJS.Timeout | null&gt;(null);</w:t>
        <w:br/>
        <w:t xml:space="preserve">  const spawnStateRef = useRef(state);</w:t>
        <w:br/>
        <w:t xml:space="preserve">  const prevStateRef = useRef(state);</w:t>
        <w:br/>
        <w:t xml:space="preserve">  const prevTierRef = useRef(state.tier);</w:t>
        <w:br/>
        <w:t xml:space="preserve">  const lastSpawnedTaskRef = useRef&lt;TaskType | null&gt;(null);</w:t>
        <w:br/>
        <w:br/>
        <w:t xml:space="preserve">  useEffect(() =&gt; {</w:t>
        <w:br/>
        <w:t xml:space="preserve">    spawnStateRef.current = state;</w:t>
        <w:br/>
        <w:t xml:space="preserve">  }, [state]);</w:t>
        <w:br/>
        <w:br/>
        <w:t xml:space="preserve">  // Sound effects based on state changes</w:t>
        <w:br/>
        <w:t xml:space="preserve">  useEffect(() =&gt; {</w:t>
        <w:br/>
        <w:t xml:space="preserve">    if (state.muted) { prevStateRef.current = state; return; }</w:t>
        <w:br/>
        <w:t xml:space="preserve">    const prev = prevStateRef.current;</w:t>
        <w:br/>
        <w:br/>
        <w:t xml:space="preserve">    if (state.completedTasks &gt; prev.completedTasks) playSound('complete');</w:t>
        <w:br/>
        <w:t xml:space="preserve">    if (state.failedTasks &gt; prev.failedTasks) playSound('fail');</w:t>
        <w:br/>
        <w:br/>
        <w:t xml:space="preserve">    if (state.alerts.length &gt; prev.alerts.length) {</w:t>
        <w:br/>
        <w:t xml:space="preserve">      const newAlert = state.alerts[state.alerts.length - 1];</w:t>
        <w:br/>
        <w:t xml:space="preserve">      if (newAlert?.urgency === 'critical') playSound('critical');</w:t>
        <w:br/>
        <w:t xml:space="preserve">      else if (newAlert?.urgency === 'high') playSound('warning');</w:t>
        <w:br/>
        <w:t xml:space="preserve">      else playSound('alert');</w:t>
        <w:br/>
        <w:t xml:space="preserve">    }</w:t>
        <w:br/>
        <w:br/>
        <w:t xml:space="preserve">    if (state.stability &lt; 30 &amp;&amp; prev.stability &gt;= 30) playSound('critical');</w:t>
        <w:br/>
        <w:t xml:space="preserve">    else if (state.stability &lt; 50 &amp;&amp; prev.stability &gt;= 50) playSound('warning');</w:t>
        <w:br/>
        <w:br/>
        <w:t xml:space="preserve">    prevStateRef.current = state;</w:t>
        <w:br/>
        <w:t xml:space="preserve">  }, [state, playSound]);</w:t>
        <w:br/>
        <w:br/>
        <w:t xml:space="preserve">  // Unlock toast</w:t>
        <w:br/>
        <w:t xml:space="preserve">  useEffect(() =&gt; {</w:t>
        <w:br/>
        <w:t xml:space="preserve">    if (state.tier &gt; prevTierRef.current &amp;&amp; state.status === 'playing') {</w:t>
        <w:br/>
        <w:t xml:space="preserve">      const panel = gameConfig.unlockOrder[state.tier];</w:t>
        <w:br/>
        <w:t xml:space="preserve">      if (panel) toast(`NEW MODULE ONLINE: ${panel.toUpperCase()}`, { duration: 3000 });</w:t>
        <w:br/>
        <w:t xml:space="preserve">    }</w:t>
        <w:br/>
        <w:t xml:space="preserve">    prevTierRef.current = state.tier;</w:t>
        <w:br/>
        <w:t xml:space="preserve">  }, [state.tier, state.status]);</w:t>
        <w:br/>
        <w:br/>
        <w:t xml:space="preserve">  // Fallback unlock timer</w:t>
        <w:br/>
        <w:t xml:space="preserve">  useEffect(() =&gt; {</w:t>
        <w:br/>
        <w:t xml:space="preserve">    if (state.status !== 'playing') return;</w:t>
        <w:br/>
        <w:t xml:space="preserve">    const nextIdx = state.tier + 1;</w:t>
        <w:br/>
        <w:t xml:space="preserve">    if (nextIdx &gt;= gameConfig.unlockOrder.length) return;</w:t>
        <w:br/>
        <w:br/>
        <w:t xml:space="preserve">    const timer = setTimeout(() =&gt; {</w:t>
        <w:br/>
        <w:t xml:space="preserve">      const panel = gameConfig.unlockOrder[nextIdx];</w:t>
        <w:br/>
        <w:t xml:space="preserve">      if (panel &amp;&amp; !state.unlockedPanels.includes(panel)) {</w:t>
        <w:br/>
        <w:t xml:space="preserve">        dispatch({ type: 'UNLOCK_PANEL', payload: panel });</w:t>
        <w:br/>
        <w:t xml:space="preserve">      }</w:t>
        <w:br/>
        <w:t xml:space="preserve">    }, gameConfig.fallbackUnlockTimeSec * 1000);</w:t>
        <w:br/>
        <w:br/>
        <w:t xml:space="preserve">    return () =&gt; clearTimeout(timer);</w:t>
        <w:br/>
        <w:t xml:space="preserve">  }, [state.status, state.tier, state.unlockedPanels]);</w:t>
        <w:br/>
        <w:br/>
        <w:t xml:space="preserve">  const startGame = useCallback(() =&gt; { dispatch({ type: 'BOOT' }); }, []);</w:t>
        <w:br/>
        <w:t xml:space="preserve">  const startPlaying = useCallback(() =&gt; { dispatch({ type: 'START_GAME' }); }, []);</w:t>
        <w:br/>
        <w:t xml:space="preserve">  const pauseGame = useCallback(() =&gt; { dispatch({ type: 'PAUSE_GAME' }); }, []);</w:t>
        <w:br/>
        <w:t xml:space="preserve">  const resumeGame = useCallback(() =&gt; { dispatch({ type: 'RESUME_GAME' }); }, []);</w:t>
        <w:br/>
        <w:t xml:space="preserve">  const selectAlert = useCallback((alert: Alert) =&gt; { dispatch({ type: 'SELECT_ALERT', payload: alert.id }); }, []);</w:t>
        <w:br/>
        <w:t xml:space="preserve">  const completeTask = useCallback((alertId: string, bonus?: number) =&gt; { dispatch({ type: 'COMPLETE_TASK', payload: { alertId, bonus } }); }, []);</w:t>
        <w:br/>
        <w:t xml:space="preserve">  const failTask = useCallback((alertId: string) =&gt; { dispatch({ type: 'FAIL_TASK', payload: alertId }); }, []);</w:t>
        <w:br/>
        <w:br/>
        <w:t xml:space="preserve">  // Game loop — runs during playing AND tutorial</w:t>
        <w:br/>
        <w:t xml:space="preserve">  useEffect(() =&gt; {</w:t>
        <w:br/>
        <w:t xml:space="preserve">    if (state.status === 'playing' || state.status === 'tutorial') {</w:t>
        <w:br/>
        <w:t xml:space="preserve">      gameLoopRef.current = setInterval(() =&gt; {</w:t>
        <w:br/>
        <w:t xml:space="preserve">        dispatch({ type: 'TICK', payload: 0.1 });</w:t>
        <w:br/>
        <w:t xml:space="preserve">      }, 100);</w:t>
        <w:br/>
        <w:t xml:space="preserve">    } else {</w:t>
        <w:br/>
        <w:t xml:space="preserve">      if (gameLoopRef.current) clearInterval(gameLoopRef.current);</w:t>
        <w:br/>
        <w:t xml:space="preserve">    }</w:t>
        <w:br/>
        <w:t xml:space="preserve">    return () =&gt; { if (gameLoopRef.current) clearInterval(gameLoopRef.current); };</w:t>
        <w:br/>
        <w:t xml:space="preserve">  }, [state.status]);</w:t>
        <w:br/>
        <w:br/>
        <w:t xml:space="preserve">  // Alert spawning — only during playing</w:t>
        <w:br/>
        <w:t xml:space="preserve">  useEffect(() =&gt; {</w:t>
        <w:br/>
        <w:t xml:space="preserve">    if (state.status !== 'playing') {</w:t>
        <w:br/>
        <w:t xml:space="preserve">      if (alertSpawnRef.current) clearTimeout(alertSpawnRef.current);</w:t>
        <w:br/>
        <w:t xml:space="preserve">      return;</w:t>
        <w:br/>
        <w:t xml:space="preserve">    }</w:t>
        <w:br/>
        <w:br/>
        <w:t xml:space="preserve">    const scheduleNext = (delay: number) =&gt; {</w:t>
        <w:br/>
        <w:t xml:space="preserve">      alertSpawnRef.current = setTimeout(() =&gt; {</w:t>
        <w:br/>
        <w:t xml:space="preserve">        const current = spawnStateRef.current;</w:t>
        <w:br/>
        <w:t xml:space="preserve">        if (current.status !== 'playing') return;</w:t>
        <w:br/>
        <w:br/>
        <w:t xml:space="preserve">        const activeTypes = new Set(current.alerts.map((alert) =&gt; alert.taskType));</w:t>
        <w:br/>
        <w:t xml:space="preserve">        let candidateTypes = current.unlockedPanels.filter((type) =&gt; !activeTypes.has(type));</w:t>
        <w:br/>
        <w:t xml:space="preserve">        if (candidateTypes.length === 0) candidateTypes = [...current.unlockedPanels];</w:t>
        <w:br/>
        <w:t xml:space="preserve">        if (candidateTypes.length &gt; 1 &amp;&amp; lastSpawnedTaskRef.current) {</w:t>
        <w:br/>
        <w:t xml:space="preserve">          candidateTypes = candidateTypes.filter((type) =&gt; type !== lastSpawnedTaskRef.current);</w:t>
        <w:br/>
        <w:t xml:space="preserve">        }</w:t>
        <w:br/>
        <w:t xml:space="preserve">        if (candidateTypes.length === 0) candidateTypes = [...current.unlockedPanels];</w:t>
        <w:br/>
        <w:br/>
        <w:t xml:space="preserve">        const timeMult = Math.max(0.8, gameConfig.initialTimeMultiplier - current.tier * gameConfig.timeMultiplierDecayPerTier);</w:t>
        <w:br/>
        <w:t xml:space="preserve">        const alert = generateAlert(current.difficulty, current.entropy, current.aiTrust, candidateTypes);</w:t>
        <w:br/>
        <w:t xml:space="preserve">        alert.timeLimit = Math.round(alert.timeLimit * timeMult);</w:t>
        <w:br/>
        <w:t xml:space="preserve">        alert.timeRemaining = alert.timeLimit;</w:t>
        <w:br/>
        <w:t xml:space="preserve">        lastSpawnedTaskRef.current = alert.taskType;</w:t>
        <w:br/>
        <w:t xml:space="preserve">        dispatch({ type: 'ADD_ALERT', payload: alert });</w:t>
        <w:br/>
        <w:br/>
        <w:t xml:space="preserve">        const baseInterval = Math.max(</w:t>
        <w:br/>
        <w:t xml:space="preserve">          2000,</w:t>
        <w:br/>
        <w:t xml:space="preserve">          gameConfig.baseAlertIntervalMs -</w:t>
        <w:br/>
        <w:t xml:space="preserve">            (current.difficulty * 300) -</w:t>
        <w:br/>
        <w:t xml:space="preserve">            (current.entropy * 20) -</w:t>
        <w:br/>
        <w:t xml:space="preserve">            (current.tier * gameConfig.alertIntervalReductionPerTier),</w:t>
        <w:br/>
        <w:t xml:space="preserve">        );</w:t>
        <w:br/>
        <w:t xml:space="preserve">        scheduleNext(baseInterval + Math.random() * 1000);</w:t>
        <w:br/>
        <w:t xml:space="preserve">      }, delay);</w:t>
        <w:br/>
        <w:t xml:space="preserve">    };</w:t>
        <w:br/>
        <w:br/>
        <w:t xml:space="preserve">    scheduleNext(1000);</w:t>
        <w:br/>
        <w:t xml:space="preserve">    return () =&gt; {</w:t>
        <w:br/>
        <w:t xml:space="preserve">      if (alertSpawnRef.current) clearTimeout(alertSpawnRef.current);</w:t>
        <w:br/>
        <w:t xml:space="preserve">    };</w:t>
        <w:br/>
        <w:t xml:space="preserve">  }, [state.status]);</w:t>
        <w:br/>
        <w:br/>
        <w:t xml:space="preserve">  // Difficulty escalation</w:t>
        <w:br/>
        <w:t xml:space="preserve">  useEffect(() =&gt; {</w:t>
        <w:br/>
        <w:t xml:space="preserve">    if (state.status === 'playing') {</w:t>
        <w:br/>
        <w:t xml:space="preserve">      difficultyRef.current = setInterval(() =&gt; { dispatch({ type: 'INCREASE_DIFFICULTY' }); }, 30000);</w:t>
        <w:br/>
        <w:t xml:space="preserve">    }</w:t>
        <w:br/>
        <w:t xml:space="preserve">    return () =&gt; { if (difficultyRef.current) clearInterval(difficultyRef.current); };</w:t>
        <w:br/>
        <w:t xml:space="preserve">  }, [state.status]);</w:t>
        <w:br/>
        <w:br/>
        <w:t xml:space="preserve">  return (</w:t>
        <w:br/>
        <w:t xml:space="preserve">    &lt;GameContext.Provider value={{ state, dispatch, startGame, startPlaying, pauseGame, resumeGame, selectAlert, completeTask, failTask }}&gt;</w:t>
        <w:br/>
        <w:t xml:space="preserve">      {children}</w:t>
        <w:br/>
        <w:t xml:space="preserve">    &lt;/GameContext.Provider&gt;</w:t>
        <w:br/>
        <w:t xml:space="preserve">  );</w:t>
        <w:br/>
        <w:t>}</w:t>
        <w:br/>
        <w:br/>
        <w:t>export function useGame() {</w:t>
        <w:br/>
        <w:t xml:space="preserve">  const context = useContext(GameContext);</w:t>
        <w:br/>
        <w:t xml:space="preserve">  if (!context) throw new Error('useGame must be used within a GameProvider');</w:t>
        <w:br/>
        <w:t xml:space="preserve">  return context;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src/hooks/use-mobile.tsx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br/>
        <w:t>const MOBILE_BREAKPOINT = 768;</w:t>
        <w:br/>
        <w:br/>
        <w:t>export function useIsMobile() {</w:t>
        <w:br/>
        <w:t xml:space="preserve">  const [isMobile, setIsMobile] = React.useState&lt;boolean | undefined&gt;(undefined);</w:t>
        <w:br/>
        <w:br/>
        <w:t xml:space="preserve">  React.useEffect(() =&gt; {</w:t>
        <w:br/>
        <w:t xml:space="preserve">    const mql = window.matchMedia(`(max-width: ${MOBILE_BREAKPOINT - 1}px)`);</w:t>
        <w:br/>
        <w:t xml:space="preserve">    const onChange = () =&gt; {</w:t>
        <w:br/>
        <w:t xml:space="preserve">      setIsMobile(window.innerWidth &lt; MOBILE_BREAKPOINT);</w:t>
        <w:br/>
        <w:t xml:space="preserve">    };</w:t>
        <w:br/>
        <w:t xml:space="preserve">    mql.addEventListener("change", onChange);</w:t>
        <w:br/>
        <w:t xml:space="preserve">    setIsMobile(window.innerWidth &lt; MOBILE_BREAKPOINT);</w:t>
        <w:br/>
        <w:t xml:space="preserve">    return () =&gt; mql.removeEventListener("change", onChange);</w:t>
        <w:br/>
        <w:t xml:space="preserve">  }, []);</w:t>
        <w:br/>
        <w:br/>
        <w:t xml:space="preserve">  return !!isMobile;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src/hooks/use-toast.ts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* as React from "react";</w:t>
        <w:br/>
        <w:br/>
        <w:t>import type { ToastActionElement, ToastProps } from "@/components/ui/toast";</w:t>
        <w:br/>
        <w:br/>
        <w:t>const TOAST_LIMIT = 1;</w:t>
        <w:br/>
        <w:t>const TOAST_REMOVE_DELAY = 1000000;</w:t>
        <w:br/>
        <w:br/>
        <w:t>type ToasterToast = ToastProps &amp; {</w:t>
        <w:br/>
        <w:t xml:space="preserve">  id: string;</w:t>
        <w:br/>
        <w:t xml:space="preserve">  title?: React.ReactNode;</w:t>
        <w:br/>
        <w:t xml:space="preserve">  description?: React.ReactNode;</w:t>
        <w:br/>
        <w:t xml:space="preserve">  action?: ToastActionElement;</w:t>
        <w:br/>
        <w:t>};</w:t>
        <w:br/>
        <w:br/>
        <w:t>const actionTypes = {</w:t>
        <w:br/>
        <w:t xml:space="preserve">  ADD_TOAST: "ADD_TOAST",</w:t>
        <w:br/>
        <w:t xml:space="preserve">  UPDATE_TOAST: "UPDATE_TOAST",</w:t>
        <w:br/>
        <w:t xml:space="preserve">  DISMISS_TOAST: "DISMISS_TOAST",</w:t>
        <w:br/>
        <w:t xml:space="preserve">  REMOVE_TOAST: "REMOVE_TOAST",</w:t>
        <w:br/>
        <w:t>} as const;</w:t>
        <w:br/>
        <w:br/>
        <w:t>let count = 0;</w:t>
        <w:br/>
        <w:br/>
        <w:t>function genId() {</w:t>
        <w:br/>
        <w:t xml:space="preserve">  count = (count + 1) % Number.MAX_SAFE_INTEGER;</w:t>
        <w:br/>
        <w:t xml:space="preserve">  return count.toString();</w:t>
        <w:br/>
        <w:t>}</w:t>
        <w:br/>
        <w:br/>
        <w:t>type ActionType = typeof actionTypes;</w:t>
        <w:br/>
        <w:br/>
        <w:t>type Action =</w:t>
        <w:br/>
        <w:t xml:space="preserve">  | {</w:t>
        <w:br/>
        <w:t xml:space="preserve">      type: ActionType["ADD_TOAST"];</w:t>
        <w:br/>
        <w:t xml:space="preserve">      toast: ToasterToast;</w:t>
        <w:br/>
        <w:t xml:space="preserve">    }</w:t>
        <w:br/>
        <w:t xml:space="preserve">  | {</w:t>
        <w:br/>
        <w:t xml:space="preserve">      type: ActionType["UPDATE_TOAST"];</w:t>
        <w:br/>
        <w:t xml:space="preserve">      toast: Partial&lt;ToasterToast&gt;;</w:t>
        <w:br/>
        <w:t xml:space="preserve">    }</w:t>
        <w:br/>
        <w:t xml:space="preserve">  | {</w:t>
        <w:br/>
        <w:t xml:space="preserve">      type: ActionType["DISMISS_TOAST"];</w:t>
        <w:br/>
        <w:t xml:space="preserve">      toastId?: ToasterToast["id"];</w:t>
        <w:br/>
        <w:t xml:space="preserve">    }</w:t>
        <w:br/>
        <w:t xml:space="preserve">  | {</w:t>
        <w:br/>
        <w:t xml:space="preserve">      type: ActionType["REMOVE_TOAST"];</w:t>
        <w:br/>
        <w:t xml:space="preserve">      toastId?: ToasterToast["id"];</w:t>
        <w:br/>
        <w:t xml:space="preserve">    };</w:t>
        <w:br/>
        <w:br/>
        <w:t>interface State {</w:t>
        <w:br/>
        <w:t xml:space="preserve">  toasts: ToasterToast[];</w:t>
        <w:br/>
        <w:t>}</w:t>
        <w:br/>
        <w:br/>
        <w:t>const toastTimeouts = new Map&lt;string, ReturnType&lt;typeof setTimeout&gt;&gt;();</w:t>
        <w:br/>
        <w:br/>
        <w:t>const addToRemoveQueue = (toastId: string) =&gt; {</w:t>
        <w:br/>
        <w:t xml:space="preserve">  if (toastTimeouts.has(toastId)) {</w:t>
        <w:br/>
        <w:t xml:space="preserve">    return;</w:t>
        <w:br/>
        <w:t xml:space="preserve">  }</w:t>
        <w:br/>
        <w:br/>
        <w:t xml:space="preserve">  const timeout = setTimeout(() =&gt; {</w:t>
        <w:br/>
        <w:t xml:space="preserve">    toastTimeouts.delete(toastId);</w:t>
        <w:br/>
        <w:t xml:space="preserve">    dispatch({</w:t>
        <w:br/>
        <w:t xml:space="preserve">      type: "REMOVE_TOAST",</w:t>
        <w:br/>
        <w:t xml:space="preserve">      toastId: toastId,</w:t>
        <w:br/>
        <w:t xml:space="preserve">    });</w:t>
        <w:br/>
        <w:t xml:space="preserve">  }, TOAST_REMOVE_DELAY);</w:t>
        <w:br/>
        <w:br/>
        <w:t xml:space="preserve">  toastTimeouts.set(toastId, timeout);</w:t>
        <w:br/>
        <w:t>};</w:t>
        <w:br/>
        <w:br/>
        <w:t>export const reducer = (state: State, action: Action): State =&gt; {</w:t>
        <w:br/>
        <w:t xml:space="preserve">  switch (action.type) {</w:t>
        <w:br/>
        <w:t xml:space="preserve">    case "ADD_TOAST":</w:t>
        <w:br/>
        <w:t xml:space="preserve">      return {</w:t>
        <w:br/>
        <w:t xml:space="preserve">        ...state,</w:t>
        <w:br/>
        <w:t xml:space="preserve">        toasts: [action.toast, ...state.toasts].slice(0, TOAST_LIMIT),</w:t>
        <w:br/>
        <w:t xml:space="preserve">      };</w:t>
        <w:br/>
        <w:br/>
        <w:t xml:space="preserve">    case "UPDATE_TOAST":</w:t>
        <w:br/>
        <w:t xml:space="preserve">      return {</w:t>
        <w:br/>
        <w:t xml:space="preserve">        ...state,</w:t>
        <w:br/>
        <w:t xml:space="preserve">        toasts: state.toasts.map((t) =&gt; (t.id === action.toast.id ? { ...t, ...action.toast } : t)),</w:t>
        <w:br/>
        <w:t xml:space="preserve">      };</w:t>
        <w:br/>
        <w:br/>
        <w:t xml:space="preserve">    case "DISMISS_TOAST": {</w:t>
        <w:br/>
        <w:t xml:space="preserve">      const { toastId } = action;</w:t>
        <w:br/>
        <w:br/>
        <w:t xml:space="preserve">      // ! Side effects ! - This could be extracted into a dismissToast() action,</w:t>
        <w:br/>
        <w:t xml:space="preserve">      // but I'll keep it here for simplicity</w:t>
        <w:br/>
        <w:t xml:space="preserve">      if (toastId) {</w:t>
        <w:br/>
        <w:t xml:space="preserve">        addToRemoveQueue(toastId);</w:t>
        <w:br/>
        <w:t xml:space="preserve">      } else {</w:t>
        <w:br/>
        <w:t xml:space="preserve">        state.toasts.forEach((toast) =&gt; {</w:t>
        <w:br/>
        <w:t xml:space="preserve">          addToRemoveQueue(toast.id);</w:t>
        <w:br/>
        <w:t xml:space="preserve">        });</w:t>
        <w:br/>
        <w:t xml:space="preserve">      }</w:t>
        <w:br/>
        <w:br/>
        <w:t xml:space="preserve">      return {</w:t>
        <w:br/>
        <w:t xml:space="preserve">        ...state,</w:t>
        <w:br/>
        <w:t xml:space="preserve">        toasts: state.toasts.map((t) =&gt;</w:t>
        <w:br/>
        <w:t xml:space="preserve">          t.id === toastId || toastId === undefined</w:t>
        <w:br/>
        <w:t xml:space="preserve">            ? {</w:t>
        <w:br/>
        <w:t xml:space="preserve">                ...t,</w:t>
        <w:br/>
        <w:t xml:space="preserve">                open: false,</w:t>
        <w:br/>
        <w:t xml:space="preserve">              }</w:t>
        <w:br/>
        <w:t xml:space="preserve">            : t,</w:t>
        <w:br/>
        <w:t xml:space="preserve">        ),</w:t>
        <w:br/>
        <w:t xml:space="preserve">      };</w:t>
        <w:br/>
        <w:t xml:space="preserve">    }</w:t>
        <w:br/>
        <w:t xml:space="preserve">    case "REMOVE_TOAST":</w:t>
        <w:br/>
        <w:t xml:space="preserve">      if (action.toastId === undefined) {</w:t>
        <w:br/>
        <w:t xml:space="preserve">        return {</w:t>
        <w:br/>
        <w:t xml:space="preserve">          ...state,</w:t>
        <w:br/>
        <w:t xml:space="preserve">          toasts: [],</w:t>
        <w:br/>
        <w:t xml:space="preserve">        };</w:t>
        <w:br/>
        <w:t xml:space="preserve">      }</w:t>
        <w:br/>
        <w:t xml:space="preserve">      return {</w:t>
        <w:br/>
        <w:t xml:space="preserve">        ...state,</w:t>
        <w:br/>
        <w:t xml:space="preserve">        toasts: state.toasts.filter((t) =&gt; t.id !== action.toastId),</w:t>
        <w:br/>
        <w:t xml:space="preserve">      };</w:t>
        <w:br/>
        <w:t xml:space="preserve">  }</w:t>
        <w:br/>
        <w:t>};</w:t>
        <w:br/>
        <w:br/>
        <w:t>const listeners: Array&lt;(state: State) =&gt; void&gt; = [];</w:t>
        <w:br/>
        <w:br/>
        <w:t>let memoryState: State = { toasts: [] };</w:t>
        <w:br/>
        <w:br/>
        <w:t>function dispatch(action: Action) {</w:t>
        <w:br/>
        <w:t xml:space="preserve">  memoryState = reducer(memoryState, action);</w:t>
        <w:br/>
        <w:t xml:space="preserve">  listeners.forEach((listener) =&gt; {</w:t>
        <w:br/>
        <w:t xml:space="preserve">    listener(memoryState);</w:t>
        <w:br/>
        <w:t xml:space="preserve">  });</w:t>
        <w:br/>
        <w:t>}</w:t>
        <w:br/>
        <w:br/>
        <w:t>type Toast = Omit&lt;ToasterToast, "id"&gt;;</w:t>
        <w:br/>
        <w:br/>
        <w:t>function toast({ ...props }: Toast) {</w:t>
        <w:br/>
        <w:t xml:space="preserve">  const id = genId();</w:t>
        <w:br/>
        <w:br/>
        <w:t xml:space="preserve">  const update = (props: ToasterToast) =&gt;</w:t>
        <w:br/>
        <w:t xml:space="preserve">    dispatch({</w:t>
        <w:br/>
        <w:t xml:space="preserve">      type: "UPDATE_TOAST",</w:t>
        <w:br/>
        <w:t xml:space="preserve">      toast: { ...props, id },</w:t>
        <w:br/>
        <w:t xml:space="preserve">    });</w:t>
        <w:br/>
        <w:t xml:space="preserve">  const dismiss = () =&gt; dispatch({ type: "DISMISS_TOAST", toastId: id });</w:t>
        <w:br/>
        <w:br/>
        <w:t xml:space="preserve">  dispatch({</w:t>
        <w:br/>
        <w:t xml:space="preserve">    type: "ADD_TOAST",</w:t>
        <w:br/>
        <w:t xml:space="preserve">    toast: {</w:t>
        <w:br/>
        <w:t xml:space="preserve">      ...props,</w:t>
        <w:br/>
        <w:t xml:space="preserve">      id,</w:t>
        <w:br/>
        <w:t xml:space="preserve">      open: true,</w:t>
        <w:br/>
        <w:t xml:space="preserve">      onOpenChange: (open) =&gt; {</w:t>
        <w:br/>
        <w:t xml:space="preserve">        if (!open) dismiss();</w:t>
        <w:br/>
        <w:t xml:space="preserve">      },</w:t>
        <w:br/>
        <w:t xml:space="preserve">    },</w:t>
        <w:br/>
        <w:t xml:space="preserve">  });</w:t>
        <w:br/>
        <w:br/>
        <w:t xml:space="preserve">  return {</w:t>
        <w:br/>
        <w:t xml:space="preserve">    id: id,</w:t>
        <w:br/>
        <w:t xml:space="preserve">    dismiss,</w:t>
        <w:br/>
        <w:t xml:space="preserve">    update,</w:t>
        <w:br/>
        <w:t xml:space="preserve">  };</w:t>
        <w:br/>
        <w:t>}</w:t>
        <w:br/>
        <w:br/>
        <w:t>function useToast() {</w:t>
        <w:br/>
        <w:t xml:space="preserve">  const [state, setState] = React.useState&lt;State&gt;(memoryState);</w:t>
        <w:br/>
        <w:br/>
        <w:t xml:space="preserve">  React.useEffect(() =&gt; {</w:t>
        <w:br/>
        <w:t xml:space="preserve">    listeners.push(setState);</w:t>
        <w:br/>
        <w:t xml:space="preserve">    return () =&gt; {</w:t>
        <w:br/>
        <w:t xml:space="preserve">      const index = listeners.indexOf(setState);</w:t>
        <w:br/>
        <w:t xml:space="preserve">      if (index &gt; -1) {</w:t>
        <w:br/>
        <w:t xml:space="preserve">        listeners.splice(index, 1);</w:t>
        <w:br/>
        <w:t xml:space="preserve">      }</w:t>
        <w:br/>
        <w:t xml:space="preserve">    };</w:t>
        <w:br/>
        <w:t xml:space="preserve">  }, [state]);</w:t>
        <w:br/>
        <w:br/>
        <w:t xml:space="preserve">  return {</w:t>
        <w:br/>
        <w:t xml:space="preserve">    ...state,</w:t>
        <w:br/>
        <w:t xml:space="preserve">    toast,</w:t>
        <w:br/>
        <w:t xml:space="preserve">    dismiss: (toastId?: string) =&gt; dispatch({ type: "DISMISS_TOAST", toastId }),</w:t>
        <w:br/>
        <w:t xml:space="preserve">  };</w:t>
        <w:br/>
        <w:t>}</w:t>
        <w:br/>
        <w:br/>
        <w:t>export { useToast, toast 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src/hooks/useKeyboardNavigation.ts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useEffect, useCallback } from 'react';</w:t>
        <w:br/>
        <w:t>import { useAccessibility } from '@/contexts/AccessibilityContext';</w:t>
        <w:br/>
        <w:t>import { useGame } from '@/contexts/GameContext';</w:t>
        <w:br/>
        <w:t>import { useTextToSpeech } from './useTextToSpeech';</w:t>
        <w:br/>
        <w:t>import { useSpatialAudio } from './useSpatialAudio';</w:t>
        <w:br/>
        <w:t>import { TILE_HOTKEYS, TASK_TO_INDEX } from '@/types/accessibility';</w:t>
        <w:br/>
        <w:t>import { TaskType } from '@/types/game';</w:t>
        <w:br/>
        <w:br/>
        <w:t>const TASK_TYPES: TaskType[] = ['type', 'drag', 'sort', 'connect', 'hold', 'track'];</w:t>
        <w:br/>
        <w:br/>
        <w:t>export function useKeyboardNavigation() {</w:t>
        <w:br/>
        <w:t xml:space="preserve">  const { state: accessibilityState, setFocusedTile, setFocusedAlert, toggleMute } = useAccessibility();</w:t>
        <w:br/>
        <w:t xml:space="preserve">  const { state: gameState } = useGame();</w:t>
        <w:br/>
        <w:t xml:space="preserve">  const { announceStatus, announceFocus, repeatLast } = useTextToSpeech();</w:t>
        <w:br/>
        <w:t xml:space="preserve">  const { playCorrectBeep } = useSpatialAudio();</w:t>
        <w:br/>
        <w:br/>
        <w:t xml:space="preserve">  // Get alert for a specific tile</w:t>
        <w:br/>
        <w:t xml:space="preserve">  const getAlertForTile = useCallback((tileIndex: number): boolean =&gt; {</w:t>
        <w:br/>
        <w:t xml:space="preserve">    const taskType = TASK_TYPES[tileIndex];</w:t>
        <w:br/>
        <w:t xml:space="preserve">    return gameState.alerts.some(a =&gt; a.taskType === taskType);</w:t>
        <w:br/>
        <w:t xml:space="preserve">  }, [gameState.alerts]);</w:t>
        <w:br/>
        <w:br/>
        <w:t xml:space="preserve">  // Handle keyboard navigation</w:t>
        <w:br/>
        <w:t xml:space="preserve">  const handleKeyDown = useCallback((event: KeyboardEvent) =&gt; {</w:t>
        <w:br/>
        <w:t xml:space="preserve">    // Only active during gameplay and in blind mode</w:t>
        <w:br/>
        <w:t xml:space="preserve">    if (gameState.status !== 'playing') return;</w:t>
        <w:br/>
        <w:t xml:space="preserve">    if (!accessibilityState.blindMode) return;</w:t>
        <w:br/>
        <w:br/>
        <w:t xml:space="preserve">    const key = event.key.toLowerCase();</w:t>
        <w:br/>
        <w:br/>
        <w:t xml:space="preserve">    // Number keys 1-6: Jump to specific tile</w:t>
        <w:br/>
        <w:t xml:space="preserve">    if (TILE_HOTKEYS[key]) {</w:t>
        <w:br/>
        <w:t xml:space="preserve">      event.preventDefault();</w:t>
        <w:br/>
        <w:t xml:space="preserve">      const taskType = TILE_HOTKEYS[key];</w:t>
        <w:br/>
        <w:t xml:space="preserve">      const index = TASK_TO_INDEX[taskType];</w:t>
        <w:br/>
        <w:t xml:space="preserve">      setFocusedTile(index);</w:t>
        <w:br/>
        <w:t xml:space="preserve">      playCorrectBeep();</w:t>
        <w:br/>
        <w:t xml:space="preserve">      announceFocus(taskType, getAlertForTile(index));</w:t>
        <w:br/>
        <w:t xml:space="preserve">      return;</w:t>
        <w:br/>
        <w:t xml:space="preserve">    }</w:t>
        <w:br/>
        <w:br/>
        <w:t xml:space="preserve">    switch (key) {</w:t>
        <w:br/>
        <w:t xml:space="preserve">      // Arrow navigation between tiles</w:t>
        <w:br/>
        <w:t xml:space="preserve">      case 'arrowleft':</w:t>
        <w:br/>
        <w:t xml:space="preserve">        event.preventDefault();</w:t>
        <w:br/>
        <w:t xml:space="preserve">        const prevTile = Math.max(0, accessibilityState.focusedTileIndex - 1);</w:t>
        <w:br/>
        <w:t xml:space="preserve">        setFocusedTile(prevTile);</w:t>
        <w:br/>
        <w:t xml:space="preserve">        announceFocus(TASK_TYPES[prevTile], getAlertForTile(prevTile));</w:t>
        <w:br/>
        <w:t xml:space="preserve">        break;</w:t>
        <w:br/>
        <w:br/>
        <w:t xml:space="preserve">      case 'arrowright':</w:t>
        <w:br/>
        <w:t xml:space="preserve">        event.preventDefault();</w:t>
        <w:br/>
        <w:t xml:space="preserve">        const nextTile = Math.min(5, accessibilityState.focusedTileIndex + 1);</w:t>
        <w:br/>
        <w:t xml:space="preserve">        setFocusedTile(nextTile);</w:t>
        <w:br/>
        <w:t xml:space="preserve">        announceFocus(TASK_TYPES[nextTile], getAlertForTile(nextTile));</w:t>
        <w:br/>
        <w:t xml:space="preserve">        break;</w:t>
        <w:br/>
        <w:br/>
        <w:t xml:space="preserve">      // Alert queue navigation</w:t>
        <w:br/>
        <w:t xml:space="preserve">      case 'arrowup':</w:t>
        <w:br/>
        <w:t xml:space="preserve">        event.preventDefault();</w:t>
        <w:br/>
        <w:t xml:space="preserve">        if (gameState.alerts.length &gt; 0) {</w:t>
        <w:br/>
        <w:t xml:space="preserve">          const prevAlert = Math.max(0, accessibilityState.focusedAlertIndex - 1);</w:t>
        <w:br/>
        <w:t xml:space="preserve">          setFocusedAlert(prevAlert);</w:t>
        <w:br/>
        <w:t xml:space="preserve">        }</w:t>
        <w:br/>
        <w:t xml:space="preserve">        break;</w:t>
        <w:br/>
        <w:br/>
        <w:t xml:space="preserve">      case 'arrowdown':</w:t>
        <w:br/>
        <w:t xml:space="preserve">        event.preventDefault();</w:t>
        <w:br/>
        <w:t xml:space="preserve">        if (gameState.alerts.length &gt; 0) {</w:t>
        <w:br/>
        <w:t xml:space="preserve">          const nextAlert = Math.min(gameState.alerts.length - 1, accessibilityState.focusedAlertIndex + 1);</w:t>
        <w:br/>
        <w:t xml:space="preserve">          setFocusedAlert(nextAlert);</w:t>
        <w:br/>
        <w:t xml:space="preserve">        }</w:t>
        <w:br/>
        <w:t xml:space="preserve">        break;</w:t>
        <w:br/>
        <w:br/>
        <w:t xml:space="preserve">      // Status announcement</w:t>
        <w:br/>
        <w:t xml:space="preserve">      case 's':</w:t>
        <w:br/>
        <w:t xml:space="preserve">        if (!event.ctrlKey &amp;&amp; !event.metaKey) {</w:t>
        <w:br/>
        <w:t xml:space="preserve">          event.preventDefault();</w:t>
        <w:br/>
        <w:t xml:space="preserve">          announceStatus(gameState.stability, gameState.alerts.length, gameState.score);</w:t>
        <w:br/>
        <w:t xml:space="preserve">        }</w:t>
        <w:br/>
        <w:t xml:space="preserve">        break;</w:t>
        <w:br/>
        <w:br/>
        <w:t xml:space="preserve">      // Repeat last announcement</w:t>
        <w:br/>
        <w:t xml:space="preserve">      case 'r':</w:t>
        <w:br/>
        <w:t xml:space="preserve">        if (!event.ctrlKey &amp;&amp; !event.metaKey) {</w:t>
        <w:br/>
        <w:t xml:space="preserve">          event.preventDefault();</w:t>
        <w:br/>
        <w:t xml:space="preserve">          repeatLast();</w:t>
        <w:br/>
        <w:t xml:space="preserve">        }</w:t>
        <w:br/>
        <w:t xml:space="preserve">        break;</w:t>
        <w:br/>
        <w:br/>
        <w:t xml:space="preserve">      // Mute toggle</w:t>
        <w:br/>
        <w:t xml:space="preserve">      case 'm':</w:t>
        <w:br/>
        <w:t xml:space="preserve">        if (!event.ctrlKey &amp;&amp; !event.metaKey) {</w:t>
        <w:br/>
        <w:t xml:space="preserve">          event.preventDefault();</w:t>
        <w:br/>
        <w:t xml:space="preserve">          toggleMute();</w:t>
        <w:br/>
        <w:t xml:space="preserve">        }</w:t>
        <w:br/>
        <w:t xml:space="preserve">        break;</w:t>
        <w:br/>
        <w:t xml:space="preserve">    }</w:t>
        <w:br/>
        <w:t xml:space="preserve">  }, [</w:t>
        <w:br/>
        <w:t xml:space="preserve">    gameState.status,</w:t>
        <w:br/>
        <w:t xml:space="preserve">    gameState.alerts,</w:t>
        <w:br/>
        <w:t xml:space="preserve">    gameState.stability,</w:t>
        <w:br/>
        <w:t xml:space="preserve">    gameState.score,</w:t>
        <w:br/>
        <w:t xml:space="preserve">    accessibilityState.blindMode,</w:t>
        <w:br/>
        <w:t xml:space="preserve">    accessibilityState.focusedTileIndex,</w:t>
        <w:br/>
        <w:t xml:space="preserve">    accessibilityState.focusedAlertIndex,</w:t>
        <w:br/>
        <w:t xml:space="preserve">    setFocusedTile,</w:t>
        <w:br/>
        <w:t xml:space="preserve">    setFocusedAlert,</w:t>
        <w:br/>
        <w:t xml:space="preserve">    toggleMute,</w:t>
        <w:br/>
        <w:t xml:space="preserve">    announceStatus,</w:t>
        <w:br/>
        <w:t xml:space="preserve">    announceFocus,</w:t>
        <w:br/>
        <w:t xml:space="preserve">    repeatLast,</w:t>
        <w:br/>
        <w:t xml:space="preserve">    playCorrectBeep,</w:t>
        <w:br/>
        <w:t xml:space="preserve">    getAlertForTile,</w:t>
        <w:br/>
        <w:t xml:space="preserve">  ]);</w:t>
        <w:br/>
        <w:br/>
        <w:t xml:space="preserve">  // Register keyboard listener</w:t>
        <w:br/>
        <w:t xml:space="preserve">  useEffect(() =&gt; {</w:t>
        <w:br/>
        <w:t xml:space="preserve">    window.addEventListener('keydown', handleKeyDown);</w:t>
        <w:br/>
        <w:t xml:space="preserve">    return () =&gt; window.removeEventListener('keydown', handleKeyDown);</w:t>
        <w:br/>
        <w:t xml:space="preserve">  }, [handleKeyDown]);</w:t>
        <w:br/>
        <w:br/>
        <w:t xml:space="preserve">  return {</w:t>
        <w:br/>
        <w:t xml:space="preserve">    focusedTileIndex: accessibilityState.focusedTileIndex,</w:t>
        <w:br/>
        <w:t xml:space="preserve">    focusedAlertIndex: accessibilityState.focusedAlertIndex,</w:t>
        <w:br/>
        <w:t xml:space="preserve">    getAlertForTile,</w:t>
        <w:br/>
        <w:t xml:space="preserve">  };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src/hooks/useSoundEffects.ts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useCallback, useRef } from 'react';</w:t>
        <w:br/>
        <w:br/>
        <w:t>type SoundType = 'complete' | 'alert' | 'warning' | 'critical' | 'fail' | 'tick';</w:t>
        <w:br/>
        <w:br/>
        <w:t>export function useSoundEffects() {</w:t>
        <w:br/>
        <w:t xml:space="preserve">  const audioContextRef = useRef&lt;AudioContext | null&gt;(null);</w:t>
        <w:br/>
        <w:br/>
        <w:t xml:space="preserve">  const getAudioContext = useCallback(() =&gt; {</w:t>
        <w:br/>
        <w:t xml:space="preserve">    if (!audioContextRef.current) {</w:t>
        <w:br/>
        <w:t xml:space="preserve">      audioContextRef.current = new (window.AudioContext || (window as any).webkitAudioContext)();</w:t>
        <w:br/>
        <w:t xml:space="preserve">    }</w:t>
        <w:br/>
        <w:t xml:space="preserve">    return audioContextRef.current;</w:t>
        <w:br/>
        <w:t xml:space="preserve">  }, []);</w:t>
        <w:br/>
        <w:br/>
        <w:t xml:space="preserve">  const playTone = useCallback((</w:t>
        <w:br/>
        <w:t xml:space="preserve">    frequency: number,</w:t>
        <w:br/>
        <w:t xml:space="preserve">    duration: number,</w:t>
        <w:br/>
        <w:t xml:space="preserve">    type: OscillatorType = 'sine',</w:t>
        <w:br/>
        <w:t xml:space="preserve">    volume: number = 0.3,</w:t>
        <w:br/>
        <w:t xml:space="preserve">    delay: number = 0</w:t>
        <w:br/>
        <w:t xml:space="preserve">  ) =&gt; {</w:t>
        <w:br/>
        <w:t xml:space="preserve">    const ctx = getAudioContext();</w:t>
        <w:br/>
        <w:t xml:space="preserve">    const oscillator = ctx.createOscillator();</w:t>
        <w:br/>
        <w:t xml:space="preserve">    const gainNode = ctx.createGain();</w:t>
        <w:br/>
        <w:br/>
        <w:t xml:space="preserve">    oscillator.connect(gainNode);</w:t>
        <w:br/>
        <w:t xml:space="preserve">    gainNode.connect(ctx.destination);</w:t>
        <w:br/>
        <w:br/>
        <w:t xml:space="preserve">    oscillator.type = type;</w:t>
        <w:br/>
        <w:t xml:space="preserve">    oscillator.frequency.setValueAtTime(frequency, ctx.currentTime + delay);</w:t>
        <w:br/>
        <w:br/>
        <w:t xml:space="preserve">    gainNode.gain.setValueAtTime(0, ctx.currentTime + delay);</w:t>
        <w:br/>
        <w:t xml:space="preserve">    gainNode.gain.linearRampToValueAtTime(volume, ctx.currentTime + delay + 0.01);</w:t>
        <w:br/>
        <w:t xml:space="preserve">    gainNode.gain.linearRampToValueAtTime(0, ctx.currentTime + delay + duration);</w:t>
        <w:br/>
        <w:br/>
        <w:t xml:space="preserve">    oscillator.start(ctx.currentTime + delay);</w:t>
        <w:br/>
        <w:t xml:space="preserve">    oscillator.stop(ctx.currentTime + delay + duration);</w:t>
        <w:br/>
        <w:t xml:space="preserve">  }, [getAudioContext]);</w:t>
        <w:br/>
        <w:br/>
        <w:t xml:space="preserve">  const playSound = useCallback((sound: SoundType) =&gt; {</w:t>
        <w:br/>
        <w:t xml:space="preserve">    switch (sound) {</w:t>
        <w:br/>
        <w:t xml:space="preserve">      case 'complete':</w:t>
        <w:br/>
        <w:t xml:space="preserve">        // Success chime - ascending notes</w:t>
        <w:br/>
        <w:t xml:space="preserve">        playTone(523, 0.1, 'sine', 0.2, 0);      // C5</w:t>
        <w:br/>
        <w:t xml:space="preserve">        playTone(659, 0.1, 'sine', 0.2, 0.08);   // E5</w:t>
        <w:br/>
        <w:t xml:space="preserve">        playTone(784, 0.15, 'sine', 0.25, 0.16); // G5</w:t>
        <w:br/>
        <w:t xml:space="preserve">        break;</w:t>
        <w:br/>
        <w:br/>
        <w:t xml:space="preserve">      case 'alert':</w:t>
        <w:br/>
        <w:t xml:space="preserve">        // New alert - attention beep</w:t>
        <w:br/>
        <w:t xml:space="preserve">        playTone(440, 0.08, 'square', 0.15, 0);</w:t>
        <w:br/>
        <w:t xml:space="preserve">        playTone(550, 0.08, 'square', 0.15, 0.1);</w:t>
        <w:br/>
        <w:t xml:space="preserve">        break;</w:t>
        <w:br/>
        <w:br/>
        <w:t xml:space="preserve">      case 'warning':</w:t>
        <w:br/>
        <w:t xml:space="preserve">        // Warning - pulsing tone</w:t>
        <w:br/>
        <w:t xml:space="preserve">        playTone(380, 0.15, 'sawtooth', 0.2, 0);</w:t>
        <w:br/>
        <w:t xml:space="preserve">        playTone(380, 0.15, 'sawtooth', 0.2, 0.2);</w:t>
        <w:br/>
        <w:t xml:space="preserve">        break;</w:t>
        <w:br/>
        <w:br/>
        <w:t xml:space="preserve">      case 'critical':</w:t>
        <w:br/>
        <w:t xml:space="preserve">        // Critical alert - urgent alarm</w:t>
        <w:br/>
        <w:t xml:space="preserve">        playTone(800, 0.1, 'square', 0.25, 0);</w:t>
        <w:br/>
        <w:t xml:space="preserve">        playTone(600, 0.1, 'square', 0.25, 0.12);</w:t>
        <w:br/>
        <w:t xml:space="preserve">        playTone(800, 0.1, 'square', 0.25, 0.24);</w:t>
        <w:br/>
        <w:t xml:space="preserve">        playTone(600, 0.1, 'square', 0.25, 0.36);</w:t>
        <w:br/>
        <w:t xml:space="preserve">        break;</w:t>
        <w:br/>
        <w:br/>
        <w:t xml:space="preserve">      case 'fail':</w:t>
        <w:br/>
        <w:t xml:space="preserve">        // Failure - descending sad tone</w:t>
        <w:br/>
        <w:t xml:space="preserve">        playTone(400, 0.15, 'sine', 0.2, 0);</w:t>
        <w:br/>
        <w:t xml:space="preserve">        playTone(300, 0.15, 'sine', 0.2, 0.12);</w:t>
        <w:br/>
        <w:t xml:space="preserve">        playTone(200, 0.25, 'sine', 0.25, 0.24);</w:t>
        <w:br/>
        <w:t xml:space="preserve">        break;</w:t>
        <w:br/>
        <w:br/>
        <w:t xml:space="preserve">      case 'tick':</w:t>
        <w:br/>
        <w:t xml:space="preserve">        // Timer tick - subtle click</w:t>
        <w:br/>
        <w:t xml:space="preserve">        playTone(1000, 0.02, 'sine', 0.05, 0);</w:t>
        <w:br/>
        <w:t xml:space="preserve">        break;</w:t>
        <w:br/>
        <w:t xml:space="preserve">    }</w:t>
        <w:br/>
        <w:t xml:space="preserve">  }, [playTone]);</w:t>
        <w:br/>
        <w:br/>
        <w:t xml:space="preserve">  return { playSound };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src/hooks/useSpatialAudio.ts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useCallback, useRef, useEffect } from 'react';</w:t>
        <w:br/>
        <w:t>import { useAccessibility } from '@/contexts/AccessibilityContext';</w:t>
        <w:br/>
        <w:t>import { TaskType, AlertUrgency } from '@/types/game';</w:t>
        <w:br/>
        <w:t xml:space="preserve">import { </w:t>
        <w:br/>
        <w:t xml:space="preserve">  TASK_AUDIO_SIGNATURES, </w:t>
        <w:br/>
        <w:t xml:space="preserve">  URGENCY_MODIFIERS,</w:t>
        <w:br/>
        <w:t xml:space="preserve">  TaskAudioSignature,</w:t>
        <w:br/>
        <w:t xml:space="preserve">  UrgencyAudioModifier </w:t>
        <w:br/>
        <w:t>} from '@/types/accessibility';</w:t>
        <w:br/>
        <w:br/>
        <w:t>interface SpatialAudioOptions {</w:t>
        <w:br/>
        <w:t xml:space="preserve">  frequency?: number;</w:t>
        <w:br/>
        <w:t xml:space="preserve">  duration?: number;</w:t>
        <w:br/>
        <w:t xml:space="preserve">  waveform?: OscillatorType;</w:t>
        <w:br/>
        <w:t xml:space="preserve">  volume?: number;</w:t>
        <w:br/>
        <w:t xml:space="preserve">  pan?: number; // -1 (left) to 1 (right)</w:t>
        <w:br/>
        <w:t xml:space="preserve">  delay?: number;</w:t>
        <w:br/>
        <w:t>}</w:t>
        <w:br/>
        <w:br/>
        <w:t>export function useSpatialAudio() {</w:t>
        <w:br/>
        <w:t xml:space="preserve">  const { state } = useAccessibility();</w:t>
        <w:br/>
        <w:t xml:space="preserve">  const audioContextRef = useRef&lt;AudioContext | null&gt;(null);</w:t>
        <w:br/>
        <w:t xml:space="preserve">  const droneNodeRef = useRef&lt;OscillatorNode | null&gt;(null);</w:t>
        <w:br/>
        <w:t xml:space="preserve">  const droneGainRef = useRef&lt;GainNode | null&gt;(null);</w:t>
        <w:br/>
        <w:t xml:space="preserve">  const heartbeatRef = useRef&lt;NodeJS.Timeout | null&gt;(null);</w:t>
        <w:br/>
        <w:br/>
        <w:t xml:space="preserve">  const getAudioContext = useCallback(() =&gt; {</w:t>
        <w:br/>
        <w:t xml:space="preserve">    if (!audioContextRef.current || audioContextRef.current.state === 'closed') {</w:t>
        <w:br/>
        <w:t xml:space="preserve">      audioContextRef.current = new (window.AudioContext || (window as any).webkitAudioContext)();</w:t>
        <w:br/>
        <w:t xml:space="preserve">    }</w:t>
        <w:br/>
        <w:t xml:space="preserve">    if (audioContextRef.current.state === 'suspended') {</w:t>
        <w:br/>
        <w:t xml:space="preserve">      audioContextRef.current.resume();</w:t>
        <w:br/>
        <w:t xml:space="preserve">    }</w:t>
        <w:br/>
        <w:t xml:space="preserve">    return audioContextRef.current;</w:t>
        <w:br/>
        <w:t xml:space="preserve">  }, []);</w:t>
        <w:br/>
        <w:br/>
        <w:t xml:space="preserve">  // Cleanup on unmount</w:t>
        <w:br/>
        <w:t xml:space="preserve">  useEffect(() =&gt; {</w:t>
        <w:br/>
        <w:t xml:space="preserve">    return () =&gt; {</w:t>
        <w:br/>
        <w:t xml:space="preserve">      if (heartbeatRef.current) clearInterval(heartbeatRef.current);</w:t>
        <w:br/>
        <w:t xml:space="preserve">      if (droneNodeRef.current) {</w:t>
        <w:br/>
        <w:t xml:space="preserve">        try { droneNodeRef.current.stop(); } catch {}</w:t>
        <w:br/>
        <w:t xml:space="preserve">      }</w:t>
        <w:br/>
        <w:t xml:space="preserve">      if (audioContextRef.current) {</w:t>
        <w:br/>
        <w:t xml:space="preserve">        audioContextRef.current.close();</w:t>
        <w:br/>
        <w:t xml:space="preserve">      }</w:t>
        <w:br/>
        <w:t xml:space="preserve">    };</w:t>
        <w:br/>
        <w:t xml:space="preserve">  }, []);</w:t>
        <w:br/>
        <w:br/>
        <w:t xml:space="preserve">  // Play a spatial tone with panning</w:t>
        <w:br/>
        <w:t xml:space="preserve">  const playSpatialTone = useCallback((options: SpatialAudioOptions) =&gt; {</w:t>
        <w:br/>
        <w:t xml:space="preserve">    if (state.muted) return;</w:t>
        <w:br/>
        <w:t xml:space="preserve">    </w:t>
        <w:br/>
        <w:t xml:space="preserve">    const ctx = getAudioContext();</w:t>
        <w:br/>
        <w:t xml:space="preserve">    const {</w:t>
        <w:br/>
        <w:t xml:space="preserve">      frequency = 440,</w:t>
        <w:br/>
        <w:t xml:space="preserve">      duration = 0.1,</w:t>
        <w:br/>
        <w:t xml:space="preserve">      waveform = 'sine',</w:t>
        <w:br/>
        <w:t xml:space="preserve">      volume = 0.3,</w:t>
        <w:br/>
        <w:t xml:space="preserve">      pan = 0,</w:t>
        <w:br/>
        <w:t xml:space="preserve">      delay = 0,</w:t>
        <w:br/>
        <w:t xml:space="preserve">    } = options;</w:t>
        <w:br/>
        <w:br/>
        <w:t xml:space="preserve">    const adjustedVolume = volume * state.masterVolume;</w:t>
        <w:br/>
        <w:br/>
        <w:t xml:space="preserve">    const oscillator = ctx.createOscillator();</w:t>
        <w:br/>
        <w:t xml:space="preserve">    const gainNode = ctx.createGain();</w:t>
        <w:br/>
        <w:t xml:space="preserve">    const pannerNode = ctx.createStereoPanner();</w:t>
        <w:br/>
        <w:br/>
        <w:t xml:space="preserve">    oscillator.connect(gainNode);</w:t>
        <w:br/>
        <w:t xml:space="preserve">    gainNode.connect(pannerNode);</w:t>
        <w:br/>
        <w:t xml:space="preserve">    pannerNode.connect(ctx.destination);</w:t>
        <w:br/>
        <w:br/>
        <w:t xml:space="preserve">    oscillator.type = waveform;</w:t>
        <w:br/>
        <w:t xml:space="preserve">    oscillator.frequency.setValueAtTime(frequency, ctx.currentTime + delay);</w:t>
        <w:br/>
        <w:t xml:space="preserve">    </w:t>
        <w:br/>
        <w:t xml:space="preserve">    if (state.spatialEnabled) {</w:t>
        <w:br/>
        <w:t xml:space="preserve">      pannerNode.pan.setValueAtTime(pan, ctx.currentTime + delay);</w:t>
        <w:br/>
        <w:t xml:space="preserve">    }</w:t>
        <w:br/>
        <w:br/>
        <w:t xml:space="preserve">    gainNode.gain.setValueAtTime(0, ctx.currentTime + delay);</w:t>
        <w:br/>
        <w:t xml:space="preserve">    gainNode.gain.linearRampToValueAtTime(adjustedVolume, ctx.currentTime + delay + 0.01);</w:t>
        <w:br/>
        <w:t xml:space="preserve">    gainNode.gain.linearRampToValueAtTime(0, ctx.currentTime + delay + duration);</w:t>
        <w:br/>
        <w:br/>
        <w:t xml:space="preserve">    oscillator.start(ctx.currentTime + delay);</w:t>
        <w:br/>
        <w:t xml:space="preserve">    oscillator.stop(ctx.currentTime + delay + duration);</w:t>
        <w:br/>
        <w:t xml:space="preserve">  }, [getAudioContext, state.muted, state.masterVolume, state.spatialEnabled]);</w:t>
        <w:br/>
        <w:br/>
        <w:t xml:space="preserve">  // Play task-specific audio signature</w:t>
        <w:br/>
        <w:t xml:space="preserve">  const playTaskAudio = useCallback((taskType: TaskType, urgency: AlertUrgency = 'medium') =&gt; {</w:t>
        <w:br/>
        <w:t xml:space="preserve">    if (state.muted) return;</w:t>
        <w:br/>
        <w:br/>
        <w:t xml:space="preserve">    const signature = TASK_AUDIO_SIGNATURES[taskType];</w:t>
        <w:br/>
        <w:t xml:space="preserve">    const modifier = URGENCY_MODIFIERS[urgency];</w:t>
        <w:br/>
        <w:t xml:space="preserve">    </w:t>
        <w:br/>
        <w:t xml:space="preserve">    const adjustedFrequency = signature.baseFrequency * modifier.pitchMultiplier;</w:t>
        <w:br/>
        <w:t xml:space="preserve">    const adjustedVolume = modifier.volumeMultiplier;</w:t>
        <w:br/>
        <w:t xml:space="preserve">    const tempo = 0.15 / modifier.tempoMultiplier;</w:t>
        <w:br/>
        <w:br/>
        <w:t xml:space="preserve">    switch (signature.pattern) {</w:t>
        <w:br/>
        <w:t xml:space="preserve">      case 'click':</w:t>
        <w:br/>
        <w:t xml:space="preserve">        // Short crisp clicks (typing)</w:t>
        <w:br/>
        <w:t xml:space="preserve">        playSpatialTone({</w:t>
        <w:br/>
        <w:t xml:space="preserve">          frequency: adjustedFrequency,</w:t>
        <w:br/>
        <w:t xml:space="preserve">          duration: 0.03,</w:t>
        <w:br/>
        <w:t xml:space="preserve">          waveform: 'square',</w:t>
        <w:br/>
        <w:t xml:space="preserve">          volume: adjustedVolume * 0.4,</w:t>
        <w:br/>
        <w:t xml:space="preserve">          pan: signature.panPosition,</w:t>
        <w:br/>
        <w:t xml:space="preserve">        });</w:t>
        <w:br/>
        <w:t xml:space="preserve">        break;</w:t>
        <w:br/>
        <w:br/>
        <w:t xml:space="preserve">      case 'whoosh':</w:t>
        <w:br/>
        <w:t xml:space="preserve">        // Sliding tone (drag)</w:t>
        <w:br/>
        <w:t xml:space="preserve">        playSpatialTone({</w:t>
        <w:br/>
        <w:t xml:space="preserve">          frequency: adjustedFrequency * 0.5,</w:t>
        <w:br/>
        <w:t xml:space="preserve">          duration: 0.2,</w:t>
        <w:br/>
        <w:t xml:space="preserve">          waveform: 'sine',</w:t>
        <w:br/>
        <w:t xml:space="preserve">          volume: adjustedVolume * 0.5,</w:t>
        <w:br/>
        <w:t xml:space="preserve">          pan: signature.panPosition,</w:t>
        <w:br/>
        <w:t xml:space="preserve">        });</w:t>
        <w:br/>
        <w:t xml:space="preserve">        playSpatialTone({</w:t>
        <w:br/>
        <w:t xml:space="preserve">          frequency: adjustedFrequency,</w:t>
        <w:br/>
        <w:t xml:space="preserve">          duration: 0.1,</w:t>
        <w:br/>
        <w:t xml:space="preserve">          waveform: 'sine',</w:t>
        <w:br/>
        <w:t xml:space="preserve">          volume: adjustedVolume * 0.6,</w:t>
        <w:br/>
        <w:t xml:space="preserve">          pan: signature.panPosition,</w:t>
        <w:br/>
        <w:t xml:space="preserve">          delay: 0.15,</w:t>
        <w:br/>
        <w:t xml:space="preserve">        });</w:t>
        <w:br/>
        <w:t xml:space="preserve">        break;</w:t>
        <w:br/>
        <w:br/>
        <w:t xml:space="preserve">      case 'chime':</w:t>
        <w:br/>
        <w:t xml:space="preserve">        // Ascending chimes (sort)</w:t>
        <w:br/>
        <w:t xml:space="preserve">        [1, 1.25, 1.5].forEach((mult, i) =&gt; {</w:t>
        <w:br/>
        <w:t xml:space="preserve">          playSpatialTone({</w:t>
        <w:br/>
        <w:t xml:space="preserve">            frequency: adjustedFrequency * mult,</w:t>
        <w:br/>
        <w:t xml:space="preserve">            duration: tempo,</w:t>
        <w:br/>
        <w:t xml:space="preserve">            waveform: 'sine',</w:t>
        <w:br/>
        <w:t xml:space="preserve">            volume: adjustedVolume * 0.5,</w:t>
        <w:br/>
        <w:t xml:space="preserve">            pan: signature.panPosition,</w:t>
        <w:br/>
        <w:t xml:space="preserve">            delay: i * tempo,</w:t>
        <w:br/>
        <w:t xml:space="preserve">          });</w:t>
        <w:br/>
        <w:t xml:space="preserve">        });</w:t>
        <w:br/>
        <w:t xml:space="preserve">        break;</w:t>
        <w:br/>
        <w:br/>
        <w:t xml:space="preserve">      case 'spark':</w:t>
        <w:br/>
        <w:t xml:space="preserve">        // Electric zaps (connect)</w:t>
        <w:br/>
        <w:t xml:space="preserve">        for (let i = 0; i &lt; 3; i++) {</w:t>
        <w:br/>
        <w:t xml:space="preserve">          playSpatialTone({</w:t>
        <w:br/>
        <w:t xml:space="preserve">            frequency: adjustedFrequency * (1 + Math.random() * 0.5),</w:t>
        <w:br/>
        <w:t xml:space="preserve">            duration: 0.02,</w:t>
        <w:br/>
        <w:t xml:space="preserve">            waveform: 'sawtooth',</w:t>
        <w:br/>
        <w:t xml:space="preserve">            volume: adjustedVolume * 0.6,</w:t>
        <w:br/>
        <w:t xml:space="preserve">            pan: signature.panPosition + (Math.random() - 0.5) * 0.2,</w:t>
        <w:br/>
        <w:t xml:space="preserve">            delay: i * 0.04,</w:t>
        <w:br/>
        <w:t xml:space="preserve">          });</w:t>
        <w:br/>
        <w:t xml:space="preserve">        }</w:t>
        <w:br/>
        <w:t xml:space="preserve">        break;</w:t>
        <w:br/>
        <w:br/>
        <w:t xml:space="preserve">      case 'hum':</w:t>
        <w:br/>
        <w:t xml:space="preserve">        // Continuous building hum (hold)</w:t>
        <w:br/>
        <w:t xml:space="preserve">        playSpatialTone({</w:t>
        <w:br/>
        <w:t xml:space="preserve">          frequency: adjustedFrequency,</w:t>
        <w:br/>
        <w:t xml:space="preserve">          duration: 0.5,</w:t>
        <w:br/>
        <w:t xml:space="preserve">          waveform: 'sine',</w:t>
        <w:br/>
        <w:t xml:space="preserve">          volume: adjustedVolume * 0.3,</w:t>
        <w:br/>
        <w:t xml:space="preserve">          pan: signature.panPosition,</w:t>
        <w:br/>
        <w:t xml:space="preserve">        });</w:t>
        <w:br/>
        <w:t xml:space="preserve">        break;</w:t>
        <w:br/>
        <w:br/>
        <w:t xml:space="preserve">      case 'sweep':</w:t>
        <w:br/>
        <w:t xml:space="preserve">        // Rising/falling pitch (track)</w:t>
        <w:br/>
        <w:t xml:space="preserve">        playSpatialTone({</w:t>
        <w:br/>
        <w:t xml:space="preserve">          frequency: adjustedFrequency * 0.8,</w:t>
        <w:br/>
        <w:t xml:space="preserve">          duration: 0.3,</w:t>
        <w:br/>
        <w:t xml:space="preserve">          waveform: 'sine',</w:t>
        <w:br/>
        <w:t xml:space="preserve">          volume: adjustedVolume * 0.4,</w:t>
        <w:br/>
        <w:t xml:space="preserve">          pan: signature.panPosition,</w:t>
        <w:br/>
        <w:t xml:space="preserve">        });</w:t>
        <w:br/>
        <w:t xml:space="preserve">        break;</w:t>
        <w:br/>
        <w:br/>
        <w:t xml:space="preserve">      case 'typewriter':</w:t>
        <w:br/>
        <w:t xml:space="preserve">        // Rapid clicks (sentence)</w:t>
        <w:br/>
        <w:t xml:space="preserve">        for (let i = 0; i &lt; 5; i++) {</w:t>
        <w:br/>
        <w:t xml:space="preserve">          playSpatialTone({</w:t>
        <w:br/>
        <w:t xml:space="preserve">            frequency: adjustedFrequency * (0.9 + Math.random() * 0.2),</w:t>
        <w:br/>
        <w:t xml:space="preserve">            duration: 0.02,</w:t>
        <w:br/>
        <w:t xml:space="preserve">            waveform: 'square',</w:t>
        <w:br/>
        <w:t xml:space="preserve">            volume: adjustedVolume * 0.3,</w:t>
        <w:br/>
        <w:t xml:space="preserve">            pan: signature.panPosition,</w:t>
        <w:br/>
        <w:t xml:space="preserve">            delay: i * 0.06,</w:t>
        <w:br/>
        <w:t xml:space="preserve">          });</w:t>
        <w:br/>
        <w:t xml:space="preserve">        }</w:t>
        <w:br/>
        <w:t xml:space="preserve">        break;</w:t>
        <w:br/>
        <w:t xml:space="preserve">    }</w:t>
        <w:br/>
        <w:t xml:space="preserve">  }, [playSpatialTone, state.muted]);</w:t>
        <w:br/>
        <w:br/>
        <w:t xml:space="preserve">  // Play confirmation beep for correct input</w:t>
        <w:br/>
        <w:t xml:space="preserve">  const playCorrectBeep = useCallback(() =&gt; {</w:t>
        <w:br/>
        <w:t xml:space="preserve">    if (state.muted) return;</w:t>
        <w:br/>
        <w:t xml:space="preserve">    playSpatialTone({ frequency: 880, duration: 0.08, volume: 0.4, waveform: 'sine' });</w:t>
        <w:br/>
        <w:t xml:space="preserve">  }, [playSpatialTone, state.muted]);</w:t>
        <w:br/>
        <w:br/>
        <w:t xml:space="preserve">  // Play error buzz for wrong input</w:t>
        <w:br/>
        <w:t xml:space="preserve">  const playErrorBuzz = useCallback(() =&gt; {</w:t>
        <w:br/>
        <w:t xml:space="preserve">    if (state.muted) return;</w:t>
        <w:br/>
        <w:t xml:space="preserve">    playSpatialTone({ frequency: 200, duration: 0.15, volume: 0.5, waveform: 'sawtooth' });</w:t>
        <w:br/>
        <w:t xml:space="preserve">  }, [playSpatialTone, state.muted]);</w:t>
        <w:br/>
        <w:br/>
        <w:t xml:space="preserve">  // Play success chime for task completion</w:t>
        <w:br/>
        <w:t xml:space="preserve">  const playSuccessChime = useCallback(() =&gt; {</w:t>
        <w:br/>
        <w:t xml:space="preserve">    if (state.muted) return;</w:t>
        <w:br/>
        <w:t xml:space="preserve">    playSpatialTone({ frequency: 523, duration: 0.1, volume: 0.4, delay: 0 });</w:t>
        <w:br/>
        <w:t xml:space="preserve">    playSpatialTone({ frequency: 659, duration: 0.1, volume: 0.4, delay: 0.08 });</w:t>
        <w:br/>
        <w:t xml:space="preserve">    playSpatialTone({ frequency: 784, duration: 0.15, volume: 0.5, delay: 0.16 });</w:t>
        <w:br/>
        <w:t xml:space="preserve">  }, [playSpatialTone, state.muted]);</w:t>
        <w:br/>
        <w:br/>
        <w:t xml:space="preserve">  // Play failure sound</w:t>
        <w:br/>
        <w:t xml:space="preserve">  const playFailureSound = useCallback(() =&gt; {</w:t>
        <w:br/>
        <w:t xml:space="preserve">    if (state.muted) return;</w:t>
        <w:br/>
        <w:t xml:space="preserve">    playSpatialTone({ frequency: 400, duration: 0.15, volume: 0.4, delay: 0 });</w:t>
        <w:br/>
        <w:t xml:space="preserve">    playSpatialTone({ frequency: 300, duration: 0.15, volume: 0.4, delay: 0.12 });</w:t>
        <w:br/>
        <w:t xml:space="preserve">    playSpatialTone({ frequency: 200, duration: 0.25, volume: 0.5, delay: 0.24 });</w:t>
        <w:br/>
        <w:t xml:space="preserve">  }, [playSpatialTone, state.muted]);</w:t>
        <w:br/>
        <w:br/>
        <w:t xml:space="preserve">  // Start background drone based on system pressure</w:t>
        <w:br/>
        <w:t xml:space="preserve">  const startPressureDrone = useCallback((alertCount: number, stability: number) =&gt; {</w:t>
        <w:br/>
        <w:t xml:space="preserve">    if (state.muted) return;</w:t>
        <w:br/>
        <w:t xml:space="preserve">    </w:t>
        <w:br/>
        <w:t xml:space="preserve">    const ctx = getAudioContext();</w:t>
        <w:br/>
        <w:t xml:space="preserve">    </w:t>
        <w:br/>
        <w:t xml:space="preserve">    // Clean up existing drone</w:t>
        <w:br/>
        <w:t xml:space="preserve">    if (droneNodeRef.current) {</w:t>
        <w:br/>
        <w:t xml:space="preserve">      try { droneNodeRef.current.stop(); } catch {}</w:t>
        <w:br/>
        <w:t xml:space="preserve">    }</w:t>
        <w:br/>
        <w:br/>
        <w:t xml:space="preserve">    // Only start drone if there's pressure</w:t>
        <w:br/>
        <w:t xml:space="preserve">    if (alertCount &lt; 3 &amp;&amp; stability &gt; 50) return;</w:t>
        <w:br/>
        <w:br/>
        <w:t xml:space="preserve">    const droneGain = ctx.createGain();</w:t>
        <w:br/>
        <w:t xml:space="preserve">    const droneOsc = ctx.createOscillator();</w:t>
        <w:br/>
        <w:t xml:space="preserve">    </w:t>
        <w:br/>
        <w:t xml:space="preserve">    droneOsc.type = 'sine';</w:t>
        <w:br/>
        <w:t xml:space="preserve">    droneOsc.frequency.setValueAtTime(55, ctx.currentTime); // Low A</w:t>
        <w:br/>
        <w:t xml:space="preserve">    </w:t>
        <w:br/>
        <w:t xml:space="preserve">    // Volume based on pressure</w:t>
        <w:br/>
        <w:t xml:space="preserve">    const pressureLevel = Math.min(1, (alertCount / 10) + ((100 - stability) / 100));</w:t>
        <w:br/>
        <w:t xml:space="preserve">    droneGain.gain.setValueAtTime(pressureLevel * 0.15 * state.masterVolume, ctx.currentTime);</w:t>
        <w:br/>
        <w:t xml:space="preserve">    </w:t>
        <w:br/>
        <w:t xml:space="preserve">    droneOsc.connect(droneGain);</w:t>
        <w:br/>
        <w:t xml:space="preserve">    droneGain.connect(ctx.destination);</w:t>
        <w:br/>
        <w:t xml:space="preserve">    droneOsc.start();</w:t>
        <w:br/>
        <w:t xml:space="preserve">    </w:t>
        <w:br/>
        <w:t xml:space="preserve">    droneNodeRef.current = droneOsc;</w:t>
        <w:br/>
        <w:t xml:space="preserve">    droneGainRef.current = droneGain;</w:t>
        <w:br/>
        <w:t xml:space="preserve">  }, [getAudioContext, state.muted, state.masterVolume]);</w:t>
        <w:br/>
        <w:br/>
        <w:t xml:space="preserve">  // Stop the pressure drone</w:t>
        <w:br/>
        <w:t xml:space="preserve">  const stopPressureDrone = useCallback(() =&gt; {</w:t>
        <w:br/>
        <w:t xml:space="preserve">    if (droneNodeRef.current) {</w:t>
        <w:br/>
        <w:t xml:space="preserve">      try { droneNodeRef.current.stop(); } catch {}</w:t>
        <w:br/>
        <w:t xml:space="preserve">      droneNodeRef.current = null;</w:t>
        <w:br/>
        <w:t xml:space="preserve">    }</w:t>
        <w:br/>
        <w:t xml:space="preserve">  }, []);</w:t>
        <w:br/>
        <w:br/>
        <w:t xml:space="preserve">  // Play heartbeat for critical stability</w:t>
        <w:br/>
        <w:t xml:space="preserve">  const startHeartbeat = useCallback((stability: number) =&gt; {</w:t>
        <w:br/>
        <w:t xml:space="preserve">    if (state.muted || stability &gt; 30) {</w:t>
        <w:br/>
        <w:t xml:space="preserve">      if (heartbeatRef.current) {</w:t>
        <w:br/>
        <w:t xml:space="preserve">        clearInterval(heartbeatRef.current);</w:t>
        <w:br/>
        <w:t xml:space="preserve">        heartbeatRef.current = null;</w:t>
        <w:br/>
        <w:t xml:space="preserve">      }</w:t>
        <w:br/>
        <w:t xml:space="preserve">      return;</w:t>
        <w:br/>
        <w:t xml:space="preserve">    }</w:t>
        <w:br/>
        <w:br/>
        <w:t xml:space="preserve">    if (heartbeatRef.current) return; // Already running</w:t>
        <w:br/>
        <w:br/>
        <w:t xml:space="preserve">    const beatInterval = Math.max(300, 800 - (30 - stability) * 20);</w:t>
        <w:br/>
        <w:t xml:space="preserve">    </w:t>
        <w:br/>
        <w:t xml:space="preserve">    heartbeatRef.current = setInterval(() =&gt; {</w:t>
        <w:br/>
        <w:t xml:space="preserve">      playSpatialTone({ frequency: 60, duration: 0.1, volume: 0.3, waveform: 'sine' });</w:t>
        <w:br/>
        <w:t xml:space="preserve">      playSpatialTone({ frequency: 55, duration: 0.15, volume: 0.4, waveform: 'sine', delay: 0.12 });</w:t>
        <w:br/>
        <w:t xml:space="preserve">    }, beatInterval);</w:t>
        <w:br/>
        <w:t xml:space="preserve">  }, [playSpatialTone, state.muted]);</w:t>
        <w:br/>
        <w:br/>
        <w:t xml:space="preserve">  const stopHeartbeat = useCallback(() =&gt; {</w:t>
        <w:br/>
        <w:t xml:space="preserve">    if (heartbeatRef.current) {</w:t>
        <w:br/>
        <w:t xml:space="preserve">      clearInterval(heartbeatRef.current);</w:t>
        <w:br/>
        <w:t xml:space="preserve">      heartbeatRef.current = null;</w:t>
        <w:br/>
        <w:t xml:space="preserve">    }</w:t>
        <w:br/>
        <w:t xml:space="preserve">  }, []);</w:t>
        <w:br/>
        <w:br/>
        <w:t xml:space="preserve">  // Play hold progress tone (rising frequency)</w:t>
        <w:br/>
        <w:t xml:space="preserve">  const playHoldProgress = useCallback((progress: number) =&gt; {</w:t>
        <w:br/>
        <w:t xml:space="preserve">    if (state.muted) return;</w:t>
        <w:br/>
        <w:t xml:space="preserve">    const frequency = 200 + progress * 400; // 200Hz to 600Hz</w:t>
        <w:br/>
        <w:t xml:space="preserve">    playSpatialTone({</w:t>
        <w:br/>
        <w:t xml:space="preserve">      frequency,</w:t>
        <w:br/>
        <w:t xml:space="preserve">      duration: 0.1,</w:t>
        <w:br/>
        <w:t xml:space="preserve">      volume: 0.2 + progress * 0.2,</w:t>
        <w:br/>
        <w:t xml:space="preserve">      waveform: 'sine',</w:t>
        <w:br/>
        <w:t xml:space="preserve">      pan: 0.6,</w:t>
        <w:br/>
        <w:t xml:space="preserve">    });</w:t>
        <w:br/>
        <w:t xml:space="preserve">  }, [playSpatialTone, state.muted]);</w:t>
        <w:br/>
        <w:br/>
        <w:t xml:space="preserve">  // Play pitch for track task (position-based)</w:t>
        <w:br/>
        <w:t xml:space="preserve">  const playTrackPitch = useCallback((targetPitch: number, playerPitch: number) =&gt; {</w:t>
        <w:br/>
        <w:t xml:space="preserve">    if (state.muted) return;</w:t>
        <w:br/>
        <w:t xml:space="preserve">    // Target pitch</w:t>
        <w:br/>
        <w:t xml:space="preserve">    playSpatialTone({</w:t>
        <w:br/>
        <w:t xml:space="preserve">      frequency: 200 + targetPitch * 400,</w:t>
        <w:br/>
        <w:t xml:space="preserve">      duration: 0.15,</w:t>
        <w:br/>
        <w:t xml:space="preserve">      volume: 0.3,</w:t>
        <w:br/>
        <w:t xml:space="preserve">      waveform: 'sine',</w:t>
        <w:br/>
        <w:t xml:space="preserve">      pan: -0.5,</w:t>
        <w:br/>
        <w:t xml:space="preserve">    });</w:t>
        <w:br/>
        <w:t xml:space="preserve">    // Player pitch</w:t>
        <w:br/>
        <w:t xml:space="preserve">    playSpatialTone({</w:t>
        <w:br/>
        <w:t xml:space="preserve">      frequency: 200 + playerPitch * 400,</w:t>
        <w:br/>
        <w:t xml:space="preserve">      duration: 0.15,</w:t>
        <w:br/>
        <w:t xml:space="preserve">      volume: 0.3,</w:t>
        <w:br/>
        <w:t xml:space="preserve">      waveform: 'triangle',</w:t>
        <w:br/>
        <w:t xml:space="preserve">      pan: 0.5,</w:t>
        <w:br/>
        <w:t xml:space="preserve">    });</w:t>
        <w:br/>
        <w:t xml:space="preserve">  }, [playSpatialTone, state.muted]);</w:t>
        <w:br/>
        <w:br/>
        <w:t xml:space="preserve">  return {</w:t>
        <w:br/>
        <w:t xml:space="preserve">    playSpatialTone,</w:t>
        <w:br/>
        <w:t xml:space="preserve">    playTaskAudio,</w:t>
        <w:br/>
        <w:t xml:space="preserve">    playCorrectBeep,</w:t>
        <w:br/>
        <w:t xml:space="preserve">    playErrorBuzz,</w:t>
        <w:br/>
        <w:t xml:space="preserve">    playSuccessChime,</w:t>
        <w:br/>
        <w:t xml:space="preserve">    playFailureSound,</w:t>
        <w:br/>
        <w:t xml:space="preserve">    startPressureDrone,</w:t>
        <w:br/>
        <w:t xml:space="preserve">    stopPressureDrone,</w:t>
        <w:br/>
        <w:t xml:space="preserve">    startHeartbeat,</w:t>
        <w:br/>
        <w:t xml:space="preserve">    stopHeartbeat,</w:t>
        <w:br/>
        <w:t xml:space="preserve">    playHoldProgress,</w:t>
        <w:br/>
        <w:t xml:space="preserve">    playTrackPitch,</w:t>
        <w:br/>
        <w:t xml:space="preserve">  };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src/hooks/useTextToSpeech.ts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useCallback, useRef, useEffect } from 'react';</w:t>
        <w:br/>
        <w:t>import { useAccessibility } from '@/contexts/AccessibilityContext';</w:t>
        <w:br/>
        <w:t>import { TaskType, AlertUrgency, Alert } from '@/types/game';</w:t>
        <w:br/>
        <w:t>import { PHONETIC_ALPHABET } from '@/types/accessibility';</w:t>
        <w:br/>
        <w:br/>
        <w:t>type AnnouncementPriority = 'low' | 'normal' | 'high' | 'critical';</w:t>
        <w:br/>
        <w:br/>
        <w:t>interface QueuedAnnouncement {</w:t>
        <w:br/>
        <w:t xml:space="preserve">  text: string;</w:t>
        <w:br/>
        <w:t xml:space="preserve">  priority: AnnouncementPriority;</w:t>
        <w:br/>
        <w:t xml:space="preserve">  timestamp: number;</w:t>
        <w:br/>
        <w:t>}</w:t>
        <w:br/>
        <w:br/>
        <w:t>const PRIORITY_LEVELS: Record&lt;AnnouncementPriority, number&gt; = {</w:t>
        <w:br/>
        <w:t xml:space="preserve">  low: 0,</w:t>
        <w:br/>
        <w:t xml:space="preserve">  normal: 1,</w:t>
        <w:br/>
        <w:t xml:space="preserve">  high: 2,</w:t>
        <w:br/>
        <w:t xml:space="preserve">  critical: 3,</w:t>
        <w:br/>
        <w:t>};</w:t>
        <w:br/>
        <w:br/>
        <w:t>export function useTextToSpeech() {</w:t>
        <w:br/>
        <w:t xml:space="preserve">  const { state, setLastAnnouncement } = useAccessibility();</w:t>
        <w:br/>
        <w:t xml:space="preserve">  const queueRef = useRef&lt;QueuedAnnouncement[]&gt;([]);</w:t>
        <w:br/>
        <w:t xml:space="preserve">  const isSpeakingRef = useRef(false);</w:t>
        <w:br/>
        <w:t xml:space="preserve">  const synthRef = useRef&lt;SpeechSynthesis | null&gt;(null);</w:t>
        <w:br/>
        <w:br/>
        <w:t xml:space="preserve">  // Initialize speech synthesis</w:t>
        <w:br/>
        <w:t xml:space="preserve">  useEffect(() =&gt; {</w:t>
        <w:br/>
        <w:t xml:space="preserve">    if ('speechSynthesis' in window) {</w:t>
        <w:br/>
        <w:t xml:space="preserve">      synthRef.current = window.speechSynthesis;</w:t>
        <w:br/>
        <w:t xml:space="preserve">    }</w:t>
        <w:br/>
        <w:t xml:space="preserve">  }, []);</w:t>
        <w:br/>
        <w:br/>
        <w:t xml:space="preserve">  // Process the announcement queue</w:t>
        <w:br/>
        <w:t xml:space="preserve">  const processQueue = useCallback(() =&gt; {</w:t>
        <w:br/>
        <w:t xml:space="preserve">    if (!synthRef.current || isSpeakingRef.current || state.muted) return;</w:t>
        <w:br/>
        <w:t xml:space="preserve">    if (queueRef.current.length === 0) return;</w:t>
        <w:br/>
        <w:br/>
        <w:t xml:space="preserve">    // Sort by priority (highest first), then by timestamp (oldest first)</w:t>
        <w:br/>
        <w:t xml:space="preserve">    queueRef.current.sort((a, b) =&gt; {</w:t>
        <w:br/>
        <w:t xml:space="preserve">      const priorityDiff = PRIORITY_LEVELS[b.priority] - PRIORITY_LEVELS[a.priority];</w:t>
        <w:br/>
        <w:t xml:space="preserve">      if (priorityDiff !== 0) return priorityDiff;</w:t>
        <w:br/>
        <w:t xml:space="preserve">      return a.timestamp - b.timestamp;</w:t>
        <w:br/>
        <w:t xml:space="preserve">    });</w:t>
        <w:br/>
        <w:br/>
        <w:t xml:space="preserve">    const announcement = queueRef.current.shift();</w:t>
        <w:br/>
        <w:t xml:space="preserve">    if (!announcement) return;</w:t>
        <w:br/>
        <w:br/>
        <w:t xml:space="preserve">    isSpeakingRef.current = true;</w:t>
        <w:br/>
        <w:br/>
        <w:t xml:space="preserve">    const utterance = new SpeechSynthesisUtterance(announcement.text);</w:t>
        <w:br/>
        <w:t xml:space="preserve">    utterance.rate = state.speechRate;</w:t>
        <w:br/>
        <w:t xml:space="preserve">    utterance.volume = state.masterVolume;</w:t>
        <w:br/>
        <w:t xml:space="preserve">    </w:t>
        <w:br/>
        <w:t xml:space="preserve">    // Adjust rate for urgency</w:t>
        <w:br/>
        <w:t xml:space="preserve">    if (announcement.priority === 'critical') {</w:t>
        <w:br/>
        <w:t xml:space="preserve">      utterance.rate = Math.min(2, state.speechRate * 1.2);</w:t>
        <w:br/>
        <w:t xml:space="preserve">    }</w:t>
        <w:br/>
        <w:br/>
        <w:t xml:space="preserve">    utterance.onend = () =&gt; {</w:t>
        <w:br/>
        <w:t xml:space="preserve">      isSpeakingRef.current = false;</w:t>
        <w:br/>
        <w:t xml:space="preserve">      setLastAnnouncement(announcement.text);</w:t>
        <w:br/>
        <w:t xml:space="preserve">      // Process next in queue</w:t>
        <w:br/>
        <w:t xml:space="preserve">      setTimeout(() =&gt; processQueue(), 100);</w:t>
        <w:br/>
        <w:t xml:space="preserve">    };</w:t>
        <w:br/>
        <w:br/>
        <w:t xml:space="preserve">    utterance.onerror = () =&gt; {</w:t>
        <w:br/>
        <w:t xml:space="preserve">      isSpeakingRef.current = false;</w:t>
        <w:br/>
        <w:t xml:space="preserve">      setTimeout(() =&gt; processQueue(), 100);</w:t>
        <w:br/>
        <w:t xml:space="preserve">    };</w:t>
        <w:br/>
        <w:br/>
        <w:t xml:space="preserve">    synthRef.current.speak(utterance);</w:t>
        <w:br/>
        <w:t xml:space="preserve">  }, [state.muted, state.speechRate, state.masterVolume, setLastAnnouncement]);</w:t>
        <w:br/>
        <w:br/>
        <w:t xml:space="preserve">  // Add announcement to queue</w:t>
        <w:br/>
        <w:t xml:space="preserve">  const queueAnnouncement = useCallback((text: string, priority: AnnouncementPriority = 'normal') =&gt; {</w:t>
        <w:br/>
        <w:t xml:space="preserve">    if (!state.blindMode || state.muted) return;</w:t>
        <w:br/>
        <w:br/>
        <w:t xml:space="preserve">    // For critical announcements, cancel current speech and clear low priority items</w:t>
        <w:br/>
        <w:t xml:space="preserve">    if (priority === 'critical' &amp;&amp; synthRef.current) {</w:t>
        <w:br/>
        <w:t xml:space="preserve">      synthRef.current.cancel();</w:t>
        <w:br/>
        <w:t xml:space="preserve">      isSpeakingRef.current = false;</w:t>
        <w:br/>
        <w:t xml:space="preserve">      queueRef.current = queueRef.current.filter(a =&gt; </w:t>
        <w:br/>
        <w:t xml:space="preserve">        PRIORITY_LEVELS[a.priority] &gt;= PRIORITY_LEVELS.high</w:t>
        <w:br/>
        <w:t xml:space="preserve">      );</w:t>
        <w:br/>
        <w:t xml:space="preserve">    }</w:t>
        <w:br/>
        <w:br/>
        <w:t xml:space="preserve">    queueRef.current.push({</w:t>
        <w:br/>
        <w:t xml:space="preserve">      text,</w:t>
        <w:br/>
        <w:t xml:space="preserve">      priority,</w:t>
        <w:br/>
        <w:t xml:space="preserve">      timestamp: Date.now(),</w:t>
        <w:br/>
        <w:t xml:space="preserve">    });</w:t>
        <w:br/>
        <w:br/>
        <w:t xml:space="preserve">    processQueue();</w:t>
        <w:br/>
        <w:t xml:space="preserve">  }, [state.blindMode, state.muted, processQueue]);</w:t>
        <w:br/>
        <w:br/>
        <w:t xml:space="preserve">  // Speak immediately (cancels current speech)</w:t>
        <w:br/>
        <w:t xml:space="preserve">  const speakNow = useCallback((text: string) =&gt; {</w:t>
        <w:br/>
        <w:t xml:space="preserve">    if (!synthRef.current || state.muted) return;</w:t>
        <w:br/>
        <w:br/>
        <w:t xml:space="preserve">    synthRef.current.cancel();</w:t>
        <w:br/>
        <w:t xml:space="preserve">    isSpeakingRef.current = false;</w:t>
        <w:br/>
        <w:br/>
        <w:t xml:space="preserve">    const utterance = new SpeechSynthesisUtterance(text);</w:t>
        <w:br/>
        <w:t xml:space="preserve">    utterance.rate = state.speechRate;</w:t>
        <w:br/>
        <w:t xml:space="preserve">    utterance.volume = state.masterVolume;</w:t>
        <w:br/>
        <w:br/>
        <w:t xml:space="preserve">    utterance.onend = () =&gt; {</w:t>
        <w:br/>
        <w:t xml:space="preserve">      isSpeakingRef.current = false;</w:t>
        <w:br/>
        <w:t xml:space="preserve">      setLastAnnouncement(text);</w:t>
        <w:br/>
        <w:t xml:space="preserve">      processQueue();</w:t>
        <w:br/>
        <w:t xml:space="preserve">    };</w:t>
        <w:br/>
        <w:br/>
        <w:t xml:space="preserve">    synthRef.current.speak(utterance);</w:t>
        <w:br/>
        <w:t xml:space="preserve">    isSpeakingRef.current = true;</w:t>
        <w:br/>
        <w:t xml:space="preserve">  }, [state.muted, state.speechRate, state.masterVolume, setLastAnnouncement, processQueue]);</w:t>
        <w:br/>
        <w:br/>
        <w:t xml:space="preserve">  // Convert code to phonetic spelling</w:t>
        <w:br/>
        <w:t xml:space="preserve">  const toPhonetic = useCallback((text: string): string =&gt; {</w:t>
        <w:br/>
        <w:t xml:space="preserve">    return text.toUpperCase().split('').map(char =&gt; </w:t>
        <w:br/>
        <w:t xml:space="preserve">      PHONETIC_ALPHABET[char] || char</w:t>
        <w:br/>
        <w:t xml:space="preserve">    ).join(' ');</w:t>
        <w:br/>
        <w:t xml:space="preserve">  }, []);</w:t>
        <w:br/>
        <w:br/>
        <w:t xml:space="preserve">  // Announce new alert</w:t>
        <w:br/>
        <w:t xml:space="preserve">  const announceAlert = useCallback((alert: Alert) =&gt; {</w:t>
        <w:br/>
        <w:t xml:space="preserve">    if (!state.blindMode) return;</w:t>
        <w:br/>
        <w:br/>
        <w:t xml:space="preserve">    const urgencyLabel = alert.urgency.charAt(0).toUpperCase() + alert.urgency.slice(1);</w:t>
        <w:br/>
        <w:t xml:space="preserve">    const taskLabel = alert.taskType.charAt(0).toUpperCase() + alert.taskType.slice(1);</w:t>
        <w:br/>
        <w:t xml:space="preserve">    const timeLabel = Math.ceil(alert.timeRemaining);</w:t>
        <w:br/>
        <w:t xml:space="preserve">    </w:t>
        <w:br/>
        <w:t xml:space="preserve">    const priority: AnnouncementPriority = </w:t>
        <w:br/>
        <w:t xml:space="preserve">      alert.urgency === 'critical' ? 'critical' :</w:t>
        <w:br/>
        <w:t xml:space="preserve">      alert.urgency === 'high' ? 'high' : 'normal';</w:t>
        <w:br/>
        <w:br/>
        <w:t xml:space="preserve">    queueAnnouncement(</w:t>
        <w:br/>
        <w:t xml:space="preserve">      `${urgencyLabel} alert: ${taskLabel} task. ${timeLabel} seconds.`,</w:t>
        <w:br/>
        <w:t xml:space="preserve">      priority</w:t>
        <w:br/>
        <w:t xml:space="preserve">    );</w:t>
        <w:br/>
        <w:t xml:space="preserve">  }, [state.blindMode, queueAnnouncement]);</w:t>
        <w:br/>
        <w:br/>
        <w:t xml:space="preserve">  // Announce task instructions</w:t>
        <w:br/>
        <w:t xml:space="preserve">  const announceTaskInstructions = useCallback((taskType: TaskType, config: any) =&gt; {</w:t>
        <w:br/>
        <w:t xml:space="preserve">    if (!state.blindMode) return;</w:t>
        <w:br/>
        <w:br/>
        <w:t xml:space="preserve">    let instruction = '';</w:t>
        <w:br/>
        <w:br/>
        <w:t xml:space="preserve">    switch (taskType) {</w:t>
        <w:br/>
        <w:t xml:space="preserve">      case 'type':</w:t>
        <w:br/>
        <w:t xml:space="preserve">        instruction = `Type: ${toPhonetic(config.targetWord || '')}`;</w:t>
        <w:br/>
        <w:t xml:space="preserve">        break;</w:t>
        <w:br/>
        <w:t xml:space="preserve">      case 'sort':</w:t>
        <w:br/>
        <w:t xml:space="preserve">        const numbers = config.sortItems?.map((i: any) =&gt; i.value).join(', ') || '';</w:t>
        <w:br/>
        <w:t xml:space="preserve">        instruction = `Sort ascending: ${numbers}`;</w:t>
        <w:br/>
        <w:t xml:space="preserve">        break;</w:t>
        <w:br/>
        <w:t xml:space="preserve">      case 'drag':</w:t>
        <w:br/>
        <w:t xml:space="preserve">        const placements = config.dragItems?.map((item: any, idx: number) =&gt; </w:t>
        <w:br/>
        <w:t xml:space="preserve">          `${item.label} in zone ${idx + 1}`</w:t>
        <w:br/>
        <w:t xml:space="preserve">        ).join(', ') || '';</w:t>
        <w:br/>
        <w:t xml:space="preserve">        instruction = `Place ${placements}`;</w:t>
        <w:br/>
        <w:t xml:space="preserve">        break;</w:t>
        <w:br/>
        <w:t xml:space="preserve">      case 'connect':</w:t>
        <w:br/>
        <w:t xml:space="preserve">        instruction = 'Connect matching pairs. Use letter plus number keys.';</w:t>
        <w:br/>
        <w:t xml:space="preserve">        break;</w:t>
        <w:br/>
        <w:t xml:space="preserve">      case 'hold':</w:t>
        <w:br/>
        <w:t xml:space="preserve">        instruction = `Hold Space key for ${config.holdDuration || 3} seconds`;</w:t>
        <w:br/>
        <w:t xml:space="preserve">        break;</w:t>
        <w:br/>
        <w:t xml:space="preserve">      case 'track':</w:t>
        <w:br/>
        <w:t xml:space="preserve">        instruction = 'Match the pitch using left and right arrows';</w:t>
        <w:br/>
        <w:t xml:space="preserve">        break;</w:t>
        <w:br/>
        <w:t xml:space="preserve">      case 'sentence':</w:t>
        <w:br/>
        <w:t xml:space="preserve">        instruction = `Type the sentence: ${config.targetSentence || ''}`;</w:t>
        <w:br/>
        <w:t xml:space="preserve">        break;</w:t>
        <w:br/>
        <w:t xml:space="preserve">    }</w:t>
        <w:br/>
        <w:br/>
        <w:t xml:space="preserve">    queueAnnouncement(instruction, 'high');</w:t>
        <w:br/>
        <w:t xml:space="preserve">  }, [state.blindMode, queueAnnouncement, toPhonetic]);</w:t>
        <w:br/>
        <w:br/>
        <w:t xml:space="preserve">  // Announce feedback</w:t>
        <w:br/>
        <w:t xml:space="preserve">  const announceFeedback = useCallback((type: 'correct' | 'error' | 'complete' | 'fail', points?: number) =&gt; {</w:t>
        <w:br/>
        <w:t xml:space="preserve">    if (!state.blindMode) return;</w:t>
        <w:br/>
        <w:br/>
        <w:t xml:space="preserve">    const messages: Record&lt;string, string&gt; = {</w:t>
        <w:br/>
        <w:t xml:space="preserve">      correct: 'Correct!',</w:t>
        <w:br/>
        <w:t xml:space="preserve">      error: 'Error!',</w:t>
        <w:br/>
        <w:t xml:space="preserve">      complete: points ? `Task complete! ${points} points.` : 'Task complete!',</w:t>
        <w:br/>
        <w:t xml:space="preserve">      fail: 'Task failed. Alert expired.',</w:t>
        <w:br/>
        <w:t xml:space="preserve">    };</w:t>
        <w:br/>
        <w:br/>
        <w:t xml:space="preserve">    const priority: AnnouncementPriority = </w:t>
        <w:br/>
        <w:t xml:space="preserve">      type === 'complete' ? 'high' :</w:t>
        <w:br/>
        <w:t xml:space="preserve">      type === 'fail' ? 'high' : 'normal';</w:t>
        <w:br/>
        <w:br/>
        <w:t xml:space="preserve">    queueAnnouncement(messages[type], priority);</w:t>
        <w:br/>
        <w:t xml:space="preserve">  }, [state.blindMode, queueAnnouncement]);</w:t>
        <w:br/>
        <w:br/>
        <w:t xml:space="preserve">  // Announce system status</w:t>
        <w:br/>
        <w:t xml:space="preserve">  const announceStatus = useCallback((stability: number, alertCount: number, score: number) =&gt; {</w:t>
        <w:br/>
        <w:t xml:space="preserve">    if (!state.blindMode) return;</w:t>
        <w:br/>
        <w:br/>
        <w:t xml:space="preserve">    speakNow(</w:t>
        <w:br/>
        <w:t xml:space="preserve">      `Status: Stability ${Math.round(stability)} percent. ${alertCount} alerts pending. Score ${score}.`</w:t>
        <w:br/>
        <w:t xml:space="preserve">    );</w:t>
        <w:br/>
        <w:t xml:space="preserve">  }, [state.blindMode, speakNow]);</w:t>
        <w:br/>
        <w:br/>
        <w:t xml:space="preserve">  // Announce focus change</w:t>
        <w:br/>
        <w:t xml:space="preserve">  const announceFocus = useCallback((taskType: TaskType, hasAlert: boolean) =&gt; {</w:t>
        <w:br/>
        <w:t xml:space="preserve">    if (!state.blindMode) return;</w:t>
        <w:br/>
        <w:br/>
        <w:t xml:space="preserve">    const label = taskType.charAt(0).toUpperCase() + taskType.slice(1);</w:t>
        <w:br/>
        <w:t xml:space="preserve">    const status = hasAlert ? 'Active alert' : 'No alert';</w:t>
        <w:br/>
        <w:t xml:space="preserve">    </w:t>
        <w:br/>
        <w:t xml:space="preserve">    queueAnnouncement(`${label} tile. ${status}.`, 'low');</w:t>
        <w:br/>
        <w:t xml:space="preserve">  }, [state.blindMode, queueAnnouncement]);</w:t>
        <w:br/>
        <w:br/>
        <w:t xml:space="preserve">  // Repeat last announcement</w:t>
        <w:br/>
        <w:t xml:space="preserve">  const repeatLast = useCallback(() =&gt; {</w:t>
        <w:br/>
        <w:t xml:space="preserve">    if (state.lastAnnouncement) {</w:t>
        <w:br/>
        <w:t xml:space="preserve">      speakNow(state.lastAnnouncement);</w:t>
        <w:br/>
        <w:t xml:space="preserve">    }</w:t>
        <w:br/>
        <w:t xml:space="preserve">  }, [state.lastAnnouncement, speakNow]);</w:t>
        <w:br/>
        <w:br/>
        <w:t xml:space="preserve">  // Stop all speech</w:t>
        <w:br/>
        <w:t xml:space="preserve">  const stopSpeech = useCallback(() =&gt; {</w:t>
        <w:br/>
        <w:t xml:space="preserve">    if (synthRef.current) {</w:t>
        <w:br/>
        <w:t xml:space="preserve">      synthRef.current.cancel();</w:t>
        <w:br/>
        <w:t xml:space="preserve">      isSpeakingRef.current = false;</w:t>
        <w:br/>
        <w:t xml:space="preserve">      queueRef.current = [];</w:t>
        <w:br/>
        <w:t xml:space="preserve">    }</w:t>
        <w:br/>
        <w:t xml:space="preserve">  }, []);</w:t>
        <w:br/>
        <w:br/>
        <w:t xml:space="preserve">  return {</w:t>
        <w:br/>
        <w:t xml:space="preserve">    queueAnnouncement,</w:t>
        <w:br/>
        <w:t xml:space="preserve">    speakNow,</w:t>
        <w:br/>
        <w:t xml:space="preserve">    toPhonetic,</w:t>
        <w:br/>
        <w:t xml:space="preserve">    announceAlert,</w:t>
        <w:br/>
        <w:t xml:space="preserve">    announceTaskInstructions,</w:t>
        <w:br/>
        <w:t xml:space="preserve">    announceFeedback,</w:t>
        <w:br/>
        <w:t xml:space="preserve">    announceStatus,</w:t>
        <w:br/>
        <w:t xml:space="preserve">    announceFocus,</w:t>
        <w:br/>
        <w:t xml:space="preserve">    repeatLast,</w:t>
        <w:br/>
        <w:t xml:space="preserve">    stopSpeech,</w:t>
        <w:br/>
        <w:t xml:space="preserve">  };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src/hooks/useVoiceCommands.ts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useEffect, useRef, useCallback, useState } from 'react';</w:t>
        <w:br/>
        <w:t>import { useAccessibility } from '@/contexts/AccessibilityContext';</w:t>
        <w:br/>
        <w:t>import { useGame } from '@/contexts/GameContext';</w:t>
        <w:br/>
        <w:t>import { useTextToSpeech } from './useTextToSpeech';</w:t>
        <w:br/>
        <w:t>import { useSpatialAudio } from './useSpatialAudio';</w:t>
        <w:br/>
        <w:t>import { TASK_TO_INDEX } from '@/types/accessibility';</w:t>
        <w:br/>
        <w:br/>
        <w:t>// Type declarations for Web Speech API</w:t>
        <w:br/>
        <w:t>interface SpeechRecognitionEvent extends Event {</w:t>
        <w:br/>
        <w:t xml:space="preserve">  results: SpeechRecognitionResultList;</w:t>
        <w:br/>
        <w:t>}</w:t>
        <w:br/>
        <w:br/>
        <w:t>interface SpeechRecognitionErrorEvent extends Event {</w:t>
        <w:br/>
        <w:t xml:space="preserve">  error: string;</w:t>
        <w:br/>
        <w:t>}</w:t>
        <w:br/>
        <w:br/>
        <w:t>interface SpeechRecognitionInstance extends EventTarget {</w:t>
        <w:br/>
        <w:t xml:space="preserve">  continuous: boolean;</w:t>
        <w:br/>
        <w:t xml:space="preserve">  interimResults: boolean;</w:t>
        <w:br/>
        <w:t xml:space="preserve">  lang: string;</w:t>
        <w:br/>
        <w:t xml:space="preserve">  start(): void;</w:t>
        <w:br/>
        <w:t xml:space="preserve">  stop(): void;</w:t>
        <w:br/>
        <w:t xml:space="preserve">  onstart: ((this: SpeechRecognitionInstance, ev: Event) =&gt; void) | null;</w:t>
        <w:br/>
        <w:t xml:space="preserve">  onend: ((this: SpeechRecognitionInstance, ev: Event) =&gt; void) | null;</w:t>
        <w:br/>
        <w:t xml:space="preserve">  onresult: ((this: SpeechRecognitionInstance, ev: SpeechRecognitionEvent) =&gt; void) | null;</w:t>
        <w:br/>
        <w:t xml:space="preserve">  onerror: ((this: SpeechRecognitionInstance, ev: SpeechRecognitionErrorEvent) =&gt; void) | null;</w:t>
        <w:br/>
        <w:t>}</w:t>
        <w:br/>
        <w:br/>
        <w:t>interface VoiceCommand {</w:t>
        <w:br/>
        <w:t xml:space="preserve">  patterns: string[];</w:t>
        <w:br/>
        <w:t xml:space="preserve">  action: () =&gt; void;</w:t>
        <w:br/>
        <w:t xml:space="preserve">  feedback: string;</w:t>
        <w:br/>
        <w:t>}</w:t>
        <w:br/>
        <w:br/>
        <w:t>export function useVoiceCommands() {</w:t>
        <w:br/>
        <w:t xml:space="preserve">  const { state: accessibilityState, setFocusedTile, toggleMute } = useAccessibility();</w:t>
        <w:br/>
        <w:t xml:space="preserve">  const { state: gameState } = useGame();</w:t>
        <w:br/>
        <w:t xml:space="preserve">  const { announceStatus, repeatLast, speakNow } = useTextToSpeech();</w:t>
        <w:br/>
        <w:t xml:space="preserve">  const { playCorrectBeep } = useSpatialAudio();</w:t>
        <w:br/>
        <w:t xml:space="preserve">  </w:t>
        <w:br/>
        <w:t xml:space="preserve">  const [isListening, setIsListening] = useState(false);</w:t>
        <w:br/>
        <w:t xml:space="preserve">  const [lastCommand, setLastCommand] = useState&lt;string&gt;('');</w:t>
        <w:br/>
        <w:t xml:space="preserve">  const recognitionRef = useRef&lt;SpeechRecognitionInstance | null&gt;(null);</w:t>
        <w:br/>
        <w:br/>
        <w:t xml:space="preserve">  // Define available commands</w:t>
        <w:br/>
        <w:t xml:space="preserve">  const getCommands = useCallback((): VoiceCommand[] =&gt; [</w:t>
        <w:br/>
        <w:t xml:space="preserve">    {</w:t>
        <w:br/>
        <w:t xml:space="preserve">      patterns: ['status', 'system status', 'what is status'],</w:t>
        <w:br/>
        <w:t xml:space="preserve">      action: () =&gt; announceStatus(gameState.stability, gameState.alerts.length, gameState.score),</w:t>
        <w:br/>
        <w:t xml:space="preserve">      feedback: 'Status',</w:t>
        <w:br/>
        <w:t xml:space="preserve">    },</w:t>
        <w:br/>
        <w:t xml:space="preserve">    {</w:t>
        <w:br/>
        <w:t xml:space="preserve">      patterns: ['repeat', 'say again', 'what'],</w:t>
        <w:br/>
        <w:t xml:space="preserve">      action: () =&gt; repeatLast(),</w:t>
        <w:br/>
        <w:t xml:space="preserve">      feedback: 'Repeating',</w:t>
        <w:br/>
        <w:t xml:space="preserve">    },</w:t>
        <w:br/>
        <w:t xml:space="preserve">    {</w:t>
        <w:br/>
        <w:t xml:space="preserve">      patterns: ['mute', 'silence', 'quiet'],</w:t>
        <w:br/>
        <w:t xml:space="preserve">      action: () =&gt; toggleMute(),</w:t>
        <w:br/>
        <w:t xml:space="preserve">      feedback: 'Toggling mute',</w:t>
        <w:br/>
        <w:t xml:space="preserve">    },</w:t>
        <w:br/>
        <w:t xml:space="preserve">    {</w:t>
        <w:br/>
        <w:t xml:space="preserve">      patterns: ['type', 'typing', 'do type', 'clear typing'],</w:t>
        <w:br/>
        <w:t xml:space="preserve">      action: () =&gt; {</w:t>
        <w:br/>
        <w:t xml:space="preserve">        setFocusedTile(TASK_TO_INDEX.type);</w:t>
        <w:br/>
        <w:t xml:space="preserve">        playCorrectBeep();</w:t>
        <w:br/>
        <w:t xml:space="preserve">      },</w:t>
        <w:br/>
        <w:t xml:space="preserve">      feedback: 'Type tile',</w:t>
        <w:br/>
        <w:t xml:space="preserve">    },</w:t>
        <w:br/>
        <w:t xml:space="preserve">    {</w:t>
        <w:br/>
        <w:t xml:space="preserve">      patterns: ['drag', 'do drag'],</w:t>
        <w:br/>
        <w:t xml:space="preserve">      action: () =&gt; {</w:t>
        <w:br/>
        <w:t xml:space="preserve">        setFocusedTile(TASK_TO_INDEX.drag);</w:t>
        <w:br/>
        <w:t xml:space="preserve">        playCorrectBeep();</w:t>
        <w:br/>
        <w:t xml:space="preserve">      },</w:t>
        <w:br/>
        <w:t xml:space="preserve">      feedback: 'Drag tile',</w:t>
        <w:br/>
        <w:t xml:space="preserve">    },</w:t>
        <w:br/>
        <w:t xml:space="preserve">    {</w:t>
        <w:br/>
        <w:t xml:space="preserve">      patterns: ['sort', 'sorting', 'do sort'],</w:t>
        <w:br/>
        <w:t xml:space="preserve">      action: () =&gt; {</w:t>
        <w:br/>
        <w:t xml:space="preserve">        setFocusedTile(TASK_TO_INDEX.sort);</w:t>
        <w:br/>
        <w:t xml:space="preserve">        playCorrectBeep();</w:t>
        <w:br/>
        <w:t xml:space="preserve">      },</w:t>
        <w:br/>
        <w:t xml:space="preserve">      feedback: 'Sort tile',</w:t>
        <w:br/>
        <w:t xml:space="preserve">    },</w:t>
        <w:br/>
        <w:t xml:space="preserve">    {</w:t>
        <w:br/>
        <w:t xml:space="preserve">      patterns: ['connect', 'connection', 'do connect'],</w:t>
        <w:br/>
        <w:t xml:space="preserve">      action: () =&gt; {</w:t>
        <w:br/>
        <w:t xml:space="preserve">        setFocusedTile(TASK_TO_INDEX.connect);</w:t>
        <w:br/>
        <w:t xml:space="preserve">        playCorrectBeep();</w:t>
        <w:br/>
        <w:t xml:space="preserve">      },</w:t>
        <w:br/>
        <w:t xml:space="preserve">      feedback: 'Connect tile',</w:t>
        <w:br/>
        <w:t xml:space="preserve">    },</w:t>
        <w:br/>
        <w:t xml:space="preserve">    {</w:t>
        <w:br/>
        <w:t xml:space="preserve">      patterns: ['hold', 'do hold'],</w:t>
        <w:br/>
        <w:t xml:space="preserve">      action: () =&gt; {</w:t>
        <w:br/>
        <w:t xml:space="preserve">        setFocusedTile(TASK_TO_INDEX.hold);</w:t>
        <w:br/>
        <w:t xml:space="preserve">        playCorrectBeep();</w:t>
        <w:br/>
        <w:t xml:space="preserve">      },</w:t>
        <w:br/>
        <w:t xml:space="preserve">      feedback: 'Hold tile',</w:t>
        <w:br/>
        <w:t xml:space="preserve">    },</w:t>
        <w:br/>
        <w:t xml:space="preserve">    {</w:t>
        <w:br/>
        <w:t xml:space="preserve">      patterns: ['track', 'tracking', 'do track'],</w:t>
        <w:br/>
        <w:t xml:space="preserve">      action: () =&gt; {</w:t>
        <w:br/>
        <w:t xml:space="preserve">        setFocusedTile(TASK_TO_INDEX.track);</w:t>
        <w:br/>
        <w:t xml:space="preserve">        playCorrectBeep();</w:t>
        <w:br/>
        <w:t xml:space="preserve">      },</w:t>
        <w:br/>
        <w:t xml:space="preserve">      feedback: 'Track tile',</w:t>
        <w:br/>
        <w:t xml:space="preserve">    },</w:t>
        <w:br/>
        <w:t xml:space="preserve">  ], [</w:t>
        <w:br/>
        <w:t xml:space="preserve">    gameState.stability,</w:t>
        <w:br/>
        <w:t xml:space="preserve">    gameState.alerts.length,</w:t>
        <w:br/>
        <w:t xml:space="preserve">    gameState.score,</w:t>
        <w:br/>
        <w:t xml:space="preserve">    announceStatus,</w:t>
        <w:br/>
        <w:t xml:space="preserve">    repeatLast,</w:t>
        <w:br/>
        <w:t xml:space="preserve">    toggleMute,</w:t>
        <w:br/>
        <w:t xml:space="preserve">    setFocusedTile,</w:t>
        <w:br/>
        <w:t xml:space="preserve">    playCorrectBeep,</w:t>
        <w:br/>
        <w:t xml:space="preserve">  ]);</w:t>
        <w:br/>
        <w:br/>
        <w:t xml:space="preserve">  // Process recognized speech</w:t>
        <w:br/>
        <w:t xml:space="preserve">  const processCommand = useCallback((transcript: string) =&gt; {</w:t>
        <w:br/>
        <w:t xml:space="preserve">    const normalized = transcript.toLowerCase().trim();</w:t>
        <w:br/>
        <w:t xml:space="preserve">    const commands = getCommands();</w:t>
        <w:br/>
        <w:br/>
        <w:t xml:space="preserve">    for (const command of commands) {</w:t>
        <w:br/>
        <w:t xml:space="preserve">      for (const pattern of command.patterns) {</w:t>
        <w:br/>
        <w:t xml:space="preserve">        if (normalized.includes(pattern)) {</w:t>
        <w:br/>
        <w:t xml:space="preserve">          setLastCommand(normalized);</w:t>
        <w:br/>
        <w:t xml:space="preserve">          speakNow(command.feedback);</w:t>
        <w:br/>
        <w:t xml:space="preserve">          command.action();</w:t>
        <w:br/>
        <w:t xml:space="preserve">          return true;</w:t>
        <w:br/>
        <w:t xml:space="preserve">        }</w:t>
        <w:br/>
        <w:t xml:space="preserve">      }</w:t>
        <w:br/>
        <w:t xml:space="preserve">    }</w:t>
        <w:br/>
        <w:br/>
        <w:t xml:space="preserve">    return false;</w:t>
        <w:br/>
        <w:t xml:space="preserve">  }, [getCommands, speakNow]);</w:t>
        <w:br/>
        <w:br/>
        <w:t xml:space="preserve">  // Initialize speech recognition</w:t>
        <w:br/>
        <w:t xml:space="preserve">  useEffect(() =&gt; {</w:t>
        <w:br/>
        <w:t xml:space="preserve">    if (!accessibilityState.voiceCommandsEnabled || !accessibilityState.blindMode) {</w:t>
        <w:br/>
        <w:t xml:space="preserve">      if (recognitionRef.current) {</w:t>
        <w:br/>
        <w:t xml:space="preserve">        recognitionRef.current.stop();</w:t>
        <w:br/>
        <w:t xml:space="preserve">        setIsListening(false);</w:t>
        <w:br/>
        <w:t xml:space="preserve">      }</w:t>
        <w:br/>
        <w:t xml:space="preserve">      return;</w:t>
        <w:br/>
        <w:t xml:space="preserve">    }</w:t>
        <w:br/>
        <w:br/>
        <w:t xml:space="preserve">    // Check for browser support</w:t>
        <w:br/>
        <w:t xml:space="preserve">    const SpeechRecognition = (window as any).SpeechRecognition || (window as any).webkitSpeechRecognition;</w:t>
        <w:br/>
        <w:t xml:space="preserve">    if (!SpeechRecognition) {</w:t>
        <w:br/>
        <w:t xml:space="preserve">      console.warn('Speech recognition not supported in this browser');</w:t>
        <w:br/>
        <w:t xml:space="preserve">      return;</w:t>
        <w:br/>
        <w:t xml:space="preserve">    }</w:t>
        <w:br/>
        <w:br/>
        <w:t xml:space="preserve">    const recognition = new SpeechRecognition();</w:t>
        <w:br/>
        <w:t xml:space="preserve">    recognition.continuous = true;</w:t>
        <w:br/>
        <w:t xml:space="preserve">    recognition.interimResults = false;</w:t>
        <w:br/>
        <w:t xml:space="preserve">    recognition.lang = 'en-US';</w:t>
        <w:br/>
        <w:br/>
        <w:t xml:space="preserve">    recognition.onstart = () =&gt; {</w:t>
        <w:br/>
        <w:t xml:space="preserve">      setIsListening(true);</w:t>
        <w:br/>
        <w:t xml:space="preserve">    };</w:t>
        <w:br/>
        <w:br/>
        <w:t xml:space="preserve">    recognition.onend = () =&gt; {</w:t>
        <w:br/>
        <w:t xml:space="preserve">      setIsListening(false);</w:t>
        <w:br/>
        <w:t xml:space="preserve">      // Restart if still enabled</w:t>
        <w:br/>
        <w:t xml:space="preserve">      if (accessibilityState.voiceCommandsEnabled &amp;&amp; accessibilityState.blindMode) {</w:t>
        <w:br/>
        <w:t xml:space="preserve">        try {</w:t>
        <w:br/>
        <w:t xml:space="preserve">          recognition.start();</w:t>
        <w:br/>
        <w:t xml:space="preserve">        } catch (e) {</w:t>
        <w:br/>
        <w:t xml:space="preserve">          // Already started</w:t>
        <w:br/>
        <w:t xml:space="preserve">        }</w:t>
        <w:br/>
        <w:t xml:space="preserve">      }</w:t>
        <w:br/>
        <w:t xml:space="preserve">    };</w:t>
        <w:br/>
        <w:br/>
        <w:t xml:space="preserve">    recognition.onresult = (event) =&gt; {</w:t>
        <w:br/>
        <w:t xml:space="preserve">      const results = (event as SpeechRecognitionEvent).results;</w:t>
        <w:br/>
        <w:t xml:space="preserve">      const last = results.length - 1;</w:t>
        <w:br/>
        <w:t xml:space="preserve">      const transcript = results[last][0].transcript;</w:t>
        <w:br/>
        <w:t xml:space="preserve">      processCommand(transcript);</w:t>
        <w:br/>
        <w:t xml:space="preserve">    };</w:t>
        <w:br/>
        <w:br/>
        <w:t xml:space="preserve">    recognition.onerror = (event) =&gt; {</w:t>
        <w:br/>
        <w:t xml:space="preserve">      const error = (event as SpeechRecognitionErrorEvent).error;</w:t>
        <w:br/>
        <w:t xml:space="preserve">      console.warn('Speech recognition error:', error);</w:t>
        <w:br/>
        <w:t xml:space="preserve">      if (error !== 'no-speech') {</w:t>
        <w:br/>
        <w:t xml:space="preserve">        setIsListening(false);</w:t>
        <w:br/>
        <w:t xml:space="preserve">      }</w:t>
        <w:br/>
        <w:t xml:space="preserve">    };</w:t>
        <w:br/>
        <w:br/>
        <w:t xml:space="preserve">    recognitionRef.current = recognition as SpeechRecognitionInstance;</w:t>
        <w:br/>
        <w:br/>
        <w:t xml:space="preserve">    // Start listening during gameplay</w:t>
        <w:br/>
        <w:t xml:space="preserve">    if (gameState.status === 'playing') {</w:t>
        <w:br/>
        <w:t xml:space="preserve">      try {</w:t>
        <w:br/>
        <w:t xml:space="preserve">        recognition.start();</w:t>
        <w:br/>
        <w:t xml:space="preserve">      } catch (e) {</w:t>
        <w:br/>
        <w:t xml:space="preserve">        // May already be started</w:t>
        <w:br/>
        <w:t xml:space="preserve">      }</w:t>
        <w:br/>
        <w:t xml:space="preserve">    }</w:t>
        <w:br/>
        <w:br/>
        <w:t xml:space="preserve">    return () =&gt; {</w:t>
        <w:br/>
        <w:t xml:space="preserve">      recognition.stop();</w:t>
        <w:br/>
        <w:t xml:space="preserve">    };</w:t>
        <w:br/>
        <w:t xml:space="preserve">  }, [</w:t>
        <w:br/>
        <w:t xml:space="preserve">    accessibilityState.voiceCommandsEnabled,</w:t>
        <w:br/>
        <w:t xml:space="preserve">    accessibilityState.blindMode,</w:t>
        <w:br/>
        <w:t xml:space="preserve">    gameState.status,</w:t>
        <w:br/>
        <w:t xml:space="preserve">    processCommand,</w:t>
        <w:br/>
        <w:t xml:space="preserve">  ]);</w:t>
        <w:br/>
        <w:br/>
        <w:t xml:space="preserve">  // Stop when game ends</w:t>
        <w:br/>
        <w:t xml:space="preserve">  useEffect(() =&gt; {</w:t>
        <w:br/>
        <w:t xml:space="preserve">    if (gameState.status !== 'playing' &amp;&amp; recognitionRef.current) {</w:t>
        <w:br/>
        <w:t xml:space="preserve">      recognitionRef.current.stop();</w:t>
        <w:br/>
        <w:t xml:space="preserve">    }</w:t>
        <w:br/>
        <w:t xml:space="preserve">  }, [gameState.status]);</w:t>
        <w:br/>
        <w:br/>
        <w:t xml:space="preserve">  return {</w:t>
        <w:br/>
        <w:t xml:space="preserve">    isListening,</w:t>
        <w:br/>
        <w:t xml:space="preserve">    lastCommand,</w:t>
        <w:br/>
        <w:t xml:space="preserve">  };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src/lib/alertGenerator.ts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Alert, TaskType, AlertUrgency } from '@/types/game';</w:t>
        <w:br/>
        <w:br/>
        <w:t>const TASK_TYPES: TaskType[] = ['type', 'drag', 'sort', 'connect', 'hold', 'track', 'sentence'];</w:t>
        <w:br/>
        <w:br/>
        <w:t>const ALERT_TITLES: Record&lt;TaskType, string[]&gt; = {</w:t>
        <w:br/>
        <w:t xml:space="preserve">  type: ['CODE SEQUENCE REQUIRED', 'AUTHENTICATION KEY', 'DECRYPT INPUT', 'ACCESS CODE'],</w:t>
        <w:br/>
        <w:t xml:space="preserve">  drag: ['COMPONENT ALIGNMENT', 'MODULE TRANSFER', 'SYSTEM CALIBRATION', 'DATA ROUTING'],</w:t>
        <w:br/>
        <w:t xml:space="preserve">  sort: ['PRIORITY REORDER', 'SEQUENCE FIX', 'ARRAY SORT', 'QUEUE OPTIMIZATION'],</w:t>
        <w:br/>
        <w:t xml:space="preserve">  connect: ['CIRCUIT LINK', 'NODE BRIDGE', 'NETWORK PATH', 'POWER ROUTE'],</w:t>
        <w:br/>
        <w:t xml:space="preserve">  hold: ['SYSTEM OVERRIDE', 'MANUAL BYPASS', 'PRESSURE LOCK', 'HOLD SEQUENCE'],</w:t>
        <w:br/>
        <w:t xml:space="preserve">  track: ['TARGET LOCK', 'SIGNAL TRACE', 'TRACKING BEAM', 'CURSOR SYNC'],</w:t>
        <w:br/>
        <w:t xml:space="preserve">  sentence: ['LOG ENTRY', 'COMMAND STRING', 'PROTOCOL TEXT', 'SYSTEM MESSAGE'],</w:t>
        <w:br/>
        <w:t>};</w:t>
        <w:br/>
        <w:br/>
        <w:t>const ALERT_DESCRIPTIONS: Record&lt;TaskType, string[]&gt; = {</w:t>
        <w:br/>
        <w:t xml:space="preserve">  type: ['Type the displayed code', 'Enter authentication sequence', 'Input decryption key'],</w:t>
        <w:br/>
        <w:t xml:space="preserve">  drag: ['Drag items to correct zones', 'Move components to targets', 'Align modules properly'],</w:t>
        <w:br/>
        <w:t xml:space="preserve">  sort: ['Arrange in correct order', 'Sort by priority level', 'Reorder the sequence'],</w:t>
        <w:br/>
        <w:t xml:space="preserve">  connect: ['Link the nodes together', 'Complete the circuit', 'Establish connections'],</w:t>
        <w:br/>
        <w:t xml:space="preserve">  hold: ['Hold the specified key', 'Maintain pressure input', 'Keep key depressed'],</w:t>
        <w:br/>
        <w:t xml:space="preserve">  track: ['Follow the moving target', 'Keep cursor on target', 'Track the signal'],</w:t>
        <w:br/>
        <w:t xml:space="preserve">  sentence: ['Type the full sentence', 'Enter the command text', 'Input the protocol'],</w:t>
        <w:br/>
        <w:t>};</w:t>
        <w:br/>
        <w:br/>
        <w:t>function getRandomElement&lt;T&gt;(arr: T[]): T {</w:t>
        <w:br/>
        <w:t xml:space="preserve">  return arr[Math.floor(Math.random() * arr.length)];</w:t>
        <w:br/>
        <w:t>}</w:t>
        <w:br/>
        <w:br/>
        <w:t>function generateId(): string {</w:t>
        <w:br/>
        <w:t xml:space="preserve">  return `alert-${Date.now()}-${Math.random().toString(36).substr(2, 9)}`;</w:t>
        <w:br/>
        <w:t>}</w:t>
        <w:br/>
        <w:br/>
        <w:t>function getUrgency(difficulty: number, entropy: number): AlertUrgency {</w:t>
        <w:br/>
        <w:t xml:space="preserve">  const roll = Math.random() * 100;</w:t>
        <w:br/>
        <w:t xml:space="preserve">  const criticalThreshold = 5 + difficulty * 2 + entropy * 0.5;</w:t>
        <w:br/>
        <w:t xml:space="preserve">  const highThreshold = criticalThreshold + 15 + difficulty * 3;</w:t>
        <w:br/>
        <w:t xml:space="preserve">  const mediumThreshold = highThreshold + 30;</w:t>
        <w:br/>
        <w:br/>
        <w:t xml:space="preserve">  if (roll &lt; criticalThreshold) return 'critical';</w:t>
        <w:br/>
        <w:t xml:space="preserve">  if (roll &lt; highThreshold) return 'high';</w:t>
        <w:br/>
        <w:t xml:space="preserve">  if (roll &lt; mediumThreshold) return 'medium';</w:t>
        <w:br/>
        <w:t xml:space="preserve">  return 'low';</w:t>
        <w:br/>
        <w:t>}</w:t>
        <w:br/>
        <w:br/>
        <w:t>function getTimeLimit(urgency: AlertUrgency, difficulty: number): number {</w:t>
        <w:br/>
        <w:t xml:space="preserve">  const baseTimes: Record&lt;AlertUrgency, number&gt; = {</w:t>
        <w:br/>
        <w:t xml:space="preserve">    low: 25,</w:t>
        <w:br/>
        <w:t xml:space="preserve">    medium: 18,</w:t>
        <w:br/>
        <w:t xml:space="preserve">    high: 12,</w:t>
        <w:br/>
        <w:t xml:space="preserve">    critical: 8,</w:t>
        <w:br/>
        <w:t xml:space="preserve">  };</w:t>
        <w:br/>
        <w:br/>
        <w:t xml:space="preserve">  const base = baseTimes[urgency];</w:t>
        <w:br/>
        <w:t xml:space="preserve">  const reduction = difficulty * 0.5;</w:t>
        <w:br/>
        <w:t xml:space="preserve">  return Math.max(5, base - reduction);</w:t>
        <w:br/>
        <w:t>}</w:t>
        <w:br/>
        <w:br/>
        <w:t>export function generateAlert(difficulty: number, entropy: number, aiTrust: number, allowedTypes?: TaskType[]): Alert {</w:t>
        <w:br/>
        <w:t xml:space="preserve">  const types = allowedTypes &amp;&amp; allowedTypes.length &gt; 0 ? allowedTypes : TASK_TYPES;</w:t>
        <w:br/>
        <w:t xml:space="preserve">  const taskType = getRandomElement(types);</w:t>
        <w:br/>
        <w:t xml:space="preserve">  const urgency = getUrgency(difficulty, entropy);</w:t>
        <w:br/>
        <w:t xml:space="preserve">  const timeLimit = getTimeLimit(urgency, difficulty);</w:t>
        <w:br/>
        <w:br/>
        <w:t xml:space="preserve">  // Low AI trust can generate decoy alerts</w:t>
        <w:br/>
        <w:t xml:space="preserve">  const isDecoy = aiTrust &lt; 50 &amp;&amp; Math.random() &lt; (50 - aiTrust) / 100;</w:t>
        <w:br/>
        <w:br/>
        <w:t xml:space="preserve">  return {</w:t>
        <w:br/>
        <w:t xml:space="preserve">    id: generateId(),</w:t>
        <w:br/>
        <w:t xml:space="preserve">    taskType,</w:t>
        <w:br/>
        <w:t xml:space="preserve">    title: getRandomElement(ALERT_TITLES[taskType]),</w:t>
        <w:br/>
        <w:t xml:space="preserve">    description: getRandomElement(ALERT_DESCRIPTIONS[taskType]),</w:t>
        <w:br/>
        <w:t xml:space="preserve">    urgency,</w:t>
        <w:br/>
        <w:t xml:space="preserve">    timeLimit,</w:t>
        <w:br/>
        <w:t xml:space="preserve">    timeRemaining: timeLimit,</w:t>
        <w:br/>
        <w:t xml:space="preserve">    createdAt: Date.now(),</w:t>
        <w:br/>
        <w:t xml:space="preserve">    status: 'active',</w:t>
        <w:br/>
        <w:t xml:space="preserve">    isDecoy,</w:t>
        <w:br/>
        <w:t xml:space="preserve">  };</w:t>
        <w:br/>
        <w:t>}</w:t>
        <w:br/>
        <w:br/>
        <w:t>// Task data generators</w:t>
        <w:br/>
        <w:t>const WORDS = ['ALPHA', 'BRAVO', 'DELTA', 'ECHO', 'FOXTROT', 'GAMMA', 'OMEGA', 'SIGMA', 'THETA', 'ZETA'];</w:t>
        <w:br/>
        <w:t>const CODES = ['A7X9', 'B3K2', 'C5M8', 'D1N4', 'E9P6', 'F2Q7', 'G8R3', 'H4S1', 'J6T5', 'K0U2'];</w:t>
        <w:br/>
        <w:br/>
        <w:t>export function generateTypeTask(): string {</w:t>
        <w:br/>
        <w:t xml:space="preserve">  return Math.random() &gt; 0.5 ? getRandomElement(WORDS) : getRandomElement(CODES);</w:t>
        <w:br/>
        <w:t>}</w:t>
        <w:br/>
        <w:br/>
        <w:t>export function generateSentenceTask(): string {</w:t>
        <w:br/>
        <w:t xml:space="preserve">  const sentences = [</w:t>
        <w:br/>
        <w:t xml:space="preserve">    'SYSTEM OVERRIDE INITIATED',</w:t>
        <w:br/>
        <w:t xml:space="preserve">    'CONFIRM ACCESS GRANTED',</w:t>
        <w:br/>
        <w:t xml:space="preserve">    'ENABLE BACKUP PROTOCOL',</w:t>
        <w:br/>
        <w:t xml:space="preserve">    'VERIFY USER IDENTITY',</w:t>
        <w:br/>
        <w:t xml:space="preserve">    'INITIALIZE CORE SYSTEMS',</w:t>
        <w:br/>
        <w:t xml:space="preserve">    'TRANSFER COMPLETE NOW',</w:t>
        <w:br/>
        <w:t xml:space="preserve">  ];</w:t>
        <w:br/>
        <w:t xml:space="preserve">  return getRandomElement(sentences);</w:t>
        <w:br/>
        <w:t>}</w:t>
        <w:br/>
        <w:br/>
        <w:t>export function generateSortTask(): { id: string; value: number; label: string }[] {</w:t>
        <w:br/>
        <w:t xml:space="preserve">  const count = Math.floor(Math.random() * 3) + 4; // 4-6 items</w:t>
        <w:br/>
        <w:t xml:space="preserve">  const items: { id: string; value: number; label: string }[] = [];</w:t>
        <w:br/>
        <w:t xml:space="preserve">  </w:t>
        <w:br/>
        <w:t xml:space="preserve">  for (let i = 0; i &lt; count; i++) {</w:t>
        <w:br/>
        <w:t xml:space="preserve">    items.push({</w:t>
        <w:br/>
        <w:t xml:space="preserve">      id: `sort-${i}`,</w:t>
        <w:br/>
        <w:t xml:space="preserve">      value: Math.floor(Math.random() * 100),</w:t>
        <w:br/>
        <w:t xml:space="preserve">      label: `${Math.floor(Math.random() * 100)}`,</w:t>
        <w:br/>
        <w:t xml:space="preserve">    });</w:t>
        <w:br/>
        <w:t xml:space="preserve">  }</w:t>
        <w:br/>
        <w:br/>
        <w:t xml:space="preserve">  // Shuffle</w:t>
        <w:br/>
        <w:t xml:space="preserve">  return items.sort(() =&gt; Math.random() - 0.5);</w:t>
        <w:br/>
        <w:t>}</w:t>
        <w:br/>
        <w:br/>
        <w:t>export function generateDragTask(): { items: { id: string; label: string }[]; zones: { id: string; acceptsId: string; label: string }[] } {</w:t>
        <w:br/>
        <w:t xml:space="preserve">  const labels = ['α', 'β', 'γ', 'δ'];</w:t>
        <w:br/>
        <w:t xml:space="preserve">  const count = Math.floor(Math.random() * 2) + 2; // 2-3 items</w:t>
        <w:br/>
        <w:t xml:space="preserve">  </w:t>
        <w:br/>
        <w:t xml:space="preserve">  const items = labels.slice(0, count).map((label, i) =&gt; ({</w:t>
        <w:br/>
        <w:t xml:space="preserve">    id: `drag-${i}`,</w:t>
        <w:br/>
        <w:t xml:space="preserve">    label,</w:t>
        <w:br/>
        <w:t xml:space="preserve">  }));</w:t>
        <w:br/>
        <w:br/>
        <w:t xml:space="preserve">  const zones = items.map((item, i) =&gt; ({</w:t>
        <w:br/>
        <w:t xml:space="preserve">    id: `zone-${i}`,</w:t>
        <w:br/>
        <w:t xml:space="preserve">    acceptsId: item.id,</w:t>
        <w:br/>
        <w:t xml:space="preserve">    label: item.label,</w:t>
        <w:br/>
        <w:t xml:space="preserve">  })).sort(() =&gt; Math.random() - 0.5);</w:t>
        <w:br/>
        <w:br/>
        <w:t xml:space="preserve">  return { items, zones };</w:t>
        <w:br/>
        <w:t>}</w:t>
        <w:br/>
        <w:br/>
        <w:t>export function generateConnectTask(): { nodes: { id: string; label: string; side: 'left' | 'right' }[]; correctConnections: Record&lt;string, string&gt; } {</w:t>
        <w:br/>
        <w:t xml:space="preserve">  const count = Math.floor(Math.random() * 2) + 3; // 3-4 connections</w:t>
        <w:br/>
        <w:t xml:space="preserve">  const leftLabels = ['A', 'B', 'C', 'D'];</w:t>
        <w:br/>
        <w:t xml:space="preserve">  const rightLabels = ['1', '2', '3', '4'];</w:t>
        <w:br/>
        <w:br/>
        <w:t xml:space="preserve">  const leftNodes = leftLabels.slice(0, count).map((label, i) =&gt; ({</w:t>
        <w:br/>
        <w:t xml:space="preserve">    id: `left-${i}`,</w:t>
        <w:br/>
        <w:t xml:space="preserve">    label,</w:t>
        <w:br/>
        <w:t xml:space="preserve">    side: 'left' as const,</w:t>
        <w:br/>
        <w:t xml:space="preserve">  }));</w:t>
        <w:br/>
        <w:br/>
        <w:t xml:space="preserve">  const rightNodes = rightLabels.slice(0, count).map((label, i) =&gt; ({</w:t>
        <w:br/>
        <w:t xml:space="preserve">    id: `right-${i}`,</w:t>
        <w:br/>
        <w:t xml:space="preserve">    label,</w:t>
        <w:br/>
        <w:t xml:space="preserve">    side: 'right' as const,</w:t>
        <w:br/>
        <w:t xml:space="preserve">  }));</w:t>
        <w:br/>
        <w:br/>
        <w:t xml:space="preserve">  // Create correct connections (randomized pairing)</w:t>
        <w:br/>
        <w:t xml:space="preserve">  const shuffledRight = [...rightNodes].sort(() =&gt; Math.random() - 0.5);</w:t>
        <w:br/>
        <w:t xml:space="preserve">  const correctConnections: Record&lt;string, string&gt; = {};</w:t>
        <w:br/>
        <w:t xml:space="preserve">  leftNodes.forEach((node, i) =&gt; {</w:t>
        <w:br/>
        <w:t xml:space="preserve">    correctConnections[node.id] = shuffledRight[i].id;</w:t>
        <w:br/>
        <w:t xml:space="preserve">  });</w:t>
        <w:br/>
        <w:br/>
        <w:t xml:space="preserve">  return {</w:t>
        <w:br/>
        <w:t xml:space="preserve">    nodes: [...leftNodes, ...rightNodes],</w:t>
        <w:br/>
        <w:t xml:space="preserve">    correctConnections,</w:t>
        <w:br/>
        <w:t xml:space="preserve">  };</w:t>
        <w:br/>
        <w:t>}</w:t>
        <w:br/>
        <w:br/>
        <w:t>export function generateHoldTask(): { key: string; duration: number } {</w:t>
        <w:br/>
        <w:t xml:space="preserve">  const keys = ['SPACE', 'SHIFT', 'ENTER'];</w:t>
        <w:br/>
        <w:t xml:space="preserve">  return {</w:t>
        <w:br/>
        <w:t xml:space="preserve">    key: getRandomElement(keys),</w:t>
        <w:br/>
        <w:t xml:space="preserve">    duration: Math.floor(Math.random() * 2000) + 2000, // 2-4 seconds</w:t>
        <w:br/>
        <w:t xml:space="preserve">  };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src/lib/gameConfig.ts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TaskType } from '@/types/game';</w:t>
        <w:br/>
        <w:br/>
        <w:t>export const gameConfig = {</w:t>
        <w:br/>
        <w:t xml:space="preserve">  // Panel unlock order (TYPE is always first/default)</w:t>
        <w:br/>
        <w:t xml:space="preserve">  unlockOrder: ['type', 'drag', 'sort', 'hold', 'connect', 'track'] as TaskType[],</w:t>
        <w:br/>
        <w:t xml:space="preserve">  unlockEveryN: 5,            // completions per unlock</w:t>
        <w:br/>
        <w:t xml:space="preserve">  fallbackUnlockTimeSec: 25,  // auto-unlock if struggling</w:t>
        <w:br/>
        <w:br/>
        <w:t xml:space="preserve">  // Difficulty scaling</w:t>
        <w:br/>
        <w:t xml:space="preserve">  initialTimeMultiplier: 1.5,       // generous timers at tier 0</w:t>
        <w:br/>
        <w:t xml:space="preserve">  timeMultiplierDecayPerTier: 0.1,  // reduce per tier (floor 0.8)</w:t>
        <w:br/>
        <w:t xml:space="preserve">  baseAlertIntervalMs: 5000,        // ms between alerts at tier 0</w:t>
        <w:br/>
        <w:t xml:space="preserve">  alertIntervalReductionPerTier: 400,</w:t>
        <w:br/>
        <w:br/>
        <w:t xml:space="preserve">  // Boot sequence</w:t>
        <w:br/>
        <w:t xml:space="preserve">  bootDurationMs: 6000,</w:t>
        <w:br/>
        <w:t xml:space="preserve">  bootSkipAfterMs: 2000,</w:t>
        <w:br/>
        <w:br/>
        <w:t xml:space="preserve">  // Popup rate-limits</w:t>
        <w:br/>
        <w:t xml:space="preserve">  popupGracePeriodMs: 20000,          // no popups first 20s</w:t>
        <w:br/>
        <w:t xml:space="preserve">  trashTalkPopupCooldownMs: 15000,</w:t>
        <w:br/>
        <w:t xml:space="preserve">  trashTalkPopupMinStability: 70,     // only when doing well</w:t>
        <w:br/>
        <w:t xml:space="preserve">  speedPopupCooldownMs: 25000,</w:t>
        <w:br/>
        <w:t xml:space="preserve">  speedBurstCount: 3,</w:t>
        <w:br/>
        <w:t xml:space="preserve">  speedBurstWindowMs: 4000,</w:t>
        <w:br/>
        <w:t xml:space="preserve">  avgSpeedCount: 5,</w:t>
        <w:br/>
        <w:t xml:space="preserve">  avgSpeedThresholdMs: 1200,</w:t>
        <w:br/>
        <w:br/>
        <w:t xml:space="preserve">  // Voice trash talk</w:t>
        <w:br/>
        <w:t xml:space="preserve">  voiceCooldownMs: 10000,</w:t>
        <w:br/>
        <w:t xml:space="preserve">  voiceStabilityThresholds: [60, 40, 25] as number[],</w:t>
        <w:br/>
        <w:t xml:space="preserve">  voiceAlertQueueThreshold: 3,</w:t>
        <w:br/>
        <w:br/>
        <w:t xml:space="preserve">  // Danger pulse (hysteresis)</w:t>
        <w:br/>
        <w:t xml:space="preserve">  dangerPulseOnThreshold: 30,</w:t>
        <w:br/>
        <w:t xml:space="preserve">  dangerPulseOffThreshold: 40,</w:t>
        <w:br/>
        <w:t xml:space="preserve">  dangerPulseFastThreshold: 15,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src/lib/utils.ts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clsx, type ClassValue } from "clsx";</w:t>
        <w:br/>
        <w:t>import { twMerge } from "tailwind-merge";</w:t>
        <w:br/>
        <w:br/>
        <w:t>export function cn(...inputs: ClassValue[]) {</w:t>
        <w:br/>
        <w:t xml:space="preserve">  return twMerge(clsx(inputs));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src/pages/Index.tsx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GameProvider, useGame } from '@/contexts/GameContext';</w:t>
        <w:br/>
        <w:t>import { AccessibilityProvider, useAccessibility } from '@/contexts/AccessibilityContext';</w:t>
        <w:br/>
        <w:t>import { BootScreen } from '@/components/game/BootScreen';</w:t>
        <w:br/>
        <w:t>import { StartScreen } from '@/components/game/StartScreen';</w:t>
        <w:br/>
        <w:t>import { TutorialOverlay } from '@/components/game/TutorialOverlay';</w:t>
        <w:br/>
        <w:t>import { GameDashboard } from '@/components/game/GameDashboard';</w:t>
        <w:br/>
        <w:t>import { GameOver } from '@/components/game/GameOver';</w:t>
        <w:br/>
        <w:t>import { DangerPulse } from '@/components/game/DangerPulse';</w:t>
        <w:br/>
        <w:t>import { PopupsManager } from '@/components/game/PopupsManager';</w:t>
        <w:br/>
        <w:t>import { BlindModeAudioManager } from '@/components/game/BlindModeAudioManager';</w:t>
        <w:br/>
        <w:t>import { useEffect } from 'react';</w:t>
        <w:br/>
        <w:br/>
        <w:t>function GameContent() {</w:t>
        <w:br/>
        <w:t xml:space="preserve">  const { state, dispatch, startPlaying } = useGame();</w:t>
        <w:br/>
        <w:t xml:space="preserve">  const { state: accessibilityState } = useAccessibility();</w:t>
        <w:br/>
        <w:br/>
        <w:t xml:space="preserve">  // Auto-boot on idle</w:t>
        <w:br/>
        <w:t xml:space="preserve">  useEffect(() =&gt; {</w:t>
        <w:br/>
        <w:t xml:space="preserve">    if (state.status === 'idle') dispatch({ type: 'BOOT' });</w:t>
        <w:br/>
        <w:t xml:space="preserve">  }, [state.status, dispatch]);</w:t>
        <w:br/>
        <w:br/>
        <w:t xml:space="preserve">  if (state.status === 'idle' || state.status === 'booting') {</w:t>
        <w:br/>
        <w:t xml:space="preserve">    return &lt;BootScreen onComplete={() =&gt; dispatch({ type: 'SHOW_START' })} /&gt;;</w:t>
        <w:br/>
        <w:t xml:space="preserve">  }</w:t>
        <w:br/>
        <w:br/>
        <w:t xml:space="preserve">  if (state.status === 'startScreen') {</w:t>
        <w:br/>
        <w:t xml:space="preserve">    return (</w:t>
        <w:br/>
        <w:t xml:space="preserve">      &lt;StartScreen</w:t>
        <w:br/>
        <w:t xml:space="preserve">        onStart={() =&gt; {</w:t>
        <w:br/>
        <w:t xml:space="preserve">          if (state.tutorialCompleted) {</w:t>
        <w:br/>
        <w:t xml:space="preserve">            startPlaying();</w:t>
        <w:br/>
        <w:t xml:space="preserve">          } else {</w:t>
        <w:br/>
        <w:t xml:space="preserve">            dispatch({ type: 'START_TUTORIAL' });</w:t>
        <w:br/>
        <w:t xml:space="preserve">          }</w:t>
        <w:br/>
        <w:t xml:space="preserve">        }}</w:t>
        <w:br/>
        <w:t xml:space="preserve">      /&gt;</w:t>
        <w:br/>
        <w:t xml:space="preserve">    );</w:t>
        <w:br/>
        <w:t xml:space="preserve">  }</w:t>
        <w:br/>
        <w:br/>
        <w:t xml:space="preserve">  if (state.status === 'gameOver') {</w:t>
        <w:br/>
        <w:t xml:space="preserve">    return &lt;GameOver /&gt;;</w:t>
        <w:br/>
        <w:t xml:space="preserve">  }</w:t>
        <w:br/>
        <w:br/>
        <w:t xml:space="preserve">  // tutorial | playing | paused</w:t>
        <w:br/>
        <w:t xml:space="preserve">  return (</w:t>
        <w:br/>
        <w:t xml:space="preserve">    &lt;&gt;</w:t>
        <w:br/>
        <w:t xml:space="preserve">      &lt;GameDashboard /&gt;</w:t>
        <w:br/>
        <w:t xml:space="preserve">      {state.status === 'tutorial' &amp;&amp; (</w:t>
        <w:br/>
        <w:t xml:space="preserve">        &lt;TutorialOverlay onComplete={startPlaying} /&gt;</w:t>
        <w:br/>
        <w:t xml:space="preserve">      )}</w:t>
        <w:br/>
        <w:t xml:space="preserve">      {(state.status === 'playing' || state.status === 'paused') &amp;&amp; (</w:t>
        <w:br/>
        <w:t xml:space="preserve">        &lt;&gt;</w:t>
        <w:br/>
        <w:t xml:space="preserve">          &lt;DangerPulse /&gt;</w:t>
        <w:br/>
        <w:t xml:space="preserve">          &lt;PopupsManager /&gt;</w:t>
        <w:br/>
        <w:t xml:space="preserve">        &lt;/&gt;</w:t>
        <w:br/>
        <w:t xml:space="preserve">      )}</w:t>
        <w:br/>
        <w:t xml:space="preserve">      {accessibilityState.blindMode &amp;&amp; &lt;BlindModeAudioManager /&gt;}</w:t>
        <w:br/>
        <w:t xml:space="preserve">    &lt;/&gt;</w:t>
        <w:br/>
        <w:t xml:space="preserve">  );</w:t>
        <w:br/>
        <w:t>}</w:t>
        <w:br/>
        <w:br/>
        <w:t>const Index = () =&gt; {</w:t>
        <w:br/>
        <w:t xml:space="preserve">  return (</w:t>
        <w:br/>
        <w:t xml:space="preserve">    &lt;AccessibilityProvider&gt;</w:t>
        <w:br/>
        <w:t xml:space="preserve">      &lt;GameProvider&gt;</w:t>
        <w:br/>
        <w:t xml:space="preserve">        &lt;div</w:t>
        <w:br/>
        <w:t xml:space="preserve">          className="min-h-screen bg-background grid-pattern relative overflow-hidden"</w:t>
        <w:br/>
        <w:t xml:space="preserve">          role="application"</w:t>
        <w:br/>
        <w:t xml:space="preserve">          aria-label="Command Overload game"</w:t>
        <w:br/>
        <w:t xml:space="preserve">        &gt;</w:t>
        <w:br/>
        <w:t xml:space="preserve">          &lt;div className="fixed inset-0 pointer-events-none"&gt;</w:t>
        <w:br/>
        <w:t xml:space="preserve">            &lt;div className="absolute top-0 left-1/4 w-96 h-96 bg-primary/10 rounded-full blur-3xl" /&gt;</w:t>
        <w:br/>
        <w:t xml:space="preserve">            &lt;div className="absolute bottom-0 right-1/4 w-96 h-96 bg-accent/10 rounded-full blur-3xl" /&gt;</w:t>
        <w:br/>
        <w:t xml:space="preserve">          &lt;/div&gt;</w:t>
        <w:br/>
        <w:br/>
        <w:t xml:space="preserve">          &lt;GameContent /&gt;</w:t>
        <w:br/>
        <w:br/>
        <w:t xml:space="preserve">          &lt;div aria-live="polite" aria-atomic="true" className="sr-only" id="game-announcements" /&gt;</w:t>
        <w:br/>
        <w:t xml:space="preserve">        &lt;/div&gt;</w:t>
        <w:br/>
        <w:t xml:space="preserve">      &lt;/GameProvider&gt;</w:t>
        <w:br/>
        <w:t xml:space="preserve">    &lt;/AccessibilityProvider&gt;</w:t>
        <w:br/>
        <w:t xml:space="preserve">  );</w:t>
        <w:br/>
        <w:t>};</w:t>
        <w:br/>
        <w:br/>
        <w:t>export default Index;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src/pages/NotFound.tsx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useLocation } from "react-router-dom";</w:t>
        <w:br/>
        <w:t>import { useEffect } from "react";</w:t>
        <w:br/>
        <w:br/>
        <w:t>const NotFound = () =&gt; {</w:t>
        <w:br/>
        <w:t xml:space="preserve">  const location = useLocation();</w:t>
        <w:br/>
        <w:br/>
        <w:t xml:space="preserve">  useEffect(() =&gt; {</w:t>
        <w:br/>
        <w:t xml:space="preserve">    console.error("404 Error: User attempted to access non-existent route:", location.pathname);</w:t>
        <w:br/>
        <w:t xml:space="preserve">  }, [location.pathname]);</w:t>
        <w:br/>
        <w:br/>
        <w:t xml:space="preserve">  return (</w:t>
        <w:br/>
        <w:t xml:space="preserve">    &lt;div className="flex min-h-screen items-center justify-center bg-muted"&gt;</w:t>
        <w:br/>
        <w:t xml:space="preserve">      &lt;div className="text-center"&gt;</w:t>
        <w:br/>
        <w:t xml:space="preserve">        &lt;h1 className="mb-4 text-4xl font-bold"&gt;404&lt;/h1&gt;</w:t>
        <w:br/>
        <w:t xml:space="preserve">        &lt;p className="mb-4 text-xl text-muted-foreground"&gt;Oops! Page not found&lt;/p&gt;</w:t>
        <w:br/>
        <w:t xml:space="preserve">        &lt;a href="/" className="text-primary underline hover:text-primary/90"&gt;</w:t>
        <w:br/>
        <w:t xml:space="preserve">          Return to Home</w:t>
        <w:br/>
        <w:t xml:space="preserve">        &lt;/a&gt;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NotFound;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src/test/example.test.ts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describe, it, expect } from "vitest";</w:t>
        <w:br/>
        <w:br/>
        <w:t>describe("example", () =&gt; {</w:t>
        <w:br/>
        <w:t xml:space="preserve">  it("should pass", () =&gt; {</w:t>
        <w:br/>
        <w:t xml:space="preserve">    expect(true).toBe(true);</w:t>
        <w:br/>
        <w:t xml:space="preserve">  });</w:t>
        <w:br/>
        <w:t>});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src/test/setup.ts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"@testing-library/jest-dom";</w:t>
        <w:br/>
        <w:br/>
        <w:t>Object.defineProperty(window, "matchMedia", {</w:t>
        <w:br/>
        <w:t xml:space="preserve">  writable: true,</w:t>
        <w:br/>
        <w:t xml:space="preserve">  value: (query: string) =&gt; ({</w:t>
        <w:br/>
        <w:t xml:space="preserve">    matches: false,</w:t>
        <w:br/>
        <w:t xml:space="preserve">    media: query,</w:t>
        <w:br/>
        <w:t xml:space="preserve">    onchange: null,</w:t>
        <w:br/>
        <w:t xml:space="preserve">    addListener: () =&gt; {},</w:t>
        <w:br/>
        <w:t xml:space="preserve">    removeListener: () =&gt; {},</w:t>
        <w:br/>
        <w:t xml:space="preserve">    addEventListener: () =&gt; {},</w:t>
        <w:br/>
        <w:t xml:space="preserve">    removeEventListener: () =&gt; {},</w:t>
        <w:br/>
        <w:t xml:space="preserve">    dispatchEvent: () =&gt; {},</w:t>
        <w:br/>
        <w:t xml:space="preserve">  }),</w:t>
        <w:br/>
        <w:t>});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src/types/accessibility.ts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TaskType, AlertUrgency } from './game';</w:t>
        <w:br/>
        <w:br/>
        <w:t>export interface AccessibilityState {</w:t>
        <w:br/>
        <w:t xml:space="preserve">  blindMode: boolean;</w:t>
        <w:br/>
        <w:t xml:space="preserve">  focusedTileIndex: number; // 0-5 for the 6 task types</w:t>
        <w:br/>
        <w:t xml:space="preserve">  focusedAlertIndex: number; // Position in alert queue</w:t>
        <w:br/>
        <w:t xml:space="preserve">  masterVolume: number; // 0-1</w:t>
        <w:br/>
        <w:t xml:space="preserve">  speechRate: number; // 0.5-2</w:t>
        <w:br/>
        <w:t xml:space="preserve">  spatialEnabled: boolean;</w:t>
        <w:br/>
        <w:t xml:space="preserve">  voiceCommandsEnabled: boolean;</w:t>
        <w:br/>
        <w:t xml:space="preserve">  muted: boolean;</w:t>
        <w:br/>
        <w:t xml:space="preserve">  lastAnnouncement: string;</w:t>
        <w:br/>
        <w:t>}</w:t>
        <w:br/>
        <w:br/>
        <w:t>export interface AccessibilityPreferences {</w:t>
        <w:br/>
        <w:t xml:space="preserve">  blindMode: boolean;</w:t>
        <w:br/>
        <w:t xml:space="preserve">  masterVolume: number;</w:t>
        <w:br/>
        <w:t xml:space="preserve">  speechRate: number;</w:t>
        <w:br/>
        <w:t xml:space="preserve">  spatialEnabled: boolean;</w:t>
        <w:br/>
        <w:t xml:space="preserve">  voiceCommandsEnabled: boolean;</w:t>
        <w:br/>
        <w:t>}</w:t>
        <w:br/>
        <w:br/>
        <w:t>export type AccessibilityAction =</w:t>
        <w:br/>
        <w:t xml:space="preserve">  | { type: 'SET_BLIND_MODE'; payload: boolean }</w:t>
        <w:br/>
        <w:t xml:space="preserve">  | { type: 'SET_FOCUSED_TILE'; payload: number }</w:t>
        <w:br/>
        <w:t xml:space="preserve">  | { type: 'SET_FOCUSED_ALERT'; payload: number }</w:t>
        <w:br/>
        <w:t xml:space="preserve">  | { type: 'SET_MASTER_VOLUME'; payload: number }</w:t>
        <w:br/>
        <w:t xml:space="preserve">  | { type: 'SET_SPEECH_RATE'; payload: number }</w:t>
        <w:br/>
        <w:t xml:space="preserve">  | { type: 'SET_SPATIAL_ENABLED'; payload: boolean }</w:t>
        <w:br/>
        <w:t xml:space="preserve">  | { type: 'SET_VOICE_COMMANDS'; payload: boolean }</w:t>
        <w:br/>
        <w:t xml:space="preserve">  | { type: 'TOGGLE_MUTE' }</w:t>
        <w:br/>
        <w:t xml:space="preserve">  | { type: 'SET_LAST_ANNOUNCEMENT'; payload: string }</w:t>
        <w:br/>
        <w:t xml:space="preserve">  | { type: 'LOAD_PREFERENCES'; payload: Partial&lt;AccessibilityPreferences&gt; };</w:t>
        <w:br/>
        <w:br/>
        <w:t>// Audio signature for each task type</w:t>
        <w:br/>
        <w:t>export interface TaskAudioSignature {</w:t>
        <w:br/>
        <w:t xml:space="preserve">  baseFrequency: number;</w:t>
        <w:br/>
        <w:t xml:space="preserve">  waveform: OscillatorType;</w:t>
        <w:br/>
        <w:t xml:space="preserve">  pattern: 'click' | 'whoosh' | 'chime' | 'spark' | 'hum' | 'sweep' | 'typewriter';</w:t>
        <w:br/>
        <w:t xml:space="preserve">  panPosition: number; // -1 (left) to 1 (right)</w:t>
        <w:br/>
        <w:t>}</w:t>
        <w:br/>
        <w:br/>
        <w:t>export const TASK_AUDIO_SIGNATURES: Record&lt;TaskType, TaskAudioSignature&gt; = {</w:t>
        <w:br/>
        <w:t xml:space="preserve">  type: { baseFrequency: 800, waveform: 'square', pattern: 'click', panPosition: -0.8 },</w:t>
        <w:br/>
        <w:t xml:space="preserve">  drag: { baseFrequency: 300, waveform: 'sine', pattern: 'whoosh', panPosition: -0.4 },</w:t>
        <w:br/>
        <w:t xml:space="preserve">  sort: { baseFrequency: 440, waveform: 'sine', pattern: 'chime', panPosition: 0 },</w:t>
        <w:br/>
        <w:t xml:space="preserve">  connect: { baseFrequency: 600, waveform: 'sawtooth', pattern: 'spark', panPosition: 0.4 },</w:t>
        <w:br/>
        <w:t xml:space="preserve">  hold: { baseFrequency: 220, waveform: 'sine', pattern: 'hum', panPosition: 0.6 },</w:t>
        <w:br/>
        <w:t xml:space="preserve">  track: { baseFrequency: 330, waveform: 'sine', pattern: 'sweep', panPosition: 0.8 },</w:t>
        <w:br/>
        <w:t xml:space="preserve">  sentence: { baseFrequency: 700, waveform: 'square', pattern: 'typewriter', panPosition: -0.6 },</w:t>
        <w:br/>
        <w:t>};</w:t>
        <w:br/>
        <w:br/>
        <w:t>// Urgency audio modifiers</w:t>
        <w:br/>
        <w:t>export interface UrgencyAudioModifier {</w:t>
        <w:br/>
        <w:t xml:space="preserve">  tempoMultiplier: number;</w:t>
        <w:br/>
        <w:t xml:space="preserve">  pitchMultiplier: number;</w:t>
        <w:br/>
        <w:t xml:space="preserve">  volumeMultiplier: number;</w:t>
        <w:br/>
        <w:t xml:space="preserve">  addDistortion: boolean;</w:t>
        <w:br/>
        <w:t>}</w:t>
        <w:br/>
        <w:br/>
        <w:t>export const URGENCY_MODIFIERS: Record&lt;AlertUrgency, UrgencyAudioModifier&gt; = {</w:t>
        <w:br/>
        <w:t xml:space="preserve">  low: { tempoMultiplier: 1, pitchMultiplier: 1, volumeMultiplier: 0.4, addDistortion: false },</w:t>
        <w:br/>
        <w:t xml:space="preserve">  medium: { tempoMultiplier: 1.5, pitchMultiplier: 1.25, volumeMultiplier: 0.6, addDistortion: false },</w:t>
        <w:br/>
        <w:t xml:space="preserve">  high: { tempoMultiplier: 2, pitchMultiplier: 1.5, volumeMultiplier: 0.8, addDistortion: false },</w:t>
        <w:br/>
        <w:t xml:space="preserve">  critical: { tempoMultiplier: 3, pitchMultiplier: 2, volumeMultiplier: 1, addDistortion: true },</w:t>
        <w:br/>
        <w:t>};</w:t>
        <w:br/>
        <w:br/>
        <w:t>// NATO phonetic alphabet for code expansion</w:t>
        <w:br/>
        <w:t>export const PHONETIC_ALPHABET: Record&lt;string, string&gt; = {</w:t>
        <w:br/>
        <w:t xml:space="preserve">  'A': 'Alpha', 'B': 'Bravo', 'C': 'Charlie', 'D': 'Delta', 'E': 'Echo',</w:t>
        <w:br/>
        <w:t xml:space="preserve">  'F': 'Foxtrot', 'G': 'Golf', 'H': 'Hotel', 'I': 'India', 'J': 'Juliet',</w:t>
        <w:br/>
        <w:t xml:space="preserve">  'K': 'Kilo', 'L': 'Lima', 'M': 'Mike', 'N': 'November', 'O': 'Oscar',</w:t>
        <w:br/>
        <w:t xml:space="preserve">  'P': 'Papa', 'Q': 'Quebec', 'R': 'Romeo', 'S': 'Sierra', 'T': 'Tango',</w:t>
        <w:br/>
        <w:t xml:space="preserve">  'U': 'Uniform', 'V': 'Victor', 'W': 'Whiskey', 'X': 'X-ray', 'Y': 'Yankee',</w:t>
        <w:br/>
        <w:t xml:space="preserve">  'Z': 'Zulu', '0': 'Zero', '1': 'One', '2': 'Two', '3': 'Three',</w:t>
        <w:br/>
        <w:t xml:space="preserve">  '4': 'Four', '5': 'Five', '6': 'Six', '7': 'Seven', '8': 'Eight', '9': 'Nine',</w:t>
        <w:br/>
        <w:t>};</w:t>
        <w:br/>
        <w:br/>
        <w:t>// Keyboard navigation mappings</w:t>
        <w:br/>
        <w:t>export const TILE_HOTKEYS: Record&lt;string, TaskType&gt; = {</w:t>
        <w:br/>
        <w:t xml:space="preserve">  '1': 'type',</w:t>
        <w:br/>
        <w:t xml:space="preserve">  '2': 'drag',</w:t>
        <w:br/>
        <w:t xml:space="preserve">  '3': 'sort',</w:t>
        <w:br/>
        <w:t xml:space="preserve">  '4': 'connect',</w:t>
        <w:br/>
        <w:t xml:space="preserve">  '5': 'hold',</w:t>
        <w:br/>
        <w:t xml:space="preserve">  '6': 'track',</w:t>
        <w:br/>
        <w:t>};</w:t>
        <w:br/>
        <w:br/>
        <w:t>export const TASK_TO_INDEX: Record&lt;TaskType, number&gt; = {</w:t>
        <w:br/>
        <w:t xml:space="preserve">  type: 0,</w:t>
        <w:br/>
        <w:t xml:space="preserve">  drag: 1,</w:t>
        <w:br/>
        <w:t xml:space="preserve">  sort: 2,</w:t>
        <w:br/>
        <w:t xml:space="preserve">  connect: 3,</w:t>
        <w:br/>
        <w:t xml:space="preserve">  hold: 4,</w:t>
        <w:br/>
        <w:t xml:space="preserve">  track: 5,</w:t>
        <w:br/>
        <w:t xml:space="preserve">  sentence: 6,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src/types/game.ts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 xml:space="preserve">export type TaskType = </w:t>
        <w:br/>
        <w:t xml:space="preserve">  | 'type' </w:t>
        <w:br/>
        <w:t xml:space="preserve">  | 'drag' </w:t>
        <w:br/>
        <w:t xml:space="preserve">  | 'sort' </w:t>
        <w:br/>
        <w:t xml:space="preserve">  | 'connect' </w:t>
        <w:br/>
        <w:t xml:space="preserve">  | 'hold' </w:t>
        <w:br/>
        <w:t xml:space="preserve">  | 'track'</w:t>
        <w:br/>
        <w:t xml:space="preserve">  | 'sentence';</w:t>
        <w:br/>
        <w:br/>
        <w:t>export type AlertUrgency = 'low' | 'medium' | 'high' | 'critical';</w:t>
        <w:br/>
        <w:br/>
        <w:t>export interface Alert {</w:t>
        <w:br/>
        <w:t xml:space="preserve">  id: string;</w:t>
        <w:br/>
        <w:t xml:space="preserve">  taskType: TaskType;</w:t>
        <w:br/>
        <w:t xml:space="preserve">  title: string;</w:t>
        <w:br/>
        <w:t xml:space="preserve">  description: string;</w:t>
        <w:br/>
        <w:t xml:space="preserve">  urgency: AlertUrgency;</w:t>
        <w:br/>
        <w:t xml:space="preserve">  timeLimit: number;</w:t>
        <w:br/>
        <w:t xml:space="preserve">  timeRemaining: number;</w:t>
        <w:br/>
        <w:t xml:space="preserve">  createdAt: number;</w:t>
        <w:br/>
        <w:t xml:space="preserve">  status: 'active';</w:t>
        <w:br/>
        <w:t xml:space="preserve">  isDecoy?: boolean;</w:t>
        <w:br/>
        <w:t>}</w:t>
        <w:br/>
        <w:br/>
        <w:t>export interface TaskConfig {</w:t>
        <w:br/>
        <w:t xml:space="preserve">  type: TaskType;</w:t>
        <w:br/>
        <w:t xml:space="preserve">  targetWord?: string;</w:t>
        <w:br/>
        <w:t xml:space="preserve">  dragItems?: { id: string; label: string }[];</w:t>
        <w:br/>
        <w:t xml:space="preserve">  dropZones?: { id: string; acceptsId: string }[];</w:t>
        <w:br/>
        <w:t xml:space="preserve">  sortItems?: { id: string; value: number; label: string }[];</w:t>
        <w:br/>
        <w:t xml:space="preserve">  connections?: { from: string; to: string }[];</w:t>
        <w:br/>
        <w:t xml:space="preserve">  nodes?: { id: string; label: string; x: number; y: number }[];</w:t>
        <w:br/>
        <w:t xml:space="preserve">  holdKey?: string;</w:t>
        <w:br/>
        <w:t xml:space="preserve">  holdDuration?: number;</w:t>
        <w:br/>
        <w:t xml:space="preserve">  trackDuration?: number;</w:t>
        <w:br/>
        <w:t xml:space="preserve">  targetSentence?: string;</w:t>
        <w:br/>
        <w:t>}</w:t>
        <w:br/>
        <w:br/>
        <w:t>export interface GameState {</w:t>
        <w:br/>
        <w:t xml:space="preserve">  status: 'idle' | 'booting' | 'startScreen' | 'tutorial' | 'playing' | 'paused' | 'gameOver';</w:t>
        <w:br/>
        <w:t xml:space="preserve">  score: number;</w:t>
        <w:br/>
        <w:t xml:space="preserve">  stability: number;</w:t>
        <w:br/>
        <w:t xml:space="preserve">  alerts: Alert[];</w:t>
        <w:br/>
        <w:t xml:space="preserve">  activeAlertId: string | null;</w:t>
        <w:br/>
        <w:t xml:space="preserve">  completedTasks: number;</w:t>
        <w:br/>
        <w:t xml:space="preserve">  failedTasks: number;</w:t>
        <w:br/>
        <w:t xml:space="preserve">  streak: number;</w:t>
        <w:br/>
        <w:t xml:space="preserve">  maxStreak: number;</w:t>
        <w:br/>
        <w:t xml:space="preserve">  startTime: number | null;</w:t>
        <w:br/>
        <w:t xml:space="preserve">  elapsedTime: number;</w:t>
        <w:br/>
        <w:t xml:space="preserve">  difficulty: number;</w:t>
        <w:br/>
        <w:t xml:space="preserve">  entropy: number;</w:t>
        <w:br/>
        <w:t xml:space="preserve">  commandDebt: number;</w:t>
        <w:br/>
        <w:t xml:space="preserve">  aiTrust: number;</w:t>
        <w:br/>
        <w:t xml:space="preserve">  // Progressive difficulty</w:t>
        <w:br/>
        <w:t xml:space="preserve">  tier: number;</w:t>
        <w:br/>
        <w:t xml:space="preserve">  unlockedPanels: TaskType[];</w:t>
        <w:br/>
        <w:t xml:space="preserve">  completionTimestamps: number[];</w:t>
        <w:br/>
        <w:t xml:space="preserve">  runStartTime: number;</w:t>
        <w:br/>
        <w:t xml:space="preserve">  tutorialCompleted: boolean;</w:t>
        <w:br/>
        <w:t xml:space="preserve">  muted: boolean;</w:t>
        <w:br/>
        <w:t>}</w:t>
        <w:br/>
        <w:br/>
        <w:t>export interface GameStats {</w:t>
        <w:br/>
        <w:t xml:space="preserve">  highScore: number;</w:t>
        <w:br/>
        <w:t xml:space="preserve">  bestStreak: number;</w:t>
        <w:br/>
        <w:t xml:space="preserve">  totalGamesPlayed: number;</w:t>
        <w:br/>
        <w:t xml:space="preserve">  totalTasksCompleted: number;</w:t>
        <w:br/>
        <w:t xml:space="preserve">  averageSurvivalTime: number;</w:t>
        <w:br/>
        <w:t>}</w:t>
        <w:br/>
        <w:br/>
        <w:t>export type GameAction =</w:t>
        <w:br/>
        <w:t xml:space="preserve">  | { type: 'BOOT' }</w:t>
        <w:br/>
        <w:t xml:space="preserve">  | { type: 'SHOW_START' }</w:t>
        <w:br/>
        <w:t xml:space="preserve">  | { type: 'START_TUTORIAL' }</w:t>
        <w:br/>
        <w:t xml:space="preserve">  | { type: 'START_GAME' }</w:t>
        <w:br/>
        <w:t xml:space="preserve">  | { type: 'PAUSE_GAME' }</w:t>
        <w:br/>
        <w:t xml:space="preserve">  | { type: 'RESUME_GAME' }</w:t>
        <w:br/>
        <w:t xml:space="preserve">  | { type: 'END_GAME' }</w:t>
        <w:br/>
        <w:t xml:space="preserve">  | { type: 'ADD_ALERT'; payload: Alert }</w:t>
        <w:br/>
        <w:t xml:space="preserve">  | { type: 'REMOVE_ALERT'; payload: string }</w:t>
        <w:br/>
        <w:t xml:space="preserve">  | { type: 'SELECT_ALERT'; payload: string }</w:t>
        <w:br/>
        <w:t xml:space="preserve">  | { type: 'COMPLETE_TASK'; payload: { alertId: string; bonus?: number } }</w:t>
        <w:br/>
        <w:t xml:space="preserve">  | { type: 'FAIL_TASK'; payload: string }</w:t>
        <w:br/>
        <w:t xml:space="preserve">  | { type: 'UPDATE_STABILITY'; payload: number }</w:t>
        <w:br/>
        <w:t xml:space="preserve">  | { type: 'TICK'; payload: number }</w:t>
        <w:br/>
        <w:t xml:space="preserve">  | { type: 'INCREASE_DIFFICULTY' }</w:t>
        <w:br/>
        <w:t xml:space="preserve">  | { type: 'UNLOCK_PANEL'; payload: TaskType }</w:t>
        <w:br/>
        <w:t xml:space="preserve">  | { type: 'TOGGLE_MUTE' };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src/App.css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#root {</w:t>
        <w:br/>
        <w:t xml:space="preserve">  max-width: 1280px;</w:t>
        <w:br/>
        <w:t xml:space="preserve">  margin: 0 auto;</w:t>
        <w:br/>
        <w:t xml:space="preserve">  padding: 2rem;</w:t>
        <w:br/>
        <w:t xml:space="preserve">  text-align: center;</w:t>
        <w:br/>
        <w:t>}</w:t>
        <w:br/>
        <w:br/>
        <w:t>.logo {</w:t>
        <w:br/>
        <w:t xml:space="preserve">  height: 6em;</w:t>
        <w:br/>
        <w:t xml:space="preserve">  padding: 1.5em;</w:t>
        <w:br/>
        <w:t xml:space="preserve">  will-change: filter;</w:t>
        <w:br/>
        <w:t xml:space="preserve">  transition: filter 300ms;</w:t>
        <w:br/>
        <w:t>}</w:t>
        <w:br/>
        <w:t>.logo:hover {</w:t>
        <w:br/>
        <w:t xml:space="preserve">  filter: drop-shadow(0 0 2em #646cffaa);</w:t>
        <w:br/>
        <w:t>}</w:t>
        <w:br/>
        <w:t>.logo.react:hover {</w:t>
        <w:br/>
        <w:t xml:space="preserve">  filter: drop-shadow(0 0 2em #61dafbaa);</w:t>
        <w:br/>
        <w:t>}</w:t>
        <w:br/>
        <w:br/>
        <w:t>@keyframes logo-spin {</w:t>
        <w:br/>
        <w:t xml:space="preserve">  from {</w:t>
        <w:br/>
        <w:t xml:space="preserve">    transform: rotate(0deg);</w:t>
        <w:br/>
        <w:t xml:space="preserve">  }</w:t>
        <w:br/>
        <w:t xml:space="preserve">  to {</w:t>
        <w:br/>
        <w:t xml:space="preserve">    transform: rotate(360deg);</w:t>
        <w:br/>
        <w:t xml:space="preserve">  }</w:t>
        <w:br/>
        <w:t>}</w:t>
        <w:br/>
        <w:br/>
        <w:t>@media (prefers-reduced-motion: no-preference) {</w:t>
        <w:br/>
        <w:t xml:space="preserve">  a:nth-of-type(2) .logo {</w:t>
        <w:br/>
        <w:t xml:space="preserve">    animation: logo-spin infinite 20s linear;</w:t>
        <w:br/>
        <w:t xml:space="preserve">  }</w:t>
        <w:br/>
        <w:t>}</w:t>
        <w:br/>
        <w:br/>
        <w:t>.card {</w:t>
        <w:br/>
        <w:t xml:space="preserve">  padding: 2em;</w:t>
        <w:br/>
        <w:t>}</w:t>
        <w:br/>
        <w:br/>
        <w:t>.read-the-docs {</w:t>
        <w:br/>
        <w:t xml:space="preserve">  color: #888;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src/App.tsx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Toaster } from "@/components/ui/toaster";</w:t>
        <w:br/>
        <w:t>import { Toaster as Sonner } from "@/components/ui/sonner";</w:t>
        <w:br/>
        <w:t>import { TooltipProvider } from "@/components/ui/tooltip";</w:t>
        <w:br/>
        <w:t>import { QueryClient, QueryClientProvider } from "@tanstack/react-query";</w:t>
        <w:br/>
        <w:t>import { BrowserRouter, Routes, Route } from "react-router-dom";</w:t>
        <w:br/>
        <w:t>import Index from "./pages/Index";</w:t>
        <w:br/>
        <w:t>import NotFound from "./pages/NotFound";</w:t>
        <w:br/>
        <w:br/>
        <w:t>const queryClient = new QueryClient();</w:t>
        <w:br/>
        <w:br/>
        <w:t>const App = () =&gt; (</w:t>
        <w:br/>
        <w:t xml:space="preserve">  &lt;QueryClientProvider client={queryClient}&gt;</w:t>
        <w:br/>
        <w:t xml:space="preserve">    &lt;TooltipProvider&gt;</w:t>
        <w:br/>
        <w:t xml:space="preserve">      &lt;Toaster /&gt;</w:t>
        <w:br/>
        <w:t xml:space="preserve">      &lt;Sonner /&gt;</w:t>
        <w:br/>
        <w:t xml:space="preserve">      &lt;BrowserRouter&gt;</w:t>
        <w:br/>
        <w:t xml:space="preserve">        &lt;Routes&gt;</w:t>
        <w:br/>
        <w:t xml:space="preserve">          &lt;Route path="/" element={&lt;Index /&gt;} /&gt;</w:t>
        <w:br/>
        <w:t xml:space="preserve">          {/* ADD ALL CUSTOM ROUTES ABOVE THE CATCH-ALL "*" ROUTE */}</w:t>
        <w:br/>
        <w:t xml:space="preserve">          &lt;Route path="*" element={&lt;NotFound /&gt;} /&gt;</w:t>
        <w:br/>
        <w:t xml:space="preserve">        &lt;/Routes&gt;</w:t>
        <w:br/>
        <w:t xml:space="preserve">      &lt;/BrowserRouter&gt;</w:t>
        <w:br/>
        <w:t xml:space="preserve">    &lt;/TooltipProvider&gt;</w:t>
        <w:br/>
        <w:t xml:space="preserve">  &lt;/QueryClientProvider&gt;</w:t>
        <w:br/>
        <w:t>);</w:t>
        <w:br/>
        <w:br/>
        <w:t>export default App;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src/index.css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@tailwind base;</w:t>
        <w:br/>
        <w:t>@tailwind components;</w:t>
        <w:br/>
        <w:t>@tailwind utilities;</w:t>
        <w:br/>
        <w:br/>
        <w:t>/* COMMAND OVERLOAD - JARVIS + Modern Sci-Fi Theme */</w:t>
        <w:br/>
        <w:br/>
        <w:t>@import url('https://fonts.googleapis.com/css2?family=Orbitron:wght@400;500;600;700;800;900&amp;family=Rajdhani:wght@300;400;500;600;700&amp;family=Share+Tech+Mono&amp;display=swap');</w:t>
        <w:br/>
        <w:br/>
        <w:t>@layer base {</w:t>
        <w:br/>
        <w:t xml:space="preserve">  :root {</w:t>
        <w:br/>
        <w:t xml:space="preserve">    /* Core sci-fi dark theme */</w:t>
        <w:br/>
        <w:t xml:space="preserve">    --background: 220 20% 4%;</w:t>
        <w:br/>
        <w:t xml:space="preserve">    --foreground: 200 100% 90%;</w:t>
        <w:br/>
        <w:br/>
        <w:t xml:space="preserve">    --card: 220 25% 8%;</w:t>
        <w:br/>
        <w:t xml:space="preserve">    --card-foreground: 200 100% 90%;</w:t>
        <w:br/>
        <w:br/>
        <w:t xml:space="preserve">    --popover: 220 25% 8%;</w:t>
        <w:br/>
        <w:t xml:space="preserve">    --popover-foreground: 200 100% 90%;</w:t>
        <w:br/>
        <w:br/>
        <w:t xml:space="preserve">    /* Cyan primary - JARVIS blue */</w:t>
        <w:br/>
        <w:t xml:space="preserve">    --primary: 190 100% 50%;</w:t>
        <w:br/>
        <w:t xml:space="preserve">    --primary-foreground: 220 20% 4%;</w:t>
        <w:br/>
        <w:br/>
        <w:t xml:space="preserve">    /* Deep blue secondary */</w:t>
        <w:br/>
        <w:t xml:space="preserve">    --secondary: 210 80% 20%;</w:t>
        <w:br/>
        <w:t xml:space="preserve">    --secondary-foreground: 200 100% 90%;</w:t>
        <w:br/>
        <w:br/>
        <w:t xml:space="preserve">    --muted: 220 20% 15%;</w:t>
        <w:br/>
        <w:t xml:space="preserve">    --muted-foreground: 200 40% 60%;</w:t>
        <w:br/>
        <w:br/>
        <w:t xml:space="preserve">    /* Cyan accent */</w:t>
        <w:br/>
        <w:t xml:space="preserve">    --accent: 185 100% 45%;</w:t>
        <w:br/>
        <w:t xml:space="preserve">    --accent-foreground: 220 20% 4%;</w:t>
        <w:br/>
        <w:br/>
        <w:t xml:space="preserve">    /* Alert colors */</w:t>
        <w:br/>
        <w:t xml:space="preserve">    --destructive: 0 80% 55%;</w:t>
        <w:br/>
        <w:t xml:space="preserve">    --destructive-foreground: 0 0% 100%;</w:t>
        <w:br/>
        <w:br/>
        <w:t xml:space="preserve">    --warning: 45 100% 50%;</w:t>
        <w:br/>
        <w:t xml:space="preserve">    --warning-foreground: 220 20% 4%;</w:t>
        <w:br/>
        <w:br/>
        <w:t xml:space="preserve">    --success: 150 80% 45%;</w:t>
        <w:br/>
        <w:t xml:space="preserve">    --success-foreground: 220 20% 4%;</w:t>
        <w:br/>
        <w:br/>
        <w:t xml:space="preserve">    --border: 200 60% 25%;</w:t>
        <w:br/>
        <w:t xml:space="preserve">    --input: 200 60% 25%;</w:t>
        <w:br/>
        <w:t xml:space="preserve">    --ring: 190 100% 50%;</w:t>
        <w:br/>
        <w:br/>
        <w:t xml:space="preserve">    --radius: 0.5rem;</w:t>
        <w:br/>
        <w:br/>
        <w:t xml:space="preserve">    /* Custom glow colors */</w:t>
        <w:br/>
        <w:t xml:space="preserve">    --glow-cyan: 190 100% 50%;</w:t>
        <w:br/>
        <w:t xml:space="preserve">    --glow-blue: 210 100% 60%;</w:t>
        <w:br/>
        <w:t xml:space="preserve">    --glow-purple: 270 80% 60%;</w:t>
        <w:br/>
        <w:t xml:space="preserve">    --glow-red: 0 80% 55%;</w:t>
        <w:br/>
        <w:t xml:space="preserve">    --glow-yellow: 45 100% 50%;</w:t>
        <w:br/>
        <w:t xml:space="preserve">    --glow-green: 150 80% 45%;</w:t>
        <w:br/>
        <w:br/>
        <w:t xml:space="preserve">    /* Sidebar */</w:t>
        <w:br/>
        <w:t xml:space="preserve">    --sidebar-background: 220 25% 6%;</w:t>
        <w:br/>
        <w:t xml:space="preserve">    --sidebar-foreground: 200 100% 90%;</w:t>
        <w:br/>
        <w:t xml:space="preserve">    --sidebar-primary: 190 100% 50%;</w:t>
        <w:br/>
        <w:t xml:space="preserve">    --sidebar-primary-foreground: 220 20% 4%;</w:t>
        <w:br/>
        <w:t xml:space="preserve">    --sidebar-accent: 210 80% 20%;</w:t>
        <w:br/>
        <w:t xml:space="preserve">    --sidebar-accent-foreground: 200 100% 90%;</w:t>
        <w:br/>
        <w:t xml:space="preserve">    --sidebar-border: 200 60% 20%;</w:t>
        <w:br/>
        <w:t xml:space="preserve">    --sidebar-ring: 190 100% 50%;</w:t>
        <w:br/>
        <w:t xml:space="preserve">  }</w:t>
        <w:br/>
        <w:br/>
        <w:t xml:space="preserve">  .dark {</w:t>
        <w:br/>
        <w:t xml:space="preserve">    --background: 220 20% 4%;</w:t>
        <w:br/>
        <w:t xml:space="preserve">    --foreground: 200 100% 90%;</w:t>
        <w:br/>
        <w:t xml:space="preserve">    --card: 220 25% 8%;</w:t>
        <w:br/>
        <w:t xml:space="preserve">    --card-foreground: 200 100% 90%;</w:t>
        <w:br/>
        <w:t xml:space="preserve">    --popover: 220 25% 8%;</w:t>
        <w:br/>
        <w:t xml:space="preserve">    --popover-foreground: 200 100% 90%;</w:t>
        <w:br/>
        <w:t xml:space="preserve">    --primary: 190 100% 50%;</w:t>
        <w:br/>
        <w:t xml:space="preserve">    --primary-foreground: 220 20% 4%;</w:t>
        <w:br/>
        <w:t xml:space="preserve">    --secondary: 210 80% 20%;</w:t>
        <w:br/>
        <w:t xml:space="preserve">    --secondary-foreground: 200 100% 90%;</w:t>
        <w:br/>
        <w:t xml:space="preserve">    --muted: 220 20% 15%;</w:t>
        <w:br/>
        <w:t xml:space="preserve">    --muted-foreground: 200 40% 60%;</w:t>
        <w:br/>
        <w:t xml:space="preserve">    --accent: 185 100% 45%;</w:t>
        <w:br/>
        <w:t xml:space="preserve">    --accent-foreground: 220 20% 4%;</w:t>
        <w:br/>
        <w:t xml:space="preserve">    --destructive: 0 80% 55%;</w:t>
        <w:br/>
        <w:t xml:space="preserve">    --destructive-foreground: 0 0% 100%;</w:t>
        <w:br/>
        <w:t xml:space="preserve">    --border: 200 60% 25%;</w:t>
        <w:br/>
        <w:t xml:space="preserve">    --input: 200 60% 25%;</w:t>
        <w:br/>
        <w:t xml:space="preserve">    --ring: 190 100% 50%;</w:t>
        <w:br/>
        <w:t xml:space="preserve">    --sidebar-background: 220 25% 6%;</w:t>
        <w:br/>
        <w:t xml:space="preserve">    --sidebar-foreground: 200 100% 90%;</w:t>
        <w:br/>
        <w:t xml:space="preserve">    --sidebar-primary: 190 100% 50%;</w:t>
        <w:br/>
        <w:t xml:space="preserve">    --sidebar-primary-foreground: 220 20% 4%;</w:t>
        <w:br/>
        <w:t xml:space="preserve">    --sidebar-accent: 210 80% 20%;</w:t>
        <w:br/>
        <w:t xml:space="preserve">    --sidebar-accent-foreground: 200 100% 90%;</w:t>
        <w:br/>
        <w:t xml:space="preserve">    --sidebar-border: 200 60% 20%;</w:t>
        <w:br/>
        <w:t xml:space="preserve">    --sidebar-ring: 190 100% 50%;</w:t>
        <w:br/>
        <w:t xml:space="preserve">  }</w:t>
        <w:br/>
        <w:t>}</w:t>
        <w:br/>
        <w:br/>
        <w:t>@layer base {</w:t>
        <w:br/>
        <w:t xml:space="preserve">  * {</w:t>
        <w:br/>
        <w:t xml:space="preserve">    @apply border-border;</w:t>
        <w:br/>
        <w:t xml:space="preserve">  }</w:t>
        <w:br/>
        <w:br/>
        <w:t xml:space="preserve">  body {</w:t>
        <w:br/>
        <w:t xml:space="preserve">    @apply bg-background text-foreground;</w:t>
        <w:br/>
        <w:t xml:space="preserve">    font-family: 'Rajdhani', sans-serif;</w:t>
        <w:br/>
        <w:t xml:space="preserve">  }</w:t>
        <w:br/>
        <w:br/>
        <w:t xml:space="preserve">  h1, h2, h3, h4, h5, h6 {</w:t>
        <w:br/>
        <w:t xml:space="preserve">    font-family: 'Orbitron', sans-serif;</w:t>
        <w:br/>
        <w:t xml:space="preserve">  }</w:t>
        <w:br/>
        <w:br/>
        <w:t xml:space="preserve">  code, pre, .mono {</w:t>
        <w:br/>
        <w:t xml:space="preserve">    font-family: 'Share Tech Mono', monospace;</w:t>
        <w:br/>
        <w:t xml:space="preserve">  }</w:t>
        <w:br/>
        <w:t>}</w:t>
        <w:br/>
        <w:br/>
        <w:t>@layer utilities {</w:t>
        <w:br/>
        <w:t xml:space="preserve">  /* Glow effects */</w:t>
        <w:br/>
        <w:t xml:space="preserve">  .glow-cyan {</w:t>
        <w:br/>
        <w:t xml:space="preserve">    box-shadow: 0 0 20px hsl(var(--glow-cyan) / 0.5),</w:t>
        <w:br/>
        <w:t xml:space="preserve">                0 0 40px hsl(var(--glow-cyan) / 0.3),</w:t>
        <w:br/>
        <w:t xml:space="preserve">                inset 0 0 20px hsl(var(--glow-cyan) / 0.1);</w:t>
        <w:br/>
        <w:t xml:space="preserve">  }</w:t>
        <w:br/>
        <w:br/>
        <w:t xml:space="preserve">  .glow-blue {</w:t>
        <w:br/>
        <w:t xml:space="preserve">    box-shadow: 0 0 20px hsl(var(--glow-blue) / 0.5),</w:t>
        <w:br/>
        <w:t xml:space="preserve">                0 0 40px hsl(var(--glow-blue) / 0.3),</w:t>
        <w:br/>
        <w:t xml:space="preserve">                inset 0 0 20px hsl(var(--glow-blue) / 0.1);</w:t>
        <w:br/>
        <w:t xml:space="preserve">  }</w:t>
        <w:br/>
        <w:br/>
        <w:t xml:space="preserve">  .glow-red {</w:t>
        <w:br/>
        <w:t xml:space="preserve">    box-shadow: 0 0 20px hsl(var(--glow-red) / 0.5),</w:t>
        <w:br/>
        <w:t xml:space="preserve">                0 0 40px hsl(var(--glow-red) / 0.3),</w:t>
        <w:br/>
        <w:t xml:space="preserve">                inset 0 0 20px hsl(var(--glow-red) / 0.1);</w:t>
        <w:br/>
        <w:t xml:space="preserve">  }</w:t>
        <w:br/>
        <w:br/>
        <w:t xml:space="preserve">  .glow-yellow {</w:t>
        <w:br/>
        <w:t xml:space="preserve">    box-shadow: 0 0 20px hsl(var(--glow-yellow) / 0.5),</w:t>
        <w:br/>
        <w:t xml:space="preserve">                0 0 40px hsl(var(--glow-yellow) / 0.3),</w:t>
        <w:br/>
        <w:t xml:space="preserve">                inset 0 0 20px hsl(var(--glow-yellow) / 0.1);</w:t>
        <w:br/>
        <w:t xml:space="preserve">  }</w:t>
        <w:br/>
        <w:br/>
        <w:t xml:space="preserve">  .glow-green {</w:t>
        <w:br/>
        <w:t xml:space="preserve">    box-shadow: 0 0 20px hsl(var(--glow-green) / 0.5),</w:t>
        <w:br/>
        <w:t xml:space="preserve">                0 0 40px hsl(var(--glow-green) / 0.3),</w:t>
        <w:br/>
        <w:t xml:space="preserve">                inset 0 0 20px hsl(var(--glow-green) / 0.1);</w:t>
        <w:br/>
        <w:t xml:space="preserve">  }</w:t>
        <w:br/>
        <w:br/>
        <w:t xml:space="preserve">  .text-glow-cyan {</w:t>
        <w:br/>
        <w:t xml:space="preserve">    text-shadow: 0 0 10px hsl(var(--glow-cyan) / 0.8),</w:t>
        <w:br/>
        <w:t xml:space="preserve">                 0 0 20px hsl(var(--glow-cyan) / 0.5),</w:t>
        <w:br/>
        <w:t xml:space="preserve">                 0 0 30px hsl(var(--glow-cyan) / 0.3);</w:t>
        <w:br/>
        <w:t xml:space="preserve">  }</w:t>
        <w:br/>
        <w:br/>
        <w:t xml:space="preserve">  .text-glow-red {</w:t>
        <w:br/>
        <w:t xml:space="preserve">    text-shadow: 0 0 10px hsl(var(--glow-red) / 0.8),</w:t>
        <w:br/>
        <w:t xml:space="preserve">                 0 0 20px hsl(var(--glow-red) / 0.5),</w:t>
        <w:br/>
        <w:t xml:space="preserve">                 0 0 30px hsl(var(--glow-red) / 0.3);</w:t>
        <w:br/>
        <w:t xml:space="preserve">  }</w:t>
        <w:br/>
        <w:br/>
        <w:t xml:space="preserve">  /* Hexagonal clip path */</w:t>
        <w:br/>
        <w:t xml:space="preserve">  .hex-clip {</w:t>
        <w:br/>
        <w:t xml:space="preserve">    clip-path: polygon(25% 0%, 75% 0%, 100% 50%, 75% 100%, 25% 100%, 0% 50%);</w:t>
        <w:br/>
        <w:t xml:space="preserve">  }</w:t>
        <w:br/>
        <w:br/>
        <w:t xml:space="preserve">  /* Sci-fi border */</w:t>
        <w:br/>
        <w:t xml:space="preserve">  .border-glow {</w:t>
        <w:br/>
        <w:t xml:space="preserve">    border: 1px solid hsl(var(--primary) / 0.5);</w:t>
        <w:br/>
        <w:t xml:space="preserve">    box-shadow: inset 0 0 20px hsl(var(--primary) / 0.1),</w:t>
        <w:br/>
        <w:t xml:space="preserve">                0 0 10px hsl(var(--primary) / 0.2);</w:t>
        <w:br/>
        <w:t xml:space="preserve">  }</w:t>
        <w:br/>
        <w:br/>
        <w:t xml:space="preserve">  /* Scanline effect */</w:t>
        <w:br/>
        <w:t xml:space="preserve">  .scanlines::after {</w:t>
        <w:br/>
        <w:t xml:space="preserve">    content: '';</w:t>
        <w:br/>
        <w:t xml:space="preserve">    position: absolute;</w:t>
        <w:br/>
        <w:t xml:space="preserve">    inset: 0;</w:t>
        <w:br/>
        <w:t xml:space="preserve">    background: repeating-linear-gradient(</w:t>
        <w:br/>
        <w:t xml:space="preserve">      0deg,</w:t>
        <w:br/>
        <w:t xml:space="preserve">      transparent,</w:t>
        <w:br/>
        <w:t xml:space="preserve">      transparent 2px,</w:t>
        <w:br/>
        <w:t xml:space="preserve">      hsl(var(--primary) / 0.03) 2px,</w:t>
        <w:br/>
        <w:t xml:space="preserve">      hsl(var(--primary) / 0.03) 4px</w:t>
        <w:br/>
        <w:t xml:space="preserve">    );</w:t>
        <w:br/>
        <w:t xml:space="preserve">    pointer-events: none;</w:t>
        <w:br/>
        <w:t xml:space="preserve">  }</w:t>
        <w:br/>
        <w:br/>
        <w:t xml:space="preserve">  /* Grid pattern background */</w:t>
        <w:br/>
        <w:t xml:space="preserve">  .grid-pattern {</w:t>
        <w:br/>
        <w:t xml:space="preserve">    background-image: </w:t>
        <w:br/>
        <w:t xml:space="preserve">      linear-gradient(hsl(var(--primary) / 0.05) 1px, transparent 1px),</w:t>
        <w:br/>
        <w:t xml:space="preserve">      linear-gradient(90deg, hsl(var(--primary) / 0.05) 1px, transparent 1px);</w:t>
        <w:br/>
        <w:t xml:space="preserve">    background-size: 50px 50px;</w:t>
        <w:br/>
        <w:t xml:space="preserve">  }</w:t>
        <w:br/>
        <w:br/>
        <w:t xml:space="preserve">  /* Corner accents for tiles */</w:t>
        <w:br/>
        <w:t xml:space="preserve">  .corner-accents::before,</w:t>
        <w:br/>
        <w:t xml:space="preserve">  .corner-accents::after {</w:t>
        <w:br/>
        <w:t xml:space="preserve">    content: '';</w:t>
        <w:br/>
        <w:t xml:space="preserve">    position: absolute;</w:t>
        <w:br/>
        <w:t xml:space="preserve">    width: 20px;</w:t>
        <w:br/>
        <w:t xml:space="preserve">    height: 20px;</w:t>
        <w:br/>
        <w:t xml:space="preserve">    border: 2px solid hsl(var(--primary));</w:t>
        <w:br/>
        <w:t xml:space="preserve">  }</w:t>
        <w:br/>
        <w:br/>
        <w:t xml:space="preserve">  .corner-accents::before {</w:t>
        <w:br/>
        <w:t xml:space="preserve">    top: -1px;</w:t>
        <w:br/>
        <w:t xml:space="preserve">    left: -1px;</w:t>
        <w:br/>
        <w:t xml:space="preserve">    border-right: none;</w:t>
        <w:br/>
        <w:t xml:space="preserve">    border-bottom: none;</w:t>
        <w:br/>
        <w:t xml:space="preserve">  }</w:t>
        <w:br/>
        <w:br/>
        <w:t xml:space="preserve">  .corner-accents::after {</w:t>
        <w:br/>
        <w:t xml:space="preserve">    bottom: -1px;</w:t>
        <w:br/>
        <w:t xml:space="preserve">    right: -1px;</w:t>
        <w:br/>
        <w:t xml:space="preserve">    border-left: none;</w:t>
        <w:br/>
        <w:t xml:space="preserve">    border-top: none;</w:t>
        <w:br/>
        <w:t xml:space="preserve">  }</w:t>
        <w:br/>
        <w:t>}</w:t>
        <w:br/>
        <w:br/>
        <w:t>/* Custom scrollbar */</w:t>
        <w:br/>
        <w:t>::-webkit-scrollbar {</w:t>
        <w:br/>
        <w:t xml:space="preserve">  width: 6px;</w:t>
        <w:br/>
        <w:t xml:space="preserve">  height: 6px;</w:t>
        <w:br/>
        <w:t>}</w:t>
        <w:br/>
        <w:br/>
        <w:t>::-webkit-scrollbar-track {</w:t>
        <w:br/>
        <w:t xml:space="preserve">  background: hsl(var(--background));</w:t>
        <w:br/>
        <w:t>}</w:t>
        <w:br/>
        <w:br/>
        <w:t>::-webkit-scrollbar-thumb {</w:t>
        <w:br/>
        <w:t xml:space="preserve">  background: hsl(var(--primary) / 0.5);</w:t>
        <w:br/>
        <w:t xml:space="preserve">  border-radius: 3px;</w:t>
        <w:br/>
        <w:t>}</w:t>
        <w:br/>
        <w:br/>
        <w:t>::-webkit-scrollbar-thumb:hover {</w:t>
        <w:br/>
        <w:t xml:space="preserve">  background: hsl(var(--primary) / 0.7);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src/main.tsx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createRoot } from "react-dom/client";</w:t>
        <w:br/>
        <w:t>import App from "./App.tsx";</w:t>
        <w:br/>
        <w:t>import "./index.css";</w:t>
        <w:br/>
        <w:br/>
        <w:t>createRoot(document.getElementById("root")!).render(&lt;App /&gt;);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src/vite-env.d.ts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/// &lt;reference types="vite/client" /&gt;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components.json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"$schema": "https://ui.shadcn.com/schema.json",</w:t>
        <w:br/>
        <w:t xml:space="preserve">  "style": "default",</w:t>
        <w:br/>
        <w:t xml:space="preserve">  "rsc": false,</w:t>
        <w:br/>
        <w:t xml:space="preserve">  "tsx": true,</w:t>
        <w:br/>
        <w:t xml:space="preserve">  "tailwind": {</w:t>
        <w:br/>
        <w:t xml:space="preserve">    "config": "tailwind.config.ts",</w:t>
        <w:br/>
        <w:t xml:space="preserve">    "css": "src/index.css",</w:t>
        <w:br/>
        <w:t xml:space="preserve">    "baseColor": "slate",</w:t>
        <w:br/>
        <w:t xml:space="preserve">    "cssVariables": true,</w:t>
        <w:br/>
        <w:t xml:space="preserve">    "prefix": ""</w:t>
        <w:br/>
        <w:t xml:space="preserve">  },</w:t>
        <w:br/>
        <w:t xml:space="preserve">  "aliases": {</w:t>
        <w:br/>
        <w:t xml:space="preserve">    "components": "@/components",</w:t>
        <w:br/>
        <w:t xml:space="preserve">    "utils": "@/lib/utils",</w:t>
        <w:br/>
        <w:t xml:space="preserve">    "ui": "@/components/ui",</w:t>
        <w:br/>
        <w:t xml:space="preserve">    "lib": "@/lib",</w:t>
        <w:br/>
        <w:t xml:space="preserve">    "hooks": "@/hooks"</w:t>
        <w:br/>
        <w:t xml:space="preserve">  }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eslint.config.js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js from "@eslint/js";</w:t>
        <w:br/>
        <w:t>import globals from "globals";</w:t>
        <w:br/>
        <w:t>import reactHooks from "eslint-plugin-react-hooks";</w:t>
        <w:br/>
        <w:t>import reactRefresh from "eslint-plugin-react-refresh";</w:t>
        <w:br/>
        <w:t>import tseslint from "typescript-eslint";</w:t>
        <w:br/>
        <w:br/>
        <w:t>export default tseslint.config(</w:t>
        <w:br/>
        <w:t xml:space="preserve">  { ignores: ["dist"] },</w:t>
        <w:br/>
        <w:t xml:space="preserve">  {</w:t>
        <w:br/>
        <w:t xml:space="preserve">    extends: [js.configs.recommended, ...tseslint.configs.recommended],</w:t>
        <w:br/>
        <w:t xml:space="preserve">    files: ["**/*.{ts,tsx}"],</w:t>
        <w:br/>
        <w:t xml:space="preserve">    languageOptions: {</w:t>
        <w:br/>
        <w:t xml:space="preserve">      ecmaVersion: 2020,</w:t>
        <w:br/>
        <w:t xml:space="preserve">      globals: globals.browser,</w:t>
        <w:br/>
        <w:t xml:space="preserve">    },</w:t>
        <w:br/>
        <w:t xml:space="preserve">    plugins: {</w:t>
        <w:br/>
        <w:t xml:space="preserve">      "react-hooks": reactHooks,</w:t>
        <w:br/>
        <w:t xml:space="preserve">      "react-refresh": reactRefresh,</w:t>
        <w:br/>
        <w:t xml:space="preserve">    },</w:t>
        <w:br/>
        <w:t xml:space="preserve">    rules: {</w:t>
        <w:br/>
        <w:t xml:space="preserve">      ...reactHooks.configs.recommended.rules,</w:t>
        <w:br/>
        <w:t xml:space="preserve">      "react-refresh/only-export-components": ["warn", { allowConstantExport: true }],</w:t>
        <w:br/>
        <w:t xml:space="preserve">      "@typescript-eslint/no-unused-vars": "off",</w:t>
        <w:br/>
        <w:t xml:space="preserve">    },</w:t>
        <w:br/>
        <w:t xml:space="preserve">  },</w:t>
        <w:br/>
        <w:t>);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index.html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&lt;!-- TODO: Set the document title to the name of your application --&gt;</w:t>
        <w:br/>
        <w:t xml:space="preserve">    &lt;title&gt;COMMAND OVERLOAD&lt;/title&gt;</w:t>
        <w:br/>
        <w:t xml:space="preserve">    &lt;meta name="description" content="A fast sci-fi reaction game where the real skill is knowing when not to react." /&gt;</w:t>
        <w:br/>
        <w:t xml:space="preserve">    &lt;meta name="author" content="Lovable" /&gt;</w:t>
        <w:br/>
        <w:br/>
        <w:t xml:space="preserve">    &lt;meta property="og:title" content="COMMAND OVERLOAD" /&gt;</w:t>
        <w:br/>
        <w:t xml:space="preserve">    &lt;meta property="og:description" content="Lovable Generated Project" /&gt;</w:t>
        <w:br/>
        <w:t xml:space="preserve">    &lt;meta property="og:type" content="website" /&gt;</w:t>
        <w:br/>
        <w:t xml:space="preserve">    &lt;meta property="og:image" content="https://lovable.dev/opengraph-image-p98pqg.png" /&gt;</w:t>
        <w:br/>
        <w:br/>
        <w:t xml:space="preserve">    &lt;meta name="twitter:card" content="summary_large_image" /&gt;</w:t>
        <w:br/>
        <w:t xml:space="preserve">    &lt;meta name="twitter:site" content="@Lovable" /&gt;</w:t>
        <w:br/>
        <w:t xml:space="preserve">    &lt;meta name="twitter:image" content="https://lovable.dev/opengraph-image-p98pqg.png" /&gt;</w:t>
        <w:br/>
        <w:t xml:space="preserve">  &lt;/head&gt;</w:t>
        <w:br/>
        <w:br/>
        <w:t xml:space="preserve">  &lt;body&gt;</w:t>
        <w:br/>
        <w:t xml:space="preserve">    &lt;div id="root"&gt;&lt;/div&gt;</w:t>
        <w:br/>
        <w:t xml:space="preserve">    &lt;script type="module" src="/src/main.tsx"&gt;&lt;/script&gt;</w:t>
        <w:br/>
        <w:t xml:space="preserve">  &lt;/body&gt;</w:t>
        <w:br/>
        <w:t>&lt;/html&gt;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package-lock.json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"name": "vite_react_shadcn_ts",</w:t>
        <w:br/>
        <w:t xml:space="preserve">  "version": "0.0.0",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"vite_react_shadcn_ts",</w:t>
        <w:br/>
        <w:t xml:space="preserve">      "version": "0.0.0",</w:t>
        <w:br/>
        <w:t xml:space="preserve">      "dependencies": {</w:t>
        <w:br/>
        <w:t xml:space="preserve">        "@hookform/resolvers": "^3.10.0",</w:t>
        <w:br/>
        <w:t xml:space="preserve">        "@radix-ui/react-accordion": "^1.2.11",</w:t>
        <w:br/>
        <w:t xml:space="preserve">        "@radix-ui/react-alert-dialog": "^1.1.14",</w:t>
        <w:br/>
        <w:t xml:space="preserve">        "@radix-ui/react-aspect-ratio": "^1.1.7",</w:t>
        <w:br/>
        <w:t xml:space="preserve">        "@radix-ui/react-avatar": "^1.1.10",</w:t>
        <w:br/>
        <w:t xml:space="preserve">        "@radix-ui/react-checkbox": "^1.3.2",</w:t>
        <w:br/>
        <w:t xml:space="preserve">        "@radix-ui/react-collapsible": "^1.1.11",</w:t>
        <w:br/>
        <w:t xml:space="preserve">        "@radix-ui/react-context-menu": "^2.2.15",</w:t>
        <w:br/>
        <w:t xml:space="preserve">        "@radix-ui/react-dialog": "^1.1.14",</w:t>
        <w:br/>
        <w:t xml:space="preserve">        "@radix-ui/react-dropdown-menu": "^2.1.15",</w:t>
        <w:br/>
        <w:t xml:space="preserve">        "@radix-ui/react-hover-card": "^1.1.14",</w:t>
        <w:br/>
        <w:t xml:space="preserve">        "@radix-ui/react-label": "^2.1.7",</w:t>
        <w:br/>
        <w:t xml:space="preserve">        "@radix-ui/react-menubar": "^1.1.15",</w:t>
        <w:br/>
        <w:t xml:space="preserve">        "@radix-ui/react-navigation-menu": "^1.2.13",</w:t>
        <w:br/>
        <w:t xml:space="preserve">        "@radix-ui/react-popover": "^1.1.14",</w:t>
        <w:br/>
        <w:t xml:space="preserve">        "@radix-ui/react-progress": "^1.1.7",</w:t>
        <w:br/>
        <w:t xml:space="preserve">        "@radix-ui/react-radio-group": "^1.3.7",</w:t>
        <w:br/>
        <w:t xml:space="preserve">        "@radix-ui/react-scroll-area": "^1.2.9",</w:t>
        <w:br/>
        <w:t xml:space="preserve">        "@radix-ui/react-select": "^2.2.5",</w:t>
        <w:br/>
        <w:t xml:space="preserve">        "@radix-ui/react-separator": "^1.1.7",</w:t>
        <w:br/>
        <w:t xml:space="preserve">        "@radix-ui/react-slider": "^1.3.5",</w:t>
        <w:br/>
        <w:t xml:space="preserve">        "@radix-ui/react-slot": "^1.2.3",</w:t>
        <w:br/>
        <w:t xml:space="preserve">        "@radix-ui/react-switch": "^1.2.5",</w:t>
        <w:br/>
        <w:t xml:space="preserve">        "@radix-ui/react-tabs": "^1.1.12",</w:t>
        <w:br/>
        <w:t xml:space="preserve">        "@radix-ui/react-toast": "^1.2.14",</w:t>
        <w:br/>
        <w:t xml:space="preserve">        "@radix-ui/react-toggle": "^1.1.9",</w:t>
        <w:br/>
        <w:t xml:space="preserve">        "@radix-ui/react-toggle-group": "^1.1.10",</w:t>
        <w:br/>
        <w:t xml:space="preserve">        "@radix-ui/react-tooltip": "^1.2.7",</w:t>
        <w:br/>
        <w:t xml:space="preserve">        "@tanstack/react-query": "^5.83.0",</w:t>
        <w:br/>
        <w:t xml:space="preserve">        "class-variance-authority": "^0.7.1",</w:t>
        <w:br/>
        <w:t xml:space="preserve">        "clsx": "^2.1.1",</w:t>
        <w:br/>
        <w:t xml:space="preserve">        "cmdk": "^1.1.1",</w:t>
        <w:br/>
        <w:t xml:space="preserve">        "date-fns": "^3.6.0",</w:t>
        <w:br/>
        <w:t xml:space="preserve">        "embla-carousel-react": "^8.6.0",</w:t>
        <w:br/>
        <w:t xml:space="preserve">        "framer-motion": "^12.29.2",</w:t>
        <w:br/>
        <w:t xml:space="preserve">        "input-otp": "^1.4.2",</w:t>
        <w:br/>
        <w:t xml:space="preserve">        "lucide-react": "^0.462.0",</w:t>
        <w:br/>
        <w:t xml:space="preserve">        "next-themes": "^0.3.0",</w:t>
        <w:br/>
        <w:t xml:space="preserve">        "react": "^18.3.1",</w:t>
        <w:br/>
        <w:t xml:space="preserve">        "react-day-picker": "^8.10.1",</w:t>
        <w:br/>
        <w:t xml:space="preserve">        "react-dom": "^18.3.1",</w:t>
        <w:br/>
        <w:t xml:space="preserve">        "react-hook-form": "^7.61.1",</w:t>
        <w:br/>
        <w:t xml:space="preserve">        "react-resizable-panels": "^2.1.9",</w:t>
        <w:br/>
        <w:t xml:space="preserve">        "react-router-dom": "^6.30.1",</w:t>
        <w:br/>
        <w:t xml:space="preserve">        "recharts": "^2.15.4",</w:t>
        <w:br/>
        <w:t xml:space="preserve">        "sonner": "^1.7.4",</w:t>
        <w:br/>
        <w:t xml:space="preserve">        "tailwind-merge": "^2.6.0",</w:t>
        <w:br/>
        <w:t xml:space="preserve">        "tailwindcss-animate": "^1.0.7",</w:t>
        <w:br/>
        <w:t xml:space="preserve">        "vaul": "^0.9.9",</w:t>
        <w:br/>
        <w:t xml:space="preserve">        "zod": "^3.25.76"</w:t>
        <w:br/>
        <w:t xml:space="preserve">      },</w:t>
        <w:br/>
        <w:t xml:space="preserve">      "devDependencies": {</w:t>
        <w:br/>
        <w:t xml:space="preserve">        "@eslint/js": "^9.32.0",</w:t>
        <w:br/>
        <w:t xml:space="preserve">        "@tailwindcss/typography": "^0.5.16",</w:t>
        <w:br/>
        <w:t xml:space="preserve">        "@testing-library/jest-dom": "^6.6.0",</w:t>
        <w:br/>
        <w:t xml:space="preserve">        "@testing-library/react": "^16.0.0",</w:t>
        <w:br/>
        <w:t xml:space="preserve">        "@types/node": "^22.16.5",</w:t>
        <w:br/>
        <w:t xml:space="preserve">        "@types/react": "^18.3.23",</w:t>
        <w:br/>
        <w:t xml:space="preserve">        "@types/react-dom": "^18.3.7",</w:t>
        <w:br/>
        <w:t xml:space="preserve">        "@vitejs/plugin-react-swc": "^3.11.0",</w:t>
        <w:br/>
        <w:t xml:space="preserve">        "autoprefixer": "^10.4.21",</w:t>
        <w:br/>
        <w:t xml:space="preserve">        "eslint": "^9.32.0",</w:t>
        <w:br/>
        <w:t xml:space="preserve">        "eslint-plugin-react-hooks": "^5.2.0",</w:t>
        <w:br/>
        <w:t xml:space="preserve">        "eslint-plugin-react-refresh": "^0.4.20",</w:t>
        <w:br/>
        <w:t xml:space="preserve">        "globals": "^15.15.0",</w:t>
        <w:br/>
        <w:t xml:space="preserve">        "jsdom": "^20.0.3",</w:t>
        <w:br/>
        <w:t xml:space="preserve">        "lovable-tagger": "^1.1.13",</w:t>
        <w:br/>
        <w:t xml:space="preserve">        "postcss": "^8.5.6",</w:t>
        <w:br/>
        <w:t xml:space="preserve">        "tailwindcss": "^3.4.17",</w:t>
        <w:br/>
        <w:t xml:space="preserve">        "typescript": "^5.8.3",</w:t>
        <w:br/>
        <w:t xml:space="preserve">        "typescript-eslint": "^8.38.0",</w:t>
        <w:br/>
        <w:t xml:space="preserve">        "vite": "^5.4.19",</w:t>
        <w:br/>
        <w:t xml:space="preserve">        "vitest": "^3.2.4"</w:t>
        <w:br/>
        <w:t xml:space="preserve">      }</w:t>
        <w:br/>
        <w:t xml:space="preserve">    },</w:t>
        <w:br/>
        <w:t xml:space="preserve">    "node_modules/@adobe/css-tools": {</w:t>
        <w:br/>
        <w:t xml:space="preserve">      "version": "4.4.4",</w:t>
        <w:br/>
        <w:t xml:space="preserve">      "resolved": "https://registry.npmjs.org/@adobe/css-tools/-/css-tools-4.4.4.tgz",</w:t>
        <w:br/>
        <w:t xml:space="preserve">      "integrity": "sha512-Elp+iwUx5rN5+Y8xLt5/GRoG20WGoDCQ/1Fb+1LiGtvwbDavuSk0jhD/eZdckHAuzcDzccnkv+rEjyWfRx18gg==",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"node_modules/@alloc/quick-lru": {</w:t>
        <w:br/>
        <w:t xml:space="preserve">      "version": "5.2.0",</w:t>
        <w:br/>
        <w:t xml:space="preserve">      "resolved": "https://registry.npmjs.org/@alloc/quick-lru/-/quick-lru-5.2.0.tgz",</w:t>
        <w:br/>
        <w:t xml:space="preserve">      "integrity": "sha512-UrcABB+4bUrFABwbluTIBErXwvbsU/V7TZWfmbgJfbkwiBuziS9gxdODUyuiecfdGQ85jglMW6juS3+z5TsKLw==",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"node_modules/@babel/code-frame": {</w:t>
        <w:br/>
        <w:t xml:space="preserve">      "version": "7.29.0",</w:t>
        <w:br/>
        <w:t xml:space="preserve">      "resolved": "https://registry.npmjs.org/@babel/code-frame/-/code-frame-7.29.0.tgz",</w:t>
        <w:br/>
        <w:t xml:space="preserve">      "integrity": "sha512-9NhCeYjq9+3uxgdtp20LSiJXJvN0FeCtNGpJxuMFZ1Kv3cWUNb6DOhJwUvcVCzKGR66cw4njwM6hrJLqgOwbcw==",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"dependencies": {</w:t>
        <w:br/>
        <w:t xml:space="preserve">        "@babel/helper-validator-identifier": "^7.28.5",</w:t>
        <w:br/>
        <w:t xml:space="preserve">        "js-tokens": "^4.0.0",</w:t>
        <w:br/>
        <w:t xml:space="preserve">        "picocolors": "^1.1.1"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"node_modules/@babel/helper-validator-identifier": {</w:t>
        <w:br/>
        <w:t xml:space="preserve">      "version": "7.28.5",</w:t>
        <w:br/>
        <w:t xml:space="preserve">      "resolved": "https://registry.npmjs.org/@babel/helper-validator-identifier/-/helper-validator-identifier-7.28.5.tgz",</w:t>
        <w:br/>
        <w:t xml:space="preserve">      "integrity": "sha512-qSs4ifwzKJSV39ucNjsvc6WVHs6b7S03sOh2OcHF9UHfVPqWWALUsNUVzhSBiItjRZoLHx7nIarVjqKVusUZ1Q==",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"node_modules/@babel/runtime": {</w:t>
        <w:br/>
        <w:t xml:space="preserve">      "version": "7.28.2",</w:t>
        <w:br/>
        <w:t xml:space="preserve">      "resolved": "https://registry.npmjs.org/@babel/runtime/-/runtime-7.28.2.tgz",</w:t>
        <w:br/>
        <w:t xml:space="preserve">      "integrity": "sha512-KHp2IflsnGywDjBWDkR9iEqiWSpc8GIi0lgTT3mOElT0PP1tG26P4tmFI2YvAdzgq9RGyoHZQEIEdZy6Ec5xCA==",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"node_modules/@esbuild/aix-ppc64": {</w:t>
        <w:br/>
        <w:t xml:space="preserve">      "version": "0.21.5",</w:t>
        <w:br/>
        <w:t xml:space="preserve">      "resolved": "https://registry.npmjs.org/@esbuild/aix-ppc64/-/aix-ppc64-0.21.5.tgz",</w:t>
        <w:br/>
        <w:t xml:space="preserve">      "integrity": "sha512-1SDgH6ZSPTlggy1yI6+Dbkiz8xzpHJEVAlF/AM1tHPLsf5STom9rwtjE4hKAF20FfXXNTFqEYXyJNWh1GiZedQ==",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"aix"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"node_modules/@esbuild/android-arm": {</w:t>
        <w:br/>
        <w:t xml:space="preserve">      "version": "0.21.5",</w:t>
        <w:br/>
        <w:t xml:space="preserve">      "resolved": "https://registry.npmjs.org/@esbuild/android-arm/-/android-arm-0.21.5.tgz",</w:t>
        <w:br/>
        <w:t xml:space="preserve">      "integrity": "sha512-vCPvzSjpPHEi1siZdlvAlsPxXl7WbOVUBBAowWug4rJHb68Ox8KualB+1ocNvT5fjv6wpkX6o/iEpbDrf68zcg==",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"node_modules/@esbuild/android-arm64": {</w:t>
        <w:br/>
        <w:t xml:space="preserve">      "version": "0.21.5",</w:t>
        <w:br/>
        <w:t xml:space="preserve">      "resolved": "https://registry.npmjs.org/@esbuild/android-arm64/-/android-arm64-0.21.5.tgz",</w:t>
        <w:br/>
        <w:t xml:space="preserve">      "integrity": "sha512-c0uX9VAUBQ7dTDCjq+wdyGLowMdtR/GoC2U5IYk/7D1H1JYC0qseD7+11iMP2mRLN9RcCMRcjC4YMclCzGwS/A==",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"node_modules/@esbuild/android-x64": {</w:t>
        <w:br/>
        <w:t xml:space="preserve">      "version": "0.21.5",</w:t>
        <w:br/>
        <w:t xml:space="preserve">      "resolved": "https://registry.npmjs.org/@esbuild/android-x64/-/android-x64-0.21.5.tgz",</w:t>
        <w:br/>
        <w:t xml:space="preserve">      "integrity": "sha512-D7aPRUUNHRBwHxzxRvp856rjUHRFW1SdQATKXH2hqA0kAZb1hKmi02OpYRacl0TxIGz/ZmXWlbZgjwWYaCakTA==",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"node_modules/@esbuild/darwin-arm64": {</w:t>
        <w:br/>
        <w:t xml:space="preserve">      "version": "0.21.5",</w:t>
        <w:br/>
        <w:t xml:space="preserve">      "resolved": "https://registry.npmjs.org/@esbuild/darwin-arm64/-/darwin-arm64-0.21.5.tgz",</w:t>
        <w:br/>
        <w:t xml:space="preserve">      "integrity": "sha512-DwqXqZyuk5AiWWf3UfLiRDJ5EDd49zg6O9wclZ7kUMv2WRFr4HKjXp/5t8JZ11QbQfUS6/cRCKGwYhtNAY88kQ==",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"node_modules/@esbuild/darwin-x64": {</w:t>
        <w:br/>
        <w:t xml:space="preserve">      "version": "0.21.5",</w:t>
        <w:br/>
        <w:t xml:space="preserve">      "resolved": "https://registry.npmjs.org/@esbuild/darwin-x64/-/darwin-x64-0.21.5.tgz",</w:t>
        <w:br/>
        <w:t xml:space="preserve">      "integrity": "sha512-se/JjF8NlmKVG4kNIuyWMV/22ZaerB+qaSi5MdrXtd6R08kvs2qCN4C09miupktDitvh8jRFflwGFBQcxZRjbw==",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"node_modules/@esbuild/freebsd-arm64": {</w:t>
        <w:br/>
        <w:t xml:space="preserve">      "version": "0.21.5",</w:t>
        <w:br/>
        <w:t xml:space="preserve">      "resolved": "https://registry.npmjs.org/@esbuild/freebsd-arm64/-/freebsd-arm64-0.21.5.tgz",</w:t>
        <w:br/>
        <w:t xml:space="preserve">      "integrity": "sha512-5JcRxxRDUJLX8JXp/wcBCy3pENnCgBR9bN6JsY4OmhfUtIHe3ZW0mawA7+RDAcMLrMIZaf03NlQiX9DGyB8h4g==",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"node_modules/@esbuild/freebsd-x64": {</w:t>
        <w:br/>
        <w:t xml:space="preserve">      "version": "0.21.5",</w:t>
        <w:br/>
        <w:t xml:space="preserve">      "resolved": "https://registry.npmjs.org/@esbuild/freebsd-x64/-/freebsd-x64-0.21.5.tgz",</w:t>
        <w:br/>
        <w:t xml:space="preserve">      "integrity": "sha512-J95kNBj1zkbMXtHVH29bBriQygMXqoVQOQYA+ISs0/2l3T9/kj42ow2mpqerRBxDJnmkUDCaQT/dfNXWX/ZZCQ==",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"node_modules/@esbuild/linux-arm": {</w:t>
        <w:br/>
        <w:t xml:space="preserve">      "version": "0.21.5",</w:t>
        <w:br/>
        <w:t xml:space="preserve">      "resolved": "https://registry.npmjs.org/@esbuild/linux-arm/-/linux-arm-0.21.5.tgz",</w:t>
        <w:br/>
        <w:t xml:space="preserve">      "integrity": "sha512-bPb5AHZtbeNGjCKVZ9UGqGwo8EUu4cLq68E95A53KlxAPRmUyYv2D6F0uUI65XisGOL1hBP5mTronbgo+0bFcA==",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"node_modules/@esbuild/linux-arm64": {</w:t>
        <w:br/>
        <w:t xml:space="preserve">      "version": "0.21.5",</w:t>
        <w:br/>
        <w:t xml:space="preserve">      "resolved": "https://registry.npmjs.org/@esbuild/linux-arm64/-/linux-arm64-0.21.5.tgz",</w:t>
        <w:br/>
        <w:t xml:space="preserve">      "integrity": "sha512-ibKvmyYzKsBeX8d8I7MH/TMfWDXBF3db4qM6sy+7re0YXya+K1cem3on9XgdT2EQGMu4hQyZhan7TeQ8XkGp4Q==",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"node_modules/@esbuild/linux-ia32": {</w:t>
        <w:br/>
        <w:t xml:space="preserve">      "version": "0.21.5",</w:t>
        <w:br/>
        <w:t xml:space="preserve">      "resolved": "https://registry.npmjs.org/@esbuild/linux-ia32/-/linux-ia32-0.21.5.tgz",</w:t>
        <w:br/>
        <w:t xml:space="preserve">      "integrity": "sha512-YvjXDqLRqPDl2dvRODYmmhz4rPeVKYvppfGYKSNGdyZkA01046pLWyRKKI3ax8fbJoK5QbxblURkwK/MWY18Tg==",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"node_modules/@esbuild/linux-loong64": {</w:t>
        <w:br/>
        <w:t xml:space="preserve">      "version": "0.21.5",</w:t>
        <w:br/>
        <w:t xml:space="preserve">      "resolved": "https://registry.npmjs.org/@esbuild/linux-loong64/-/linux-loong64-0.21.5.tgz",</w:t>
        <w:br/>
        <w:t xml:space="preserve">      "integrity": "sha512-uHf1BmMG8qEvzdrzAqg2SIG/02+4/DHB6a9Kbya0XDvwDEKCoC8ZRWI5JJvNdUjtciBGFQ5PuBlpEOXQj+JQSg==",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"node_modules/@esbuild/linux-mips64el": {</w:t>
        <w:br/>
        <w:t xml:space="preserve">      "version": "0.21.5",</w:t>
        <w:br/>
        <w:t xml:space="preserve">      "resolved": "https://registry.npmjs.org/@esbuild/linux-mips64el/-/linux-mips64el-0.21.5.tgz",</w:t>
        <w:br/>
        <w:t xml:space="preserve">      "integrity": "sha512-IajOmO+KJK23bj52dFSNCMsz1QP1DqM6cwLUv3W1QwyxkyIWecfafnI555fvSGqEKwjMXVLokcV5ygHW5b3Jbg==",</w:t>
        <w:br/>
        <w:t xml:space="preserve">      "cpu": [</w:t>
        <w:br/>
        <w:t xml:space="preserve">        "mips64el"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"node_modules/@esbuild/linux-ppc64": {</w:t>
        <w:br/>
        <w:t xml:space="preserve">      "version": "0.21.5",</w:t>
        <w:br/>
        <w:t xml:space="preserve">      "resolved": "https://registry.npmjs.org/@esbuild/linux-ppc64/-/linux-ppc64-0.21.5.tgz",</w:t>
        <w:br/>
        <w:t xml:space="preserve">      "integrity": "sha512-1hHV/Z4OEfMwpLO8rp7CvlhBDnjsC3CttJXIhBi+5Aj5r+MBvy4egg7wCbe//hSsT+RvDAG7s81tAvpL2XAE4w==",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"node_modules/@esbuild/linux-riscv64": {</w:t>
        <w:br/>
        <w:t xml:space="preserve">      "version": "0.21.5",</w:t>
        <w:br/>
        <w:t xml:space="preserve">      "resolved": "https://registry.npmjs.org/@esbuild/linux-riscv64/-/linux-riscv64-0.21.5.tgz",</w:t>
        <w:br/>
        <w:t xml:space="preserve">      "integrity": "sha512-2HdXDMd9GMgTGrPWnJzP2ALSokE/0O5HhTUvWIbD3YdjME8JwvSCnNGBnTThKGEB91OZhzrJ4qIIxk/SBmyDDA==",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"node_modules/@esbuild/linux-s390x": {</w:t>
        <w:br/>
        <w:t xml:space="preserve">      "version": "0.21.5",</w:t>
        <w:br/>
        <w:t xml:space="preserve">      "resolved": "https://registry.npmjs.org/@esbuild/linux-s390x/-/linux-s390x-0.21.5.tgz",</w:t>
        <w:br/>
        <w:t xml:space="preserve">      "integrity": "sha512-zus5sxzqBJD3eXxwvjN1yQkRepANgxE9lgOW2qLnmr8ikMTphkjgXu1HR01K4FJg8h1kEEDAqDcZQtbrRnB41A==",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"node_modules/@esbuild/linux-x64": {</w:t>
        <w:br/>
        <w:t xml:space="preserve">      "version": "0.21.5",</w:t>
        <w:br/>
        <w:t xml:space="preserve">      "resolved": "https://registry.npmjs.org/@esbuild/linux-x64/-/linux-x64-0.21.5.tgz",</w:t>
        <w:br/>
        <w:t xml:space="preserve">      "integrity": "sha512-1rYdTpyv03iycF1+BhzrzQJCdOuAOtaqHTWJZCWvijKD2N5Xu0TtVC8/+1faWqcP9iBCWOmjmhoH94dH82BxPQ==",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"node_modules/@esbuild/netbsd-arm64": {</w:t>
        <w:br/>
        <w:t xml:space="preserve">      "version": "0.25.0",</w:t>
        <w:br/>
        <w:t xml:space="preserve">      "resolved": "https://registry.npmjs.org/@esbuild/netbsd-arm64/-/netbsd-arm64-0.25.0.tgz",</w:t>
        <w:br/>
        <w:t xml:space="preserve">      "integrity": "sha512-RuG4PSMPFfrkH6UwCAqBzauBWTygTvb1nxWasEJooGSJ/NwRw7b2HOwyRTQIU97Hq37l3npXoZGYMy3b3xYvPw==",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"netbsd"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"node_modules/@esbuild/netbsd-x64": {</w:t>
        <w:br/>
        <w:t xml:space="preserve">      "version": "0.21.5",</w:t>
        <w:br/>
        <w:t xml:space="preserve">      "resolved": "https://registry.npmjs.org/@esbuild/netbsd-x64/-/netbsd-x64-0.21.5.tgz",</w:t>
        <w:br/>
        <w:t xml:space="preserve">      "integrity": "sha512-Woi2MXzXjMULccIwMnLciyZH4nCIMpWQAs049KEeMvOcNADVxo0UBIQPfSmxB3CWKedngg7sWZdLvLczpe0tLg==",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"netbsd"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"node_modules/@esbuild/openbsd-arm64": {</w:t>
        <w:br/>
        <w:t xml:space="preserve">      "version": "0.25.0",</w:t>
        <w:br/>
        <w:t xml:space="preserve">      "resolved": "https://registry.npmjs.org/@esbuild/openbsd-arm64/-/openbsd-arm64-0.25.0.tgz",</w:t>
        <w:br/>
        <w:t xml:space="preserve">      "integrity": "sha512-21sUNbq2r84YE+SJDfaQRvdgznTD8Xc0oc3p3iW/a1EVWeNj/SdUCbm5U0itZPQYRuRTW20fPMWMpcrciH2EJw==",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"node_modules/@esbuild/openbsd-x64": {</w:t>
        <w:br/>
        <w:t xml:space="preserve">      "version": "0.21.5",</w:t>
        <w:br/>
        <w:t xml:space="preserve">      "resolved": "https://registry.npmjs.org/@esbuild/openbsd-x64/-/openbsd-x64-0.21.5.tgz",</w:t>
        <w:br/>
        <w:t xml:space="preserve">      "integrity": "sha512-HLNNw99xsvx12lFBUwoT8EVCsSvRNDVxNpjZ7bPn947b8gJPzeHWyNVhFsaerc0n3TsbOINvRP2byTZ5LKezow==",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"node_modules/@esbuild/sunos-x64": {</w:t>
        <w:br/>
        <w:t xml:space="preserve">      "version": "0.21.5",</w:t>
        <w:br/>
        <w:t xml:space="preserve">      "resolved": "https://registry.npmjs.org/@esbuild/sunos-x64/-/sunos-x64-0.21.5.tgz",</w:t>
        <w:br/>
        <w:t xml:space="preserve">      "integrity": "sha512-6+gjmFpfy0BHU5Tpptkuh8+uw3mnrvgs+dSPQXQOv3ekbordwnzTVEb4qnIvQcYXq6gzkyTnoZ9dZG+D4garKg==",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"sunos"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"node_modules/@esbuild/win32-arm64": {</w:t>
        <w:br/>
        <w:t xml:space="preserve">      "version": "0.21.5",</w:t>
        <w:br/>
        <w:t xml:space="preserve">      "resolved": "https://registry.npmjs.org/@esbuild/win32-arm64/-/win32-arm64-0.21.5.tgz",</w:t>
        <w:br/>
        <w:t xml:space="preserve">      "integrity": "sha512-Z0gOTd75VvXqyq7nsl93zwahcTROgqvuAcYDUr+vOv8uHhNSKROyU961kgtCD1e95IqPKSQKH7tBTslnS3tA8A==",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"node_modules/@esbuild/win32-ia32": {</w:t>
        <w:br/>
        <w:t xml:space="preserve">      "version": "0.21.5",</w:t>
        <w:br/>
        <w:t xml:space="preserve">      "resolved": "https://registry.npmjs.org/@esbuild/win32-ia32/-/win32-ia32-0.21.5.tgz",</w:t>
        <w:br/>
        <w:t xml:space="preserve">      "integrity": "sha512-SWXFF1CL2RVNMaVs+BBClwtfZSvDgtL//G/smwAc5oVK/UPu2Gu9tIaRgFmYFFKrmg3SyAjSrElf0TiJ1v8fYA==",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"node_modules/@esbuild/win32-x64": {</w:t>
        <w:br/>
        <w:t xml:space="preserve">      "version": "0.21.5",</w:t>
        <w:br/>
        <w:t xml:space="preserve">      "resolved": "https://registry.npmjs.org/@esbuild/win32-x64/-/win32-x64-0.21.5.tgz",</w:t>
        <w:br/>
        <w:t xml:space="preserve">      "integrity": "sha512-tQd/1efJuzPC6rCFwEvLtci/xNFcTZknmXs98FYDfGE4wP9ClFV98nyKrzJKVPMhdDnjzLhdUyMX4PsQAPjwIw==",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"node_modules/@eslint-community/eslint-utils": {</w:t>
        <w:br/>
        <w:t xml:space="preserve">      "version": "4.7.0",</w:t>
        <w:br/>
        <w:t xml:space="preserve">      "resolved": "https://registry.npmjs.org/@eslint-community/eslint-utils/-/eslint-utils-4.7.0.tgz",</w:t>
        <w:br/>
        <w:t xml:space="preserve">      "integrity": "sha512-dyybb3AcajC7uha6CvhdVRJqaKyn7w2YKqKyAN37NKYgZT36w+iRb0Dymmc5qEJ549c/S31cMMSFd75bteCpCw==",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"eslint-visitor-keys": "^3.4.3"</w:t>
        <w:br/>
        <w:t xml:space="preserve">      },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},</w:t>
        <w:br/>
        <w:t xml:space="preserve">      "peerDependencies": {</w:t>
        <w:br/>
        <w:t xml:space="preserve">        "eslint": "^6.0.0 || ^7.0.0 || &gt;=8.0.0"</w:t>
        <w:br/>
        <w:t xml:space="preserve">      }</w:t>
        <w:br/>
        <w:t xml:space="preserve">    },</w:t>
        <w:br/>
        <w:t xml:space="preserve">    "node_modules/@eslint-community/eslint-utils/node_modules/eslint-visitor-keys": {</w:t>
        <w:br/>
        <w:t xml:space="preserve">      "version": "3.4.3",</w:t>
        <w:br/>
        <w:t xml:space="preserve">      "resolved": "https://registry.npmjs.org/eslint-visitor-keys/-/eslint-visitor-keys-3.4.3.tgz",</w:t>
        <w:br/>
        <w:t xml:space="preserve">      "integrity": "sha512-wpc+LXeiyiisxPlEkUzU6svyS1frIO3Mgxj1fdy7Pm8Ygzguax2N3Fa/D/ag1WqbOprdI+uY6wMUl8/a2G+iag==",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"node_modules/@eslint-community/regexpp": {</w:t>
        <w:br/>
        <w:t xml:space="preserve">      "version": "4.12.1",</w:t>
        <w:br/>
        <w:t xml:space="preserve">      "resolved": "https://registry.npmjs.org/@eslint-community/regexpp/-/regexpp-4.12.1.tgz",</w:t>
        <w:br/>
        <w:t xml:space="preserve">      "integrity": "sha512-CCZCDJuduB9OUkFkY2IgppNZMi2lBQgD2qzwXkEia16cge2pijY/aXi96CJMquDMn3nJdlPV1A5KrJEXwfLNzQ==",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"^12.0.0 || ^14.0.0 || &gt;=16.0.0"</w:t>
        <w:br/>
        <w:t xml:space="preserve">      }</w:t>
        <w:br/>
        <w:t xml:space="preserve">    },</w:t>
        <w:br/>
        <w:t xml:space="preserve">    "node_modules/@eslint/config-array": {</w:t>
        <w:br/>
        <w:t xml:space="preserve">      "version": "0.21.0",</w:t>
        <w:br/>
        <w:t xml:space="preserve">      "resolved": "https://registry.npmjs.org/@eslint/config-array/-/config-array-0.21.0.tgz",</w:t>
        <w:br/>
        <w:t xml:space="preserve">      "integrity": "sha512-ENIdc4iLu0d93HeYirvKmrzshzofPw6VkZRKQGe9Nv46ZnWUzcF1xV01dcvEg/1wXUR61OmmlSfyeyO7EvjLxQ==",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"@eslint/object-schema": "^2.1.6",</w:t>
        <w:br/>
        <w:t xml:space="preserve">        "debug": "^4.3.1",</w:t>
        <w:br/>
        <w:t xml:space="preserve">        "minimatch": "^3.1.2"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"node_modules/@eslint/config-helpers": {</w:t>
        <w:br/>
        <w:t xml:space="preserve">      "version": "0.3.0",</w:t>
        <w:br/>
        <w:t xml:space="preserve">      "resolved": "https://registry.npmjs.org/@eslint/config-helpers/-/config-helpers-0.3.0.tgz",</w:t>
        <w:br/>
        <w:t xml:space="preserve">      "integrity": "sha512-ViuymvFmcJi04qdZeDc2whTHryouGcDlaxPqarTD0ZE10ISpxGUVZGZDx4w01upyIynL3iu6IXH2bS1NhclQMw==",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"node_modules/@eslint/core": {</w:t>
        <w:br/>
        <w:t xml:space="preserve">      "version": "0.15.1",</w:t>
        <w:br/>
        <w:t xml:space="preserve">      "resolved": "https://registry.npmjs.org/@eslint/core/-/core-0.15.1.tgz",</w:t>
        <w:br/>
        <w:t xml:space="preserve">      "integrity": "sha512-bkOp+iumZCCbt1K1CmWf0R9pM5yKpDv+ZXtvSyQpudrI9kuFLp+bM2WOPXImuD/ceQuaa8f5pj93Y7zyECIGNA==",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"@types/json-schema": "^7.0.15"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"node_modules/@eslint/eslintrc": {</w:t>
        <w:br/>
        <w:t xml:space="preserve">      "version": "3.3.1",</w:t>
        <w:br/>
        <w:t xml:space="preserve">      "resolved": "https://registry.npmjs.org/@eslint/eslintrc/-/eslintrc-3.3.1.tgz",</w:t>
        <w:br/>
        <w:t xml:space="preserve">      "integrity": "sha512-gtF186CXhIl1p4pJNGZw8Yc6RlshoePRvE0X91oPGb3vZ8pM3qOS9W9NGPat9LziaBV7XrJWGylNQXkGcnM3IQ==",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"ajv": "^6.12.4",</w:t>
        <w:br/>
        <w:t xml:space="preserve">        "debug": "^4.3.2",</w:t>
        <w:br/>
        <w:t xml:space="preserve">        "espree": "^10.0.1",</w:t>
        <w:br/>
        <w:t xml:space="preserve">        "globals": "^14.0.0",</w:t>
        <w:br/>
        <w:t xml:space="preserve">        "ignore": "^5.2.0",</w:t>
        <w:br/>
        <w:t xml:space="preserve">        "import-fresh": "^3.2.1",</w:t>
        <w:br/>
        <w:t xml:space="preserve">        "js-yaml": "^4.1.0",</w:t>
        <w:br/>
        <w:t xml:space="preserve">        "minimatch": "^3.1.2",</w:t>
        <w:br/>
        <w:t xml:space="preserve">        "strip-json-comments": "^3.1.1"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"node_modules/@eslint/eslintrc/node_modules/globals": {</w:t>
        <w:br/>
        <w:t xml:space="preserve">      "version": "14.0.0",</w:t>
        <w:br/>
        <w:t xml:space="preserve">      "resolved": "https://registry.npmjs.org/globals/-/globals-14.0.0.tgz",</w:t>
        <w:br/>
        <w:t xml:space="preserve">      "integrity": "sha512-oahGvuMGQlPw/ivIYBjVSrWAfWLBeku5tpPE2fOPLi+WHffIWbuh2tCjhyQhTBPMf5E9jDEH4FOmTYgYwbKwtQ==",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"node_modules/@eslint/js": {</w:t>
        <w:br/>
        <w:t xml:space="preserve">      "version": "9.32.0",</w:t>
        <w:br/>
        <w:t xml:space="preserve">      "resolved": "https://registry.npmjs.org/@eslint/js/-/js-9.32.0.tgz",</w:t>
        <w:br/>
        <w:t xml:space="preserve">      "integrity": "sha512-BBpRFZK3eX6uMLKz8WxFOBIFFcGFJ/g8XuwjTHCqHROSIsopI+ddn/d5Cfh36+7+e5edVS8dbSHnBNhrLEX0zg==",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</w:t>
        <w:br/>
        <w:t xml:space="preserve">    },</w:t>
        <w:br/>
        <w:t xml:space="preserve">    "node_modules/@eslint/object-schema": {</w:t>
        <w:br/>
        <w:t xml:space="preserve">      "version": "2.1.6",</w:t>
        <w:br/>
        <w:t xml:space="preserve">      "resolved": "https://registry.npmjs.org/@eslint/object-schema/-/object-schema-2.1.6.tgz",</w:t>
        <w:br/>
        <w:t xml:space="preserve">      "integrity": "sha512-RBMg5FRL0I0gs51M/guSAj5/e14VQ4tpZnQNWwuDT66P14I43ItmPfIZRhO9fUVIPOAQXU47atlywZ/czoqFPA==",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"node_modules/@eslint/plugin-kit": {</w:t>
        <w:br/>
        <w:t xml:space="preserve">      "version": "0.3.4",</w:t>
        <w:br/>
        <w:t xml:space="preserve">      "resolved": "https://registry.npmjs.org/@eslint/plugin-kit/-/plugin-kit-0.3.4.tgz",</w:t>
        <w:br/>
        <w:t xml:space="preserve">      "integrity": "sha512-Ul5l+lHEcw3L5+k8POx6r74mxEYKG5kOb6Xpy2gCRW6zweT6TEhAf8vhxGgjhqrd/VO/Dirhsb+1hNpD1ue9hw==",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"@eslint/core": "^0.15.1",</w:t>
        <w:br/>
        <w:t xml:space="preserve">        "levn": "^0.4.1"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"node_modules/@floating-ui/core": {</w:t>
        <w:br/>
        <w:t xml:space="preserve">      "version": "1.7.2",</w:t>
        <w:br/>
        <w:t xml:space="preserve">      "resolved": "https://registry.npmjs.org/@floating-ui/core/-/core-1.7.2.tgz",</w:t>
        <w:br/>
        <w:t xml:space="preserve">      "integrity": "sha512-wNB5ooIKHQc+Kui96jE/n69rHFWAVoxn5CAzL1Xdd8FG03cgY3MLO+GF9U3W737fYDSgPWA6MReKhBQBop6Pcw==",</w:t>
        <w:br/>
        <w:t xml:space="preserve">      "license": "MIT",</w:t>
        <w:br/>
        <w:t xml:space="preserve">      "dependencies": {</w:t>
        <w:br/>
        <w:t xml:space="preserve">        "@floating-ui/utils": "^0.2.10"</w:t>
        <w:br/>
        <w:t xml:space="preserve">      }</w:t>
        <w:br/>
        <w:t xml:space="preserve">    },</w:t>
        <w:br/>
        <w:t xml:space="preserve">    "node_modules/@floating-ui/dom": {</w:t>
        <w:br/>
        <w:t xml:space="preserve">      "version": "1.7.2",</w:t>
        <w:br/>
        <w:t xml:space="preserve">      "resolved": "https://registry.npmjs.org/@floating-ui/dom/-/dom-1.7.2.tgz",</w:t>
        <w:br/>
        <w:t xml:space="preserve">      "integrity": "sha512-7cfaOQuCS27HD7DX+6ib2OrnW+b4ZBwDNnCcT0uTyidcmyWb03FnQqJybDBoCnpdxwBSfA94UAYlRCt7mV+TbA==",</w:t>
        <w:br/>
        <w:t xml:space="preserve">      "license": "MIT",</w:t>
        <w:br/>
        <w:t xml:space="preserve">      "dependencies": {</w:t>
        <w:br/>
        <w:t xml:space="preserve">        "@floating-ui/core": "^1.7.2",</w:t>
        <w:br/>
        <w:t xml:space="preserve">        "@floating-ui/utils": "^0.2.10"</w:t>
        <w:br/>
        <w:t xml:space="preserve">      }</w:t>
        <w:br/>
        <w:t xml:space="preserve">    },</w:t>
        <w:br/>
        <w:t xml:space="preserve">    "node_modules/@floating-ui/react-dom": {</w:t>
        <w:br/>
        <w:t xml:space="preserve">      "version": "2.1.4",</w:t>
        <w:br/>
        <w:t xml:space="preserve">      "resolved": "https://registry.npmjs.org/@floating-ui/react-dom/-/react-dom-2.1.4.tgz",</w:t>
        <w:br/>
        <w:t xml:space="preserve">      "integrity": "sha512-JbbpPhp38UmXDDAu60RJmbeme37Jbgsm7NrHGgzYYFKmblzRUh6Pa641dII6LsjwF4XlScDrde2UAzDo/b9KPw==",</w:t>
        <w:br/>
        <w:t xml:space="preserve">      "license": "MIT",</w:t>
        <w:br/>
        <w:t xml:space="preserve">      "dependencies": {</w:t>
        <w:br/>
        <w:t xml:space="preserve">        "@floating-ui/dom": "^1.7.2"</w:t>
        <w:br/>
        <w:t xml:space="preserve">      },</w:t>
        <w:br/>
        <w:t xml:space="preserve">      "peerDependencies": {</w:t>
        <w:br/>
        <w:t xml:space="preserve">        "react": "&gt;=16.8.0",</w:t>
        <w:br/>
        <w:t xml:space="preserve">        "react-dom": "&gt;=16.8.0"</w:t>
        <w:br/>
        <w:t xml:space="preserve">      }</w:t>
        <w:br/>
        <w:t xml:space="preserve">    },</w:t>
        <w:br/>
        <w:t xml:space="preserve">    "node_modules/@floating-ui/utils": {</w:t>
        <w:br/>
        <w:t xml:space="preserve">      "version": "0.2.10",</w:t>
        <w:br/>
        <w:t xml:space="preserve">      "resolved": "https://registry.npmjs.org/@floating-ui/utils/-/utils-0.2.10.tgz",</w:t>
        <w:br/>
        <w:t xml:space="preserve">      "integrity": "sha512-aGTxbpbg8/b5JfU1HXSrbH3wXZuLPJcNEcZQFMxLs3oSzgtVu6nFPkbbGGUvBcUjKV2YyB9Wxxabo+HEH9tcRQ==",</w:t>
        <w:br/>
        <w:t xml:space="preserve">      "license": "MIT"</w:t>
        <w:br/>
        <w:t xml:space="preserve">    },</w:t>
        <w:br/>
        <w:t xml:space="preserve">    "node_modules/@hookform/resolvers": {</w:t>
        <w:br/>
        <w:t xml:space="preserve">      "version": "3.10.0",</w:t>
        <w:br/>
        <w:t xml:space="preserve">      "resolved": "https://registry.npmjs.org/@hookform/resolvers/-/resolvers-3.10.0.tgz",</w:t>
        <w:br/>
        <w:t xml:space="preserve">      "integrity": "sha512-79Dv+3mDF7i+2ajj7SkypSKHhl1cbln1OGavqrsF7p6mbUv11xpqpacPsGDCTRvCSjEEIez2ef1NveSVL3b0Ag==",</w:t>
        <w:br/>
        <w:t xml:space="preserve">      "license": "MIT",</w:t>
        <w:br/>
        <w:t xml:space="preserve">      "peerDependencies": {</w:t>
        <w:br/>
        <w:t xml:space="preserve">        "react-hook-form": "^7.0.0"</w:t>
        <w:br/>
        <w:t xml:space="preserve">      }</w:t>
        <w:br/>
        <w:t xml:space="preserve">    },</w:t>
        <w:br/>
        <w:t xml:space="preserve">    "node_modules/@humanfs/core": {</w:t>
        <w:br/>
        <w:t xml:space="preserve">      "version": "0.19.1",</w:t>
        <w:br/>
        <w:t xml:space="preserve">      "resolved": "https://registry.npmjs.org/@humanfs/core/-/core-0.19.1.tgz",</w:t>
        <w:br/>
        <w:t xml:space="preserve">      "integrity": "sha512-5DyQ4+1JEUzejeK1JGICcideyfUbGixgS9jNgex5nqkW+cY7WZhxBigmieN5Qnw9ZosSNVC9KQKyb+GUaGyKUA==",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"node_modules/@humanfs/node": {</w:t>
        <w:br/>
        <w:t xml:space="preserve">      "version": "0.16.6",</w:t>
        <w:br/>
        <w:t xml:space="preserve">      "resolved": "https://registry.npmjs.org/@humanfs/node/-/node-0.16.6.tgz",</w:t>
        <w:br/>
        <w:t xml:space="preserve">      "integrity": "sha512-YuI2ZHQL78Q5HbhDiBA1X4LmYdXCKCMQIfw0pw7piHJwyREFebJUvrQN4cMssyES6x+vfUbx1CIpaQUKYdQZOw==",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"@humanfs/core": "^0.19.1",</w:t>
        <w:br/>
        <w:t xml:space="preserve">        "@humanwhocodes/retry": "^0.3.0"</w:t>
        <w:br/>
        <w:t xml:space="preserve">      },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"node_modules/@humanfs/node/node_modules/@humanwhocodes/retry": {</w:t>
        <w:br/>
        <w:t xml:space="preserve">      "version": "0.3.1",</w:t>
        <w:br/>
        <w:t xml:space="preserve">      "resolved": "https://registry.npmjs.org/@humanwhocodes/retry/-/retry-0.3.1.tgz",</w:t>
        <w:br/>
        <w:t xml:space="preserve">      "integrity": "sha512-JBxkERygn7Bv/GbN5Rv8Ul6LVknS+5Bp6RgDC/O8gEBU/yeH5Ui5C/OlWrTb6qct7LjjfT6Re2NxB0ln0yYybA==",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"node_modules/@humanwhocodes/module-importer": {</w:t>
        <w:br/>
        <w:t xml:space="preserve">      "version": "1.0.1",</w:t>
        <w:br/>
        <w:t xml:space="preserve">      "resolved": "https://registry.npmjs.org/@humanwhocodes/module-importer/-/module-importer-1.0.1.tgz",</w:t>
        <w:br/>
        <w:t xml:space="preserve">      "integrity": "sha512-bxveV4V8v5Yb4ncFTT3rPSgZBOpCkjfK0y4oVVVJwIuDVBRMDXrPyXRL988i5ap9m9bnyEEjWfm5WkBmtffLfA==",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"&gt;=12.22"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"node_modules/@humanwhocodes/retry": {</w:t>
        <w:br/>
        <w:t xml:space="preserve">      "version": "0.4.3",</w:t>
        <w:br/>
        <w:t xml:space="preserve">      "resolved": "https://registry.npmjs.org/@humanwhocodes/retry/-/retry-0.4.3.tgz",</w:t>
        <w:br/>
        <w:t xml:space="preserve">      "integrity": "sha512-bV0Tgo9K4hfPCek+aMAn81RppFKv2ySDQeMoSZuvTASywNTnVJCArCZE2FWqpvIatKu7VMRLWlR1EazvVhDyhQ==",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"node_modules/@isaacs/cliui": {</w:t>
        <w:br/>
        <w:t xml:space="preserve">      "version": "8.0.2",</w:t>
        <w:br/>
        <w:t xml:space="preserve">      "resolved": "https://registry.npmjs.org/@isaacs/cliui/-/cliui-8.0.2.tgz",</w:t>
        <w:br/>
        <w:t xml:space="preserve">      "integrity": "sha512-O8jcjabXaleOG9DQ0+ARXWZBTfnP4WNAqzuiJK7ll44AmxGKv/J2M4TPjxjY3znBCfvBXFzucm1twdyFybFqEA==",</w:t>
        <w:br/>
        <w:t xml:space="preserve">      "license": "ISC",</w:t>
        <w:br/>
        <w:t xml:space="preserve">      "dependencies": {</w:t>
        <w:br/>
        <w:t xml:space="preserve">        "string-width": "^5.1.2",</w:t>
        <w:br/>
        <w:t xml:space="preserve">        "string-width-cjs": "npm:string-width@^4.2.0",</w:t>
        <w:br/>
        <w:t xml:space="preserve">        "strip-ansi": "^7.0.1",</w:t>
        <w:br/>
        <w:t xml:space="preserve">        "strip-ansi-cjs": "npm:strip-ansi@^6.0.1",</w:t>
        <w:br/>
        <w:t xml:space="preserve">        "wrap-ansi": "^8.1.0",</w:t>
        <w:br/>
        <w:t xml:space="preserve">        "wrap-ansi-cjs": "npm:wrap-ansi@^7.0.0"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"node_modules/@jridgewell/gen-mapping": {</w:t>
        <w:br/>
        <w:t xml:space="preserve">      "version": "0.3.5",</w:t>
        <w:br/>
        <w:t xml:space="preserve">      "resolved": "https://registry.npmjs.org/@jridgewell/gen-mapping/-/gen-mapping-0.3.5.tgz",</w:t>
        <w:br/>
        <w:t xml:space="preserve">      "integrity": "sha512-IzL8ZoEDIBRWEzlCcRhOaCupYyN5gdIK+Q6fbFdPDg6HqX6jpkItn7DFIpW9LQzXG6Df9sA7+OKnq0qlz/GaQg==",</w:t>
        <w:br/>
        <w:t xml:space="preserve">      "license": "MIT",</w:t>
        <w:br/>
        <w:t xml:space="preserve">      "dependencies": {</w:t>
        <w:br/>
        <w:t xml:space="preserve">        "@jridgewell/set-array": "^1.2.1",</w:t>
        <w:br/>
        <w:t xml:space="preserve">        "@jridgewell/sourcemap-codec": "^1.4.10",</w:t>
        <w:br/>
        <w:t xml:space="preserve">        "@jridgewell/trace-mapping": "^0.3.24"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"node_modules/@jridgewell/resolve-uri": {</w:t>
        <w:br/>
        <w:t xml:space="preserve">      "version": "3.1.2",</w:t>
        <w:br/>
        <w:t xml:space="preserve">      "resolved": "https://registry.npmjs.org/@jridgewell/resolve-uri/-/resolve-uri-3.1.2.tgz",</w:t>
        <w:br/>
        <w:t xml:space="preserve">      "integrity": "sha512-bRISgCIjP20/tbWSPWMEi54QVPRZExkuD9lJL+UIxUKtwVJA8wW1Trb1jMs1RFXo1CBTNZ/5hpC9QvmKWdopKw==",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"node_modules/@jridgewell/set-array": {</w:t>
        <w:br/>
        <w:t xml:space="preserve">      "version": "1.2.1",</w:t>
        <w:br/>
        <w:t xml:space="preserve">      "resolved": "https://registry.npmjs.org/@jridgewell/set-array/-/set-array-1.2.1.tgz",</w:t>
        <w:br/>
        <w:t xml:space="preserve">      "integrity": "sha512-R8gLRTZeyp03ymzP/6Lil/28tGeGEzhx1q2k703KGWRAI1VdvPIXdG70VJc2pAMw3NA6JKL5hhFu1sJX0Mnn/A==",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"node_modules/@jridgewell/sourcemap-codec": {</w:t>
        <w:br/>
        <w:t xml:space="preserve">      "version": "1.5.5",</w:t>
        <w:br/>
        <w:t xml:space="preserve">      "resolved": "https://registry.npmjs.org/@jridgewell/sourcemap-codec/-/sourcemap-codec-1.5.5.tgz",</w:t>
        <w:br/>
        <w:t xml:space="preserve">      "integrity": "sha512-cYQ9310grqxueWbl+WuIUIaiUaDcj7WOq5fVhEljNVgRfOUhY9fy2zTvfoqWsnebh8Sl70VScFbICvJnLKB0Og==",</w:t>
        <w:br/>
        <w:t xml:space="preserve">      "license": "MIT"</w:t>
        <w:br/>
        <w:t xml:space="preserve">    },</w:t>
        <w:br/>
        <w:t xml:space="preserve">    "node_modules/@jridgewell/trace-mapping": {</w:t>
        <w:br/>
        <w:t xml:space="preserve">      "version": "0.3.25",</w:t>
        <w:br/>
        <w:t xml:space="preserve">      "resolved": "https://registry.npmjs.org/@jridgewell/trace-mapping/-/trace-mapping-0.3.25.tgz",</w:t>
        <w:br/>
        <w:t xml:space="preserve">      "integrity": "sha512-vNk6aEwybGtawWmy/PzwnGDOjCkLWSD2wqvjGGAgOAwCGWySYXfYoxt00IJkTF+8Lb57DwOb3Aa0o9CApepiYQ==",</w:t>
        <w:br/>
        <w:t xml:space="preserve">      "license": "MIT",</w:t>
        <w:br/>
        <w:t xml:space="preserve">      "dependencies": {</w:t>
        <w:br/>
        <w:t xml:space="preserve">        "@jridgewell/resolve-uri": "^3.1.0",</w:t>
        <w:br/>
        <w:t xml:space="preserve">        "@jridgewell/sourcemap-codec": "^1.4.14"</w:t>
        <w:br/>
        <w:t xml:space="preserve">      }</w:t>
        <w:br/>
        <w:t xml:space="preserve">    },</w:t>
        <w:br/>
        <w:t xml:space="preserve">    "node_modules/@nodelib/fs.scandir": {</w:t>
        <w:br/>
        <w:t xml:space="preserve">      "version": "2.1.5",</w:t>
        <w:br/>
        <w:t xml:space="preserve">      "resolved": "https://registry.npmjs.org/@nodelib/fs.scandir/-/fs.scandir-2.1.5.tgz",</w:t>
        <w:br/>
        <w:t xml:space="preserve">      "integrity": "sha512-vq24Bq3ym5HEQm2NKCr3yXDwjc7vTsEThRDnkp2DK9p1uqLR+DHurm/NOTo0KG7HYHU7eppKZj3MyqYuMBf62g==",</w:t>
        <w:br/>
        <w:t xml:space="preserve">      "license": "MIT",</w:t>
        <w:br/>
        <w:t xml:space="preserve">      "dependencies": {</w:t>
        <w:br/>
        <w:t xml:space="preserve">        "@nodelib/fs.stat": "2.0.5",</w:t>
        <w:br/>
        <w:t xml:space="preserve">        "run-parallel": "^1.1.9"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"node_modules/@nodelib/fs.stat": {</w:t>
        <w:br/>
        <w:t xml:space="preserve">      "version": "2.0.5",</w:t>
        <w:br/>
        <w:t xml:space="preserve">      "resolved": "https://registry.npmjs.org/@nodelib/fs.stat/-/fs.stat-2.0.5.tgz",</w:t>
        <w:br/>
        <w:t xml:space="preserve">      "integrity": "sha512-RkhPPp2zrqDAQA/2jNhnztcPAlv64XdhIp7a7454A5ovI7Bukxgt7MX7udwAu3zg1DcpPU0rz3VV1SeaqvY4+A==",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"node_modules/@nodelib/fs.walk": {</w:t>
        <w:br/>
        <w:t xml:space="preserve">      "version": "1.2.8",</w:t>
        <w:br/>
        <w:t xml:space="preserve">      "resolved": "https://registry.npmjs.org/@nodelib/fs.walk/-/fs.walk-1.2.8.tgz",</w:t>
        <w:br/>
        <w:t xml:space="preserve">      "integrity": "sha512-oGB+UxlgWcgQkgwo8GcEGwemoTFt3FIO9ababBmaGwXIoBKZ+GTy0pP185beGg7Llih/NSHSV2XAs1lnznocSg==",</w:t>
        <w:br/>
        <w:t xml:space="preserve">      "license": "MIT",</w:t>
        <w:br/>
        <w:t xml:space="preserve">      "dependencies": {</w:t>
        <w:br/>
        <w:t xml:space="preserve">        "@nodelib/fs.scandir": "2.1.5",</w:t>
        <w:br/>
        <w:t xml:space="preserve">        "fastq": "^1.6.0"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"node_modules/@pkgjs/parseargs": {</w:t>
        <w:br/>
        <w:t xml:space="preserve">      "version": "0.11.0",</w:t>
        <w:br/>
        <w:t xml:space="preserve">      "resolved": "https://registry.npmjs.org/@pkgjs/parseargs/-/parseargs-0.11.0.tgz",</w:t>
        <w:br/>
        <w:t xml:space="preserve">      "integrity": "sha512-+1VkjdD0QBLPodGrJUeqarH8VAIvQODIbwh9XpP5Syisf7YoQgsJKPNFoqqLQlu+VQ/tVSshMR6loPMn8U+dPg==",</w:t>
        <w:br/>
        <w:t xml:space="preserve">      "license": "MIT",</w:t>
        <w:br/>
        <w:t xml:space="preserve">      "optional": true,</w:t>
        <w:br/>
        <w:t xml:space="preserve">      "engines": {</w:t>
        <w:br/>
        <w:t xml:space="preserve">        "node": "&gt;=14"</w:t>
        <w:br/>
        <w:t xml:space="preserve">      }</w:t>
        <w:br/>
        <w:t xml:space="preserve">    },</w:t>
        <w:br/>
        <w:t xml:space="preserve">    "node_modules/@radix-ui/number": {</w:t>
        <w:br/>
        <w:t xml:space="preserve">      "version": "1.1.1",</w:t>
        <w:br/>
        <w:t xml:space="preserve">      "resolved": "https://registry.npmjs.org/@radix-ui/number/-/number-1.1.1.tgz",</w:t>
        <w:br/>
        <w:t xml:space="preserve">      "integrity": "sha512-MkKCwxlXTgz6CFoJx3pCwn07GKp36+aZyu/u2Ln2VrA5DcdyCZkASEDBTd8x5whTQQL5CiYf4prXKLcgQdv29g==",</w:t>
        <w:br/>
        <w:t xml:space="preserve">      "license": "MIT"</w:t>
        <w:br/>
        <w:t xml:space="preserve">    },</w:t>
        <w:br/>
        <w:t xml:space="preserve">    "node_modules/@radix-ui/primitive": {</w:t>
        <w:br/>
        <w:t xml:space="preserve">      "version": "1.1.2",</w:t>
        <w:br/>
        <w:t xml:space="preserve">      "resolved": "https://registry.npmjs.org/@radix-ui/primitive/-/primitive-1.1.2.tgz",</w:t>
        <w:br/>
        <w:t xml:space="preserve">      "integrity": "sha512-XnbHrrprsNqZKQhStrSwgRUQzoCI1glLzdw79xiZPoofhGICeZRSQ3dIxAKH1gb3OHfNf4d6f+vAv3kil2eggA==",</w:t>
        <w:br/>
        <w:t xml:space="preserve">      "license": "MIT"</w:t>
        <w:br/>
        <w:t xml:space="preserve">    },</w:t>
        <w:br/>
        <w:t xml:space="preserve">    "node_modules/@radix-ui/react-accordion": {</w:t>
        <w:br/>
        <w:t xml:space="preserve">      "version": "1.2.11",</w:t>
        <w:br/>
        <w:t xml:space="preserve">      "resolved": "https://registry.npmjs.org/@radix-ui/react-accordion/-/react-accordion-1.2.11.tgz",</w:t>
        <w:br/>
        <w:t xml:space="preserve">      "integrity": "sha512-l3W5D54emV2ues7jjeG1xcyN7S3jnK3zE2zHqgn0CmMsy9lNJwmgcrmaxS+7ipw15FAivzKNzH3d5EcGoFKw0A==",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"@radix-ui/react-collapsible": "1.1.11",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"node_modules/@radix-ui/react-alert-dialog": {</w:t>
        <w:br/>
        <w:t xml:space="preserve">      "version": "1.1.14",</w:t>
        <w:br/>
        <w:t xml:space="preserve">      "resolved": "https://registry.npmjs.org/@radix-ui/react-alert-dialog/-/react-alert-dialog-1.1.14.tgz",</w:t>
        <w:br/>
        <w:t xml:space="preserve">      "integrity": "sha512-IOZfZ3nPvN6lXpJTBCunFQPRSvK8MDgSc1FB85xnIpUKOw9en0dJj8JmCAxV7BiZdtYlUpmrQjoTFkVYtdoWzQ==",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"@radix-ui/react-dialog": "1.1.14",</w:t>
        <w:br/>
        <w:t xml:space="preserve">        "@radix-ui/react-primitive": "2.1.3",</w:t>
        <w:br/>
        <w:t xml:space="preserve">        "@radix-ui/react-slot":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"node_modules/@radix-ui/react-arrow": {</w:t>
        <w:br/>
        <w:t xml:space="preserve">      "version": "1.1.7",</w:t>
        <w:br/>
        <w:t xml:space="preserve">      "resolved": "https://registry.npmjs.org/@radix-ui/react-arrow/-/react-arrow-1.1.7.tgz",</w:t>
        <w:br/>
        <w:t xml:space="preserve">      "integrity": "sha512-F+M1tLhO+mlQaOWspE8Wstg+z6PwxwRd8oQ8IXceWz92kfAmalTRf0EjrouQeo7QssEPfCn05B4Ihs1K9WQ/7w==",</w:t>
        <w:br/>
        <w:t xml:space="preserve">      "license": "MIT",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"node_modules/@radix-ui/react-aspect-ratio": {</w:t>
        <w:br/>
        <w:t xml:space="preserve">      "version": "1.1.7",</w:t>
        <w:br/>
        <w:t xml:space="preserve">      "resolved": "https://registry.npmjs.org/@radix-ui/react-aspect-ratio/-/react-aspect-ratio-1.1.7.tgz",</w:t>
        <w:br/>
        <w:t xml:space="preserve">      "integrity": "sha512-Yq6lvO9HQyPwev1onK1daHCHqXVLzPhSVjmsNjCa2Zcxy2f7uJD2itDtxknv6FzAKCwD1qQkeVDmX/cev13n/g==",</w:t>
        <w:br/>
        <w:t xml:space="preserve">      "license": "MIT",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"node_modules/@radix-ui/react-avatar": {</w:t>
        <w:br/>
        <w:t xml:space="preserve">      "version": "1.1.10",</w:t>
        <w:br/>
        <w:t xml:space="preserve">      "resolved": "https://registry.npmjs.org/@radix-ui/react-avatar/-/react-avatar-1.1.10.tgz",</w:t>
        <w:br/>
        <w:t xml:space="preserve">      "integrity": "sha512-V8piFfWapM5OmNCXTzVQY+E1rDa53zY+MQ4Y7356v4fFz6vqCyUtIz2rUD44ZEdwg78/jKmMJHj07+C/Z/rcog==",</w:t>
        <w:br/>
        <w:t xml:space="preserve">      "license": "MIT",</w:t>
        <w:br/>
        <w:t xml:space="preserve">      "dependencies": {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"@radix-ui/react-use-is-hydrated": "0.1.0",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"node_modules/@radix-ui/react-checkbox": {</w:t>
        <w:br/>
        <w:t xml:space="preserve">      "version": "1.3.2",</w:t>
        <w:br/>
        <w:t xml:space="preserve">      "resolved": "https://registry.npmjs.org/@radix-ui/react-checkbox/-/react-checkbox-1.3.2.tgz",</w:t>
        <w:br/>
        <w:t xml:space="preserve">      "integrity": "sha512-yd+dI56KZqawxKZrJ31eENUwqc1QSqg4OZ15rybGjF2ZNwMO+wCyHzAVLRp9qoYJf7kYy0YpZ2b0JCzJ42HZpA==",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"node_modules/@radix-ui/react-collapsible": {</w:t>
        <w:br/>
        <w:t xml:space="preserve">      "version": "1.1.11",</w:t>
        <w:br/>
        <w:t xml:space="preserve">      "resolved": "https://registry.npmjs.org/@radix-ui/react-collapsible/-/react-collapsible-1.1.11.tgz",</w:t>
        <w:br/>
        <w:t xml:space="preserve">      "integrity": "sha512-2qrRsVGSCYasSz1RFOorXwl0H7g7J1frQtgpQgYrt+MOidtPAINHn9CPovQXb83r8ahapdx3Tu0fa/pdFFSdPg==",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"@radix-ui/react-id": "1.1.1",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"node_modules/@radix-ui/react-collection": {</w:t>
        <w:br/>
        <w:t xml:space="preserve">      "version": "1.1.7",</w:t>
        <w:br/>
        <w:t xml:space="preserve">      "resolved": "https://registry.npmjs.org/@radix-ui/react-collection/-/react-collection-1.1.7.tgz",</w:t>
        <w:br/>
        <w:t xml:space="preserve">      "integrity": "sha512-Fh9rGN0MoI4ZFUNyfFVNU4y9LUz93u9/0K+yLgA2bwRojxM8JU1DyvvMBabnZPBgMWREAJvU2jjVzq+LrFUglw==",</w:t>
        <w:br/>
        <w:t xml:space="preserve">      "license": "MIT",</w:t>
        <w:br/>
        <w:t xml:space="preserve">      "dependencies": {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"@radix-ui/react-slot":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"node_modules/@radix-ui/react-compose-refs": {</w:t>
        <w:br/>
        <w:t xml:space="preserve">      "version": "1.1.2",</w:t>
        <w:br/>
        <w:t xml:space="preserve">      "resolved": "https://registry.npmjs.org/@radix-ui/react-compose-refs/-/react-compose-refs-1.1.2.tgz",</w:t>
        <w:br/>
        <w:t xml:space="preserve">      "integrity": "sha512-z4eqJvfiNnFMHIIvXP3CY57y2WJs5g2v3X0zm9mEJkrkNv4rDxu+sg9Jh8EkXyeqBkB7SOcboo9dMVqhyrACIg==",</w:t>
        <w:br/>
        <w:t xml:space="preserve">      "license": "MIT",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"node_modules/@radix-ui/react-context": {</w:t>
        <w:br/>
        <w:t xml:space="preserve">      "version": "1.1.2",</w:t>
        <w:br/>
        <w:t xml:space="preserve">      "resolved": "https://registry.npmjs.org/@radix-ui/react-context/-/react-context-1.1.2.tgz",</w:t>
        <w:br/>
        <w:t xml:space="preserve">      "integrity": "sha512-jCi/QKUM2r1Ju5a3J64TH2A5SpKAgh0LpknyqdQ4m6DCV0xJ2HG1xARRwNGPQfi1SLdLWZ1OJz6F4OMBBNiGJA==",</w:t>
        <w:br/>
        <w:t xml:space="preserve">      "license": "MIT",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"node_modules/@radix-ui/react-context-menu": {</w:t>
        <w:br/>
        <w:t xml:space="preserve">      "version": "2.2.15",</w:t>
        <w:br/>
        <w:t xml:space="preserve">      "resolved": "https://registry.npmjs.org/@radix-ui/react-context-menu/-/react-context-menu-2.2.15.tgz",</w:t>
        <w:br/>
        <w:t xml:space="preserve">      "integrity": "sha512-UsQUMjcYTsBjTSXw0P3GO0werEQvUY2plgRQuKoCTtkNr45q1DiL51j4m7gxhABzZ0BadoXNsIbg7F3KwiUBbw==",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"@radix-ui/react-context": "1.1.2",</w:t>
        <w:br/>
        <w:t xml:space="preserve">        "@radix-ui/react-menu": "2.1.15",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"node_modules/@radix-ui/react-dialog": {</w:t>
        <w:br/>
        <w:t xml:space="preserve">      "version": "1.1.14",</w:t>
        <w:br/>
        <w:t xml:space="preserve">      "resolved": "https://registry.npmjs.org/@radix-ui/react-dialog/-/react-dialog-1.1.14.tgz",</w:t>
        <w:br/>
        <w:t xml:space="preserve">      "integrity": "sha512-+CpweKjqpzTmwRwcYECQcNYbI8V9VSQt0SNFKeEBLgfucbsLssU6Ppq7wUdNXEGb573bMjFhVjKVll8rmV6zMw==",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"1.1.10",</w:t>
        <w:br/>
        <w:t xml:space="preserve">        "@radix-ui/react-focus-guards": "1.1.2",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"@radix-ui/react-portal": "1.1.9",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"@radix-ui/react-use-controllable-state": "1.2.2",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"node_modules/@radix-ui/react-direction": {</w:t>
        <w:br/>
        <w:t xml:space="preserve">      "version": "1.1.1",</w:t>
        <w:br/>
        <w:t xml:space="preserve">      "resolved": "https://registry.npmjs.org/@radix-ui/react-direction/-/react-direction-1.1.1.tgz",</w:t>
        <w:br/>
        <w:t xml:space="preserve">      "integrity": "sha512-1UEWRX6jnOA2y4H5WczZ44gOOjTEmlqv1uNW4GAJEO5+bauCBhv8snY65Iw5/VOS/ghKN9gr2KjnLKxrsvoMVw==",</w:t>
        <w:br/>
        <w:t xml:space="preserve">      "license": "MIT",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"node_modules/@radix-ui/react-dismissable-layer": {</w:t>
        <w:br/>
        <w:t xml:space="preserve">      "version": "1.1.10",</w:t>
        <w:br/>
        <w:t xml:space="preserve">      "resolved": "https://registry.npmjs.org/@radix-ui/react-dismissable-layer/-/react-dismissable-layer-1.1.10.tgz",</w:t>
        <w:br/>
        <w:t xml:space="preserve">      "integrity": "sha512-IM1zzRV4W3HtVgftdQiiOmA0AdJlCtMLe00FXaHwgt3rAnNsIyDqshvkIW3hj/iu5hu8ERP7KIYki6NkqDxAwQ==",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"@radix-ui/react-use-escape-keydown":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"node_modules/@radix-ui/react-dropdown-menu": {</w:t>
        <w:br/>
        <w:t xml:space="preserve">      "version": "2.1.15",</w:t>
        <w:br/>
        <w:t xml:space="preserve">      "resolved": "https://registry.npmjs.org/@radix-ui/react-dropdown-menu/-/react-dropdown-menu-2.1.15.tgz",</w:t>
        <w:br/>
        <w:t xml:space="preserve">      "integrity": "sha512-mIBnOjgwo9AH3FyKaSWoSu/dYj6VdhJ7frEPiGTeXCdUFHjl9h3mFh2wwhEtINOmYXWhdpf1rY2minFsmaNgVQ==",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"@radix-ui/react-id": "1.1.1",</w:t>
        <w:br/>
        <w:t xml:space="preserve">        "@radix-ui/react-menu": "2.1.15",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"node_modules/@radix-ui/react-focus-guards": {</w:t>
        <w:br/>
        <w:t xml:space="preserve">      "version": "1.1.2",</w:t>
        <w:br/>
        <w:t xml:space="preserve">      "resolved": "https://registry.npmjs.org/@radix-ui/react-focus-guards/-/react-focus-guards-1.1.2.tgz",</w:t>
        <w:br/>
        <w:t xml:space="preserve">      "integrity": "sha512-fyjAACV62oPV925xFCrH8DR5xWhg9KYtJT4s3u54jxp+L/hbpTY2kIeEFFbFe+a/HCE94zGQMZLIpVTPVZDhaA==",</w:t>
        <w:br/>
        <w:t xml:space="preserve">      "license": "MIT",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"node_modules/@radix-ui/react-focus-scope": {</w:t>
        <w:br/>
        <w:t xml:space="preserve">      "version": "1.1.7",</w:t>
        <w:br/>
        <w:t xml:space="preserve">      "resolved": "https://registry.npmjs.org/@radix-ui/react-focus-scope/-/react-focus-scope-1.1.7.tgz",</w:t>
        <w:br/>
        <w:t xml:space="preserve">      "integrity": "sha512-t2ODlkXBQyn7jkl6TNaw/MtVEVvIGelJDCG41Okq/KwUsJBwQ4XVZsHAVUkK4mBv3ewiAS3PGuUWuY2BoK4ZUw==",</w:t>
        <w:br/>
        <w:t xml:space="preserve">      "license": "MIT",</w:t>
        <w:br/>
        <w:t xml:space="preserve">      "dependencies": {</w:t>
        <w:br/>
        <w:t xml:space="preserve">        "@radix-ui/react-compose-refs": "1.1.2",</w:t>
        <w:br/>
        <w:t xml:space="preserve">        "@radix-ui/react-primitive": "2.1.3",</w:t>
        <w:br/>
        <w:t xml:space="preserve">        "@radix-ui/react-use-callback-ref":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"node_modules/@radix-ui/react-hover-card": {</w:t>
        <w:br/>
        <w:t xml:space="preserve">      "version": "1.1.14",</w:t>
        <w:br/>
        <w:t xml:space="preserve">      "resolved": "https://registry.npmjs.org/@radix-ui/react-hover-card/-/react-hover-card-1.1.14.tgz",</w:t>
        <w:br/>
        <w:t xml:space="preserve">      "integrity": "sha512-CPYZ24Mhirm+g6D8jArmLzjYu4Eyg3TTUHswR26QgzXBHBe64BO/RHOJKzmF/Dxb4y4f9PKyJdwm/O/AhNkb+Q==",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"1.1.10",</w:t>
        <w:br/>
        <w:t xml:space="preserve">        "@radix-ui/react-popper": "1.2.7",</w:t>
        <w:br/>
        <w:t xml:space="preserve">        "@radix-ui/react-portal": "1.1.9",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"node_modules/@radix-ui/react-id": {</w:t>
        <w:br/>
        <w:t xml:space="preserve">      "version": "1.1.1",</w:t>
        <w:br/>
        <w:t xml:space="preserve">      "resolved": "https://registry.npmjs.org/@radix-ui/react-id/-/react-id-1.1.1.tgz",</w:t>
        <w:br/>
        <w:t xml:space="preserve">      "integrity": "sha512-kGkGegYIdQsOb4XjsfM97rXsiHaBwco+hFI66oO4s9LU+PLAC5oJ7khdOVFxkhsmlbpUqDAvXw11CluXP+jkHg==",</w:t>
        <w:br/>
        <w:t xml:space="preserve">      "license": "MIT",</w:t>
        <w:br/>
        <w:t xml:space="preserve">      "dependencies": {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"node_modules/@radix-ui/react-label": {</w:t>
        <w:br/>
        <w:t xml:space="preserve">      "version": "2.1.7",</w:t>
        <w:br/>
        <w:t xml:space="preserve">      "resolved": "https://registry.npmjs.org/@radix-ui/react-label/-/react-label-2.1.7.tgz",</w:t>
        <w:br/>
        <w:t xml:space="preserve">      "integrity": "sha512-YT1GqPSL8kJn20djelMX7/cTRp/Y9w5IZHvfxQTVHrOqa2yMl7i/UfMqKRU5V7mEyKTrUVgJXhNQPVCG8PBLoQ==",</w:t>
        <w:br/>
        <w:t xml:space="preserve">      "license": "MIT",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"node_modules/@radix-ui/react-menu": {</w:t>
        <w:br/>
        <w:t xml:space="preserve">      "version": "2.1.15",</w:t>
        <w:br/>
        <w:t xml:space="preserve">      "resolved": "https://registry.npmjs.org/@radix-ui/react-menu/-/react-menu-2.1.15.tgz",</w:t>
        <w:br/>
        <w:t xml:space="preserve">      "integrity": "sha512-tVlmA3Vb9n8SZSd+YSbuFR66l87Wiy4du+YE+0hzKQEANA+7cWKH1WgqcEX4pXqxUFQKrWQGHdvEfw00TjFiew==",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"@radix-ui/react-dismissable-layer": "1.1.10",</w:t>
        <w:br/>
        <w:t xml:space="preserve">        "@radix-ui/react-focus-guards": "1.1.2",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"@radix-ui/react-popper": "1.2.7",</w:t>
        <w:br/>
        <w:t xml:space="preserve">        "@radix-ui/react-portal": "1.1.9",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"@radix-ui/react-roving-focus": "1.1.10",</w:t>
        <w:br/>
        <w:t xml:space="preserve">        "@radix-ui/react-slot": "1.2.3",</w:t>
        <w:br/>
        <w:t xml:space="preserve">        "@radix-ui/react-use-callback-ref": "1.1.1",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"node_modules/@radix-ui/react-menubar": {</w:t>
        <w:br/>
        <w:t xml:space="preserve">      "version": "1.1.15",</w:t>
        <w:br/>
        <w:t xml:space="preserve">      "resolved": "https://registry.npmjs.org/@radix-ui/react-menubar/-/react-menubar-1.1.15.tgz",</w:t>
        <w:br/>
        <w:t xml:space="preserve">      "integrity": "sha512-Z71C7LGD+YDYo3TV81paUs8f3Zbmkvg6VLRQpKYfzioOE6n7fOhA3ApK/V/2Odolxjoc4ENk8AYCjohCNayd5A==",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"@radix-ui/react-menu": "2.1.15",</w:t>
        <w:br/>
        <w:t xml:space="preserve">        "@radix-ui/react-primitive": "2.1.3",</w:t>
        <w:br/>
        <w:t xml:space="preserve">        "@radix-ui/react-roving-focus": "1.1.10",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"node_modules/@radix-ui/react-navigation-menu": {</w:t>
        <w:br/>
        <w:t xml:space="preserve">      "version": "1.2.13",</w:t>
        <w:br/>
        <w:t xml:space="preserve">      "resolved": "https://registry.npmjs.org/@radix-ui/react-navigation-menu/-/react-navigation-menu-1.2.13.tgz",</w:t>
        <w:br/>
        <w:t xml:space="preserve">      "integrity": "sha512-WG8wWfDiJlSF5hELjwfjSGOXcBR/ZMhBFCGYe8vERpC39CQYZeq1PQ2kaYHdye3V95d06H89KGMsVCIE4LWo3g==",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"@radix-ui/react-dismissable-layer": "1.1.10",</w:t>
        <w:br/>
        <w:t xml:space="preserve">        "@radix-ui/react-id": "1.1.1",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"@radix-ui/react-use-controllable-state": "1.2.2",</w:t>
        <w:br/>
        <w:t xml:space="preserve">        "@radix-ui/react-use-layout-effect": "1.1.1",</w:t>
        <w:br/>
        <w:t xml:space="preserve">        "@radix-ui/react-use-previous": "1.1.1",</w:t>
        <w:br/>
        <w:t xml:space="preserve">        "@radix-ui/react-visually-hidden":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"node_modules/@radix-ui/react-popover": {</w:t>
        <w:br/>
        <w:t xml:space="preserve">      "version": "1.1.14",</w:t>
        <w:br/>
        <w:t xml:space="preserve">      "resolved": "https://registry.npmjs.org/@radix-ui/react-popover/-/react-popover-1.1.14.tgz",</w:t>
        <w:br/>
        <w:t xml:space="preserve">      "integrity": "sha512-ODz16+1iIbGUfFEfKx2HTPKizg2MN39uIOV8MXeHnmdd3i/N9Wt7vU46wbHsqA0xoaQyXVcs0KIlBdOA2Y95bw==",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"1.1.10",</w:t>
        <w:br/>
        <w:t xml:space="preserve">        "@radix-ui/react-focus-guards": "1.1.2",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"@radix-ui/react-popper": "1.2.7",</w:t>
        <w:br/>
        <w:t xml:space="preserve">        "@radix-ui/react-portal": "1.1.9",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"@radix-ui/react-use-controllable-state": "1.2.2",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"node_modules/@radix-ui/react-popper": {</w:t>
        <w:br/>
        <w:t xml:space="preserve">      "version": "1.2.7",</w:t>
        <w:br/>
        <w:t xml:space="preserve">      "resolved": "https://registry.npmjs.org/@radix-ui/react-popper/-/react-popper-1.2.7.tgz",</w:t>
        <w:br/>
        <w:t xml:space="preserve">      "integrity": "sha512-IUFAccz1JyKcf/RjB552PlWwxjeCJB8/4KxT7EhBHOJM+mN7LdW+B3kacJXILm32xawcMMjb2i0cIZpo+f9kiQ==",</w:t>
        <w:br/>
        <w:t xml:space="preserve">      "license": "MIT",</w:t>
        <w:br/>
        <w:t xml:space="preserve">      "dependencies": {</w:t>
        <w:br/>
        <w:t xml:space="preserve">        "@floating-ui/react-dom": "^2.0.0",</w:t>
        <w:br/>
        <w:t xml:space="preserve">        "@radix-ui/react-arrow":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"@radix-ui/react-use-layout-effect": "1.1.1",</w:t>
        <w:br/>
        <w:t xml:space="preserve">        "@radix-ui/react-use-rect": "1.1.1",</w:t>
        <w:br/>
        <w:t xml:space="preserve">        "@radix-ui/react-use-size": "1.1.1",</w:t>
        <w:br/>
        <w:t xml:space="preserve">        "@radix-ui/rect":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"node_modules/@radix-ui/react-portal": {</w:t>
        <w:br/>
        <w:t xml:space="preserve">      "version": "1.1.9",</w:t>
        <w:br/>
        <w:t xml:space="preserve">      "resolved": "https://registry.npmjs.org/@radix-ui/react-portal/-/react-portal-1.1.9.tgz",</w:t>
        <w:br/>
        <w:t xml:space="preserve">      "integrity": "sha512-bpIxvq03if6UNwXZ+HTK71JLh4APvnXntDc6XOX8UVq4XQOVl7lwok0AvIl+b8zgCw3fSaVTZMpAPPagXbKmHQ==",</w:t>
        <w:br/>
        <w:t xml:space="preserve">      "license": "MIT",</w:t>
        <w:br/>
        <w:t xml:space="preserve">      "dependencies": {</w:t>
        <w:br/>
        <w:t xml:space="preserve">        "@radix-ui/react-primitive": "2.1.3",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"node_modules/@radix-ui/react-presence": {</w:t>
        <w:br/>
        <w:t xml:space="preserve">      "version": "1.1.4",</w:t>
        <w:br/>
        <w:t xml:space="preserve">      "resolved": "https://registry.npmjs.org/@radix-ui/react-presence/-/react-presence-1.1.4.tgz",</w:t>
        <w:br/>
        <w:t xml:space="preserve">      "integrity": "sha512-ueDqRbdc4/bkaQT3GIpLQssRlFgWaL/U2z/S31qRwwLWoxHLgry3SIfCwhxeQNbirEUXFa+lq3RL3oBYXtcmIA==",</w:t>
        <w:br/>
        <w:t xml:space="preserve">      "license": "MIT",</w:t>
        <w:br/>
        <w:t xml:space="preserve">      "dependencies": {</w:t>
        <w:br/>
        <w:t xml:space="preserve">        "@radix-ui/react-compose-refs": "1.1.2",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"node_modules/@radix-ui/react-primitive": {</w:t>
        <w:br/>
        <w:t xml:space="preserve">      "version": "2.1.3",</w:t>
        <w:br/>
        <w:t xml:space="preserve">      "resolved": "https://registry.npmjs.org/@radix-ui/react-primitive/-/react-primitive-2.1.3.tgz",</w:t>
        <w:br/>
        <w:t xml:space="preserve">      "integrity": "sha512-m9gTwRkhy2lvCPe6QJp4d3G1TYEUHn/FzJUtq9MjH46an1wJU+GdoGC5VLof8RX8Ft/DlpshApkhswDLZzHIcQ==",</w:t>
        <w:br/>
        <w:t xml:space="preserve">      "license": "MIT",</w:t>
        <w:br/>
        <w:t xml:space="preserve">      "dependencies": {</w:t>
        <w:br/>
        <w:t xml:space="preserve">        "@radix-ui/react-slot":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"node_modules/@radix-ui/react-progress": {</w:t>
        <w:br/>
        <w:t xml:space="preserve">      "version": "1.1.7",</w:t>
        <w:br/>
        <w:t xml:space="preserve">      "resolved": "https://registry.npmjs.org/@radix-ui/react-progress/-/react-progress-1.1.7.tgz",</w:t>
        <w:br/>
        <w:t xml:space="preserve">      "integrity": "sha512-vPdg/tF6YC/ynuBIJlk1mm7Le0VgW6ub6J2UWnTQ7/D23KXcPI1qy+0vBkgKgd38RCMJavBXpB83HPNFMTb0Fg==",</w:t>
        <w:br/>
        <w:t xml:space="preserve">      "license": "MIT",</w:t>
        <w:br/>
        <w:t xml:space="preserve">      "dependencies": {</w:t>
        <w:br/>
        <w:t xml:space="preserve">        "@radix-ui/react-context": "1.1.2",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"node_modules/@radix-ui/react-radio-group": {</w:t>
        <w:br/>
        <w:t xml:space="preserve">      "version": "1.3.7",</w:t>
        <w:br/>
        <w:t xml:space="preserve">      "resolved": "https://registry.npmjs.org/@radix-ui/react-radio-group/-/react-radio-group-1.3.7.tgz",</w:t>
        <w:br/>
        <w:t xml:space="preserve">      "integrity": "sha512-9w5XhD0KPOrm92OTTE0SysH3sYzHsSTHNvZgUBo/VZ80VdYyB5RneDbc0dKpURS24IxkoFRu/hI0i4XyfFwY6g==",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"@radix-ui/react-roving-focus": "1.1.10",</w:t>
        <w:br/>
        <w:t xml:space="preserve">        "@radix-ui/react-use-controllable-state": "1.2.2",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"node_modules/@radix-ui/react-roving-focus": {</w:t>
        <w:br/>
        <w:t xml:space="preserve">      "version": "1.1.10",</w:t>
        <w:br/>
        <w:t xml:space="preserve">      "resolved": "https://registry.npmjs.org/@radix-ui/react-roving-focus/-/react-roving-focus-1.1.10.tgz",</w:t>
        <w:br/>
        <w:t xml:space="preserve">      "integrity": "sha512-dT9aOXUen9JSsxnMPv/0VqySQf5eDQ6LCk5Sw28kamz8wSOW2bJdlX2Bg5VUIIcV+6XlHpWTIuTPCf/UNIyq8Q==",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"node_modules/@radix-ui/react-scroll-area": {</w:t>
        <w:br/>
        <w:t xml:space="preserve">      "version": "1.2.9",</w:t>
        <w:br/>
        <w:t xml:space="preserve">      "resolved": "https://registry.npmjs.org/@radix-ui/react-scroll-area/-/react-scroll-area-1.2.9.tgz",</w:t>
        <w:br/>
        <w:t xml:space="preserve">      "integrity": "sha512-YSjEfBXnhUELsO2VzjdtYYD4CfQjvao+lhhrX5XsHD7/cyUNzljF1FHEbgTPN7LH2MClfwRMIsYlqTYpKTTe2A==",</w:t>
        <w:br/>
        <w:t xml:space="preserve">      "license": "MIT",</w:t>
        <w:br/>
        <w:t xml:space="preserve">      "dependencies": {</w:t>
        <w:br/>
        <w:t xml:space="preserve">        "@radix-ui/number": "1.1.1",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"node_modules/@radix-ui/react-select": {</w:t>
        <w:br/>
        <w:t xml:space="preserve">      "version": "2.2.5",</w:t>
        <w:br/>
        <w:t xml:space="preserve">      "resolved": "https://registry.npmjs.org/@radix-ui/react-select/-/react-select-2.2.5.tgz",</w:t>
        <w:br/>
        <w:t xml:space="preserve">      "integrity": "sha512-HnMTdXEVuuyzx63ME0ut4+sEMYW6oouHWNGUZc7ddvUWIcfCva/AMoqEW/3wnEllriMWBa0RHspCYnfCWJQYmA==",</w:t>
        <w:br/>
        <w:t xml:space="preserve">      "license": "MIT",</w:t>
        <w:br/>
        <w:t xml:space="preserve">      "dependencies": {</w:t>
        <w:br/>
        <w:t xml:space="preserve">        "@radix-ui/number": "1.1.1",</w:t>
        <w:br/>
        <w:t xml:space="preserve">        "@radix-ui/primitive": "1.1.2",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"@radix-ui/react-dismissable-layer": "1.1.10",</w:t>
        <w:br/>
        <w:t xml:space="preserve">        "@radix-ui/react-focus-guards": "1.1.2",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"@radix-ui/react-popper": "1.2.7",</w:t>
        <w:br/>
        <w:t xml:space="preserve">        "@radix-ui/react-portal": "1.1.9",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"@radix-ui/react-use-callback-ref": "1.1.1",</w:t>
        <w:br/>
        <w:t xml:space="preserve">        "@radix-ui/react-use-controllable-state": "1.2.2",</w:t>
        <w:br/>
        <w:t xml:space="preserve">        "@radix-ui/react-use-layout-effect": "1.1.1",</w:t>
        <w:br/>
        <w:t xml:space="preserve">        "@radix-ui/react-use-previous": "1.1.1",</w:t>
        <w:br/>
        <w:t xml:space="preserve">        "@radix-ui/react-visually-hidden": "1.2.3",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"node_modules/@radix-ui/react-separator": {</w:t>
        <w:br/>
        <w:t xml:space="preserve">      "version": "1.1.7",</w:t>
        <w:br/>
        <w:t xml:space="preserve">      "resolved": "https://registry.npmjs.org/@radix-ui/react-separator/-/react-separator-1.1.7.tgz",</w:t>
        <w:br/>
        <w:t xml:space="preserve">      "integrity": "sha512-0HEb8R9E8A+jZjvmFCy/J4xhbXy3TV+9XSnGJ3KvTtjlIUy/YQ/p6UYZvi7YbeoeXdyU9+Y3scizK6hkY37baA==",</w:t>
        <w:br/>
        <w:t xml:space="preserve">      "license": "MIT",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"node_modules/@radix-ui/react-slider": {</w:t>
        <w:br/>
        <w:t xml:space="preserve">      "version": "1.3.5",</w:t>
        <w:br/>
        <w:t xml:space="preserve">      "resolved": "https://registry.npmjs.org/@radix-ui/react-slider/-/react-slider-1.3.5.tgz",</w:t>
        <w:br/>
        <w:t xml:space="preserve">      "integrity": "sha512-rkfe2pU2NBAYfGaxa3Mqosi7VZEWX5CxKaanRv0vZd4Zhl9fvQrg0VM93dv3xGLGfrHuoTRF3JXH8nb9g+B3fw==",</w:t>
        <w:br/>
        <w:t xml:space="preserve">      "license": "MIT",</w:t>
        <w:br/>
        <w:t xml:space="preserve">      "dependencies": {</w:t>
        <w:br/>
        <w:t xml:space="preserve">        "@radix-ui/number": "1.1.1",</w:t>
        <w:br/>
        <w:t xml:space="preserve">        "@radix-ui/primitive": "1.1.2",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"@radix-ui/react-use-layout-effect": "1.1.1",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"node_modules/@radix-ui/react-slot": {</w:t>
        <w:br/>
        <w:t xml:space="preserve">      "version": "1.2.3",</w:t>
        <w:br/>
        <w:t xml:space="preserve">      "resolved": "https://registry.npmjs.org/@radix-ui/react-slot/-/react-slot-1.2.3.tgz",</w:t>
        <w:br/>
        <w:t xml:space="preserve">      "integrity": "sha512-aeNmHnBxbi2St0au6VBVC7JXFlhLlOnvIIlePNniyUNAClzmtAUEY8/pBiK3iHjufOlwA+c20/8jngo7xcrg8A==",</w:t>
        <w:br/>
        <w:t xml:space="preserve">      "license": "MIT",</w:t>
        <w:br/>
        <w:t xml:space="preserve">      "dependencies": {</w:t>
        <w:br/>
        <w:t xml:space="preserve">        "@radix-ui/react-compose-refs": "1.1.2"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"node_modules/@radix-ui/react-switch": {</w:t>
        <w:br/>
        <w:t xml:space="preserve">      "version": "1.2.5",</w:t>
        <w:br/>
        <w:t xml:space="preserve">      "resolved": "https://registry.npmjs.org/@radix-ui/react-switch/-/react-switch-1.2.5.tgz",</w:t>
        <w:br/>
        <w:t xml:space="preserve">      "integrity": "sha512-5ijLkak6ZMylXsaImpZ8u4Rlf5grRmoc0p0QeX9VJtlrM4f5m3nCTX8tWga/zOA8PZYIR/t0p2Mnvd7InrJ6yQ==",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"node_modules/@radix-ui/react-tabs": {</w:t>
        <w:br/>
        <w:t xml:space="preserve">      "version": "1.1.12",</w:t>
        <w:br/>
        <w:t xml:space="preserve">      "resolved": "https://registry.npmjs.org/@radix-ui/react-tabs/-/react-tabs-1.1.12.tgz",</w:t>
        <w:br/>
        <w:t xml:space="preserve">      "integrity": "sha512-GTVAlRVrQrSw3cEARM0nAx73ixrWDPNZAruETn3oHCNP6SbZ/hNxdxp+u7VkIEv3/sFoLq1PfcHrl7Pnp0CDpw==",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"@radix-ui/react-roving-focus": "1.1.10",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"node_modules/@radix-ui/react-toast": {</w:t>
        <w:br/>
        <w:t xml:space="preserve">      "version": "1.2.14",</w:t>
        <w:br/>
        <w:t xml:space="preserve">      "resolved": "https://registry.npmjs.org/@radix-ui/react-toast/-/react-toast-1.2.14.tgz",</w:t>
        <w:br/>
        <w:t xml:space="preserve">      "integrity": "sha512-nAP5FBxBJGQ/YfUB+r+O6USFVkWq3gAInkxyEnmvEV5jtSbfDhfa4hwX8CraCnbjMLsE7XSf/K75l9xXY7joWg==",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"1.1.10",</w:t>
        <w:br/>
        <w:t xml:space="preserve">        "@radix-ui/react-portal": "1.1.9",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"@radix-ui/react-use-controllable-state": "1.2.2",</w:t>
        <w:br/>
        <w:t xml:space="preserve">        "@radix-ui/react-use-layout-effect": "1.1.1",</w:t>
        <w:br/>
        <w:t xml:space="preserve">        "@radix-ui/react-visually-hidden":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"node_modules/@radix-ui/react-toggle": {</w:t>
        <w:br/>
        <w:t xml:space="preserve">      "version": "1.1.9",</w:t>
        <w:br/>
        <w:t xml:space="preserve">      "resolved": "https://registry.npmjs.org/@radix-ui/react-toggle/-/react-toggle-1.1.9.tgz",</w:t>
        <w:br/>
        <w:t xml:space="preserve">      "integrity": "sha512-ZoFkBBz9zv9GWer7wIjvdRxmh2wyc2oKWw6C6CseWd6/yq1DK/l5lJ+wnsmFwJZbBYqr02mrf8A2q/CVCuM3ZA==",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"node_modules/@radix-ui/react-toggle-group": {</w:t>
        <w:br/>
        <w:t xml:space="preserve">      "version": "1.1.10",</w:t>
        <w:br/>
        <w:t xml:space="preserve">      "resolved": "https://registry.npmjs.org/@radix-ui/react-toggle-group/-/react-toggle-group-1.1.10.tgz",</w:t>
        <w:br/>
        <w:t xml:space="preserve">      "integrity": "sha512-kiU694Km3WFLTC75DdqgM/3Jauf3rD9wxeS9XtyWFKsBUeZA337lC+6uUazT7I1DhanZ5gyD5Stf8uf2dbQxOQ==",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"@radix-ui/react-primitive": "2.1.3",</w:t>
        <w:br/>
        <w:t xml:space="preserve">        "@radix-ui/react-roving-focus": "1.1.10",</w:t>
        <w:br/>
        <w:t xml:space="preserve">        "@radix-ui/react-toggle": "1.1.9",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"node_modules/@radix-ui/react-tooltip": {</w:t>
        <w:br/>
        <w:t xml:space="preserve">      "version": "1.2.7",</w:t>
        <w:br/>
        <w:t xml:space="preserve">      "resolved": "https://registry.npmjs.org/@radix-ui/react-tooltip/-/react-tooltip-1.2.7.tgz",</w:t>
        <w:br/>
        <w:t xml:space="preserve">      "integrity": "sha512-Ap+fNYwKTYJ9pzqW+Xe2HtMRbQ/EeWkj2qykZ6SuEV4iS/o1bZI5ssJbk4D2r8XuDuOBVz/tIx2JObtuqU+5Zw==",</w:t>
        <w:br/>
        <w:t xml:space="preserve">      "license": "MIT",</w:t>
        <w:br/>
        <w:t xml:space="preserve">      "dependencies": {</w:t>
        <w:br/>
        <w:t xml:space="preserve">        "@radix-ui/primitive": "1.1.2",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"1.1.10",</w:t>
        <w:br/>
        <w:t xml:space="preserve">        "@radix-ui/react-id": "1.1.1",</w:t>
        <w:br/>
        <w:t xml:space="preserve">        "@radix-ui/react-popper": "1.2.7",</w:t>
        <w:br/>
        <w:t xml:space="preserve">        "@radix-ui/react-portal": "1.1.9",</w:t>
        <w:br/>
        <w:t xml:space="preserve">        "@radix-ui/react-presence": "1.1.4",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"@radix-ui/react-use-controllable-state": "1.2.2",</w:t>
        <w:br/>
        <w:t xml:space="preserve">        "@radix-ui/react-visually-hidden":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"node_modules/@radix-ui/react-use-callback-ref": {</w:t>
        <w:br/>
        <w:t xml:space="preserve">      "version": "1.1.1",</w:t>
        <w:br/>
        <w:t xml:space="preserve">      "resolved": "https://registry.npmjs.org/@radix-ui/react-use-callback-ref/-/react-use-callback-ref-1.1.1.tgz",</w:t>
        <w:br/>
        <w:t xml:space="preserve">      "integrity": "sha512-FkBMwD+qbGQeMu1cOHnuGB6x4yzPjho8ap5WtbEJ26umhgqVXbhekKUQO+hZEL1vU92a3wHwdp0HAcqAUF5iDg==",</w:t>
        <w:br/>
        <w:t xml:space="preserve">      "license": "MIT",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"node_modules/@radix-ui/react-use-controllable-state": {</w:t>
        <w:br/>
        <w:t xml:space="preserve">      "version": "1.2.2",</w:t>
        <w:br/>
        <w:t xml:space="preserve">      "resolved": "https://registry.npmjs.org/@radix-ui/react-use-controllable-state/-/react-use-controllable-state-1.2.2.tgz",</w:t>
        <w:br/>
        <w:t xml:space="preserve">      "integrity": "sha512-BjasUjixPFdS+NKkypcyyN5Pmg83Olst0+c6vGov0diwTEo6mgdqVR6hxcEgFuh4QrAs7Rc+9KuGJ9TVCj0Zzg==",</w:t>
        <w:br/>
        <w:t xml:space="preserve">      "license": "MIT",</w:t>
        <w:br/>
        <w:t xml:space="preserve">      "dependencies": {</w:t>
        <w:br/>
        <w:t xml:space="preserve">        "@radix-ui/react-use-effect-event": "0.0.2",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"node_modules/@radix-ui/react-use-effect-event": {</w:t>
        <w:br/>
        <w:t xml:space="preserve">      "version": "0.0.2",</w:t>
        <w:br/>
        <w:t xml:space="preserve">      "resolved": "https://registry.npmjs.org/@radix-ui/react-use-effect-event/-/react-use-effect-event-0.0.2.tgz",</w:t>
        <w:br/>
        <w:t xml:space="preserve">      "integrity": "sha512-Qp8WbZOBe+blgpuUT+lw2xheLP8q0oatc9UpmiemEICxGvFLYmHm9QowVZGHtJlGbS6A6yJ3iViad/2cVjnOiA==",</w:t>
        <w:br/>
        <w:t xml:space="preserve">      "license": "MIT",</w:t>
        <w:br/>
        <w:t xml:space="preserve">      "dependencies": {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"node_modules/@radix-ui/react-use-escape-keydown": {</w:t>
        <w:br/>
        <w:t xml:space="preserve">      "version": "1.1.1",</w:t>
        <w:br/>
        <w:t xml:space="preserve">      "resolved": "https://registry.npmjs.org/@radix-ui/react-use-escape-keydown/-/react-use-escape-keydown-1.1.1.tgz",</w:t>
        <w:br/>
        <w:t xml:space="preserve">      "integrity": "sha512-Il0+boE7w/XebUHyBjroE+DbByORGR9KKmITzbR7MyQ4akpORYP/ZmbhAr0DG7RmmBqoOnZdy2QlvajJ2QA59g==",</w:t>
        <w:br/>
        <w:t xml:space="preserve">      "license": "MIT",</w:t>
        <w:br/>
        <w:t xml:space="preserve">      "dependencies": {</w:t>
        <w:br/>
        <w:t xml:space="preserve">        "@radix-ui/react-use-callback-ref":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"node_modules/@radix-ui/react-use-is-hydrated": {</w:t>
        <w:br/>
        <w:t xml:space="preserve">      "version": "0.1.0",</w:t>
        <w:br/>
        <w:t xml:space="preserve">      "resolved": "https://registry.npmjs.org/@radix-ui/react-use-is-hydrated/-/react-use-is-hydrated-0.1.0.tgz",</w:t>
        <w:br/>
        <w:t xml:space="preserve">      "integrity": "sha512-U+UORVEq+cTnRIaostJv9AGdV3G6Y+zbVd+12e18jQ5A3c0xL03IhnHuiU4UV69wolOQp5GfR58NW/EgdQhwOA==",</w:t>
        <w:br/>
        <w:t xml:space="preserve">      "license": "MIT",</w:t>
        <w:br/>
        <w:t xml:space="preserve">      "dependencies": {</w:t>
        <w:br/>
        <w:t xml:space="preserve">        "use-sync-external-store": "^1.5.0"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"node_modules/@radix-ui/react-use-layout-effect": {</w:t>
        <w:br/>
        <w:t xml:space="preserve">      "version": "1.1.1",</w:t>
        <w:br/>
        <w:t xml:space="preserve">      "resolved": "https://registry.npmjs.org/@radix-ui/react-use-layout-effect/-/react-use-layout-effect-1.1.1.tgz",</w:t>
        <w:br/>
        <w:t xml:space="preserve">      "integrity": "sha512-RbJRS4UWQFkzHTTwVymMTUv8EqYhOp8dOOviLj2ugtTiXRaRQS7GLGxZTLL1jWhMeoSCf5zmcZkqTl9IiYfXcQ==",</w:t>
        <w:br/>
        <w:t xml:space="preserve">      "license": "MIT",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"node_modules/@radix-ui/react-use-previous": {</w:t>
        <w:br/>
        <w:t xml:space="preserve">      "version": "1.1.1",</w:t>
        <w:br/>
        <w:t xml:space="preserve">      "resolved": "https://registry.npmjs.org/@radix-ui/react-use-previous/-/react-use-previous-1.1.1.tgz",</w:t>
        <w:br/>
        <w:t xml:space="preserve">      "integrity": "sha512-2dHfToCj/pzca2Ck724OZ5L0EVrr3eHRNsG/b3xQJLA2hZpVCS99bLAX+hm1IHXDEnzU6by5z/5MIY794/a8NQ==",</w:t>
        <w:br/>
        <w:t xml:space="preserve">      "license": "MIT",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"node_modules/@radix-ui/react-use-rect": {</w:t>
        <w:br/>
        <w:t xml:space="preserve">      "version": "1.1.1",</w:t>
        <w:br/>
        <w:t xml:space="preserve">      "resolved": "https://registry.npmjs.org/@radix-ui/react-use-rect/-/react-use-rect-1.1.1.tgz",</w:t>
        <w:br/>
        <w:t xml:space="preserve">      "integrity": "sha512-QTYuDesS0VtuHNNvMh+CjlKJ4LJickCMUAqjlE3+j8w+RlRpwyX3apEQKGFzbZGdo7XNG1tXa+bQqIE7HIXT2w==",</w:t>
        <w:br/>
        <w:t xml:space="preserve">      "license": "MIT",</w:t>
        <w:br/>
        <w:t xml:space="preserve">      "dependencies": {</w:t>
        <w:br/>
        <w:t xml:space="preserve">        "@radix-ui/rect":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"node_modules/@radix-ui/react-use-size": {</w:t>
        <w:br/>
        <w:t xml:space="preserve">      "version": "1.1.1",</w:t>
        <w:br/>
        <w:t xml:space="preserve">      "resolved": "https://registry.npmjs.org/@radix-ui/react-use-size/-/react-use-size-1.1.1.tgz",</w:t>
        <w:br/>
        <w:t xml:space="preserve">      "integrity": "sha512-ewrXRDTAqAXlkl6t/fkXWNAhFX9I+CkKlw6zjEwk86RSPKwZr3xpBRso655aqYafwtnbpHLj6toFzmd6xdVptQ==",</w:t>
        <w:br/>
        <w:t xml:space="preserve">      "license": "MIT",</w:t>
        <w:br/>
        <w:t xml:space="preserve">      "dependencies": {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"node_modules/@radix-ui/react-visually-hidden": {</w:t>
        <w:br/>
        <w:t xml:space="preserve">      "version": "1.2.3",</w:t>
        <w:br/>
        <w:t xml:space="preserve">      "resolved": "https://registry.npmjs.org/@radix-ui/react-visually-hidden/-/react-visually-hidden-1.2.3.tgz",</w:t>
        <w:br/>
        <w:t xml:space="preserve">      "integrity": "sha512-pzJq12tEaaIhqjbzpCuv/OypJY/BPavOofm+dbab+MHLajy277+1lLm6JFcGgF5eskJ6mquGirhXY2GD/8u8Ug==",</w:t>
        <w:br/>
        <w:t xml:space="preserve">      "license": "MIT",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"node_modules/@radix-ui/rect": {</w:t>
        <w:br/>
        <w:t xml:space="preserve">      "version": "1.1.1",</w:t>
        <w:br/>
        <w:t xml:space="preserve">      "resolved": "https://registry.npmjs.org/@radix-ui/rect/-/rect-1.1.1.tgz",</w:t>
        <w:br/>
        <w:t xml:space="preserve">      "integrity": "sha512-HPwpGIzkl28mWyZqG52jiqDJ12waP11Pa1lGoiyUkIEuMLBP0oeK/C89esbXrxsky5we7dfd8U58nm0SgAWpVw==",</w:t>
        <w:br/>
        <w:t xml:space="preserve">      "license": "MIT"</w:t>
        <w:br/>
        <w:t xml:space="preserve">    },</w:t>
        <w:br/>
        <w:t xml:space="preserve">    "node_modules/@remix-run/router": {</w:t>
        <w:br/>
        <w:t xml:space="preserve">      "version": "1.23.0",</w:t>
        <w:br/>
        <w:t xml:space="preserve">      "resolved": "https://registry.npmjs.org/@remix-run/router/-/router-1.23.0.tgz",</w:t>
        <w:br/>
        <w:t xml:space="preserve">      "integrity": "sha512-O3rHJzAQKamUz1fvE0Qaw0xSFqsA/yafi2iqeE0pvdFtCO1viYx8QL6f3Ln/aCCTLxs68SLf0KPM9eSeM8yBnA==",</w:t>
        <w:br/>
        <w:t xml:space="preserve">      "license": "MIT",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"node_modules/@rolldown/pluginutils": {</w:t>
        <w:br/>
        <w:t xml:space="preserve">      "version": "1.0.0-beta.27",</w:t>
        <w:br/>
        <w:t xml:space="preserve">      "resolved": "https://registry.npmjs.org/@rolldown/pluginutils/-/pluginutils-1.0.0-beta.27.tgz",</w:t>
        <w:br/>
        <w:t xml:space="preserve">      "integrity": "sha512-+d0F4MKMCbeVUJwG96uQ4SgAznZNSq93I3V+9NHA4OpvqG8mRCpGdKmK8l/dl02h2CCDHwW2FqilnTyDcAnqjA==",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"node_modules/@rollup/rollup-android-arm-eabi": {</w:t>
        <w:br/>
        <w:t xml:space="preserve">      "version": "4.24.0",</w:t>
        <w:br/>
        <w:t xml:space="preserve">      "resolved": "https://registry.npmjs.org/@rollup/rollup-android-arm-eabi/-/rollup-android-arm-eabi-4.24.0.tgz",</w:t>
        <w:br/>
        <w:t xml:space="preserve">      "integrity": "sha512-Q6HJd7Y6xdB48x8ZNVDOqsbh2uByBhgK8PiQgPhwkIw/HC/YX5Ghq2mQY5sRMZWHb3VsFkWooUVOZHKr7DmDIA==",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"node_modules/@rollup/rollup-android-arm64": {</w:t>
        <w:br/>
        <w:t xml:space="preserve">      "version": "4.24.0",</w:t>
        <w:br/>
        <w:t xml:space="preserve">      "resolved": "https://registry.npmjs.org/@rollup/rollup-android-arm64/-/rollup-android-arm64-4.24.0.tgz",</w:t>
        <w:br/>
        <w:t xml:space="preserve">      "integrity": "sha512-ijLnS1qFId8xhKjT81uBHuuJp2lU4x2yxa4ctFPtG+MqEE6+C5f/+X/bStmxapgmwLwiL3ih122xv8kVARNAZA==",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"node_modules/@rollup/rollup-darwin-arm64": {</w:t>
        <w:br/>
        <w:t xml:space="preserve">      "version": "4.24.0",</w:t>
        <w:br/>
        <w:t xml:space="preserve">      "resolved": "https://registry.npmjs.org/@rollup/rollup-darwin-arm64/-/rollup-darwin-arm64-4.24.0.tgz",</w:t>
        <w:br/>
        <w:t xml:space="preserve">      "integrity": "sha512-bIv+X9xeSs1XCk6DVvkO+S/z8/2AMt/2lMqdQbMrmVpgFvXlmde9mLcbQpztXm1tajC3raFDqegsH18HQPMYtA==",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"node_modules/@rollup/rollup-darwin-x64": {</w:t>
        <w:br/>
        <w:t xml:space="preserve">      "version": "4.24.0",</w:t>
        <w:br/>
        <w:t xml:space="preserve">      "resolved": "https://registry.npmjs.org/@rollup/rollup-darwin-x64/-/rollup-darwin-x64-4.24.0.tgz",</w:t>
        <w:br/>
        <w:t xml:space="preserve">      "integrity": "sha512-X6/nOwoFN7RT2svEQWUsW/5C/fYMBe4fnLK9DQk4SX4mgVBiTA9h64kjUYPvGQ0F/9xwJ5U5UfTbl6BEjaQdBQ==",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"node_modules/@rollup/rollup-linux-arm-gnueabihf": {</w:t>
        <w:br/>
        <w:t xml:space="preserve">      "version": "4.24.0",</w:t>
        <w:br/>
        <w:t xml:space="preserve">      "resolved": "https://registry.npmjs.org/@rollup/rollup-linux-arm-gnueabihf/-/rollup-linux-arm-gnueabihf-4.24.0.tgz",</w:t>
        <w:br/>
        <w:t xml:space="preserve">      "integrity": "sha512-0KXvIJQMOImLCVCz9uvvdPgfyWo93aHHp8ui3FrtOP57svqrF/roSSR5pjqL2hcMp0ljeGlU4q9o/rQaAQ3AYA==",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"node_modules/@rollup/rollup-linux-arm-musleabihf": {</w:t>
        <w:br/>
        <w:t xml:space="preserve">      "version": "4.24.0",</w:t>
        <w:br/>
        <w:t xml:space="preserve">      "resolved": "https://registry.npmjs.org/@rollup/rollup-linux-arm-musleabihf/-/rollup-linux-arm-musleabihf-4.24.0.tgz",</w:t>
        <w:br/>
        <w:t xml:space="preserve">      "integrity": "sha512-it2BW6kKFVh8xk/BnHfakEeoLPv8STIISekpoF+nBgWM4d55CZKc7T4Dx1pEbTnYm/xEKMgy1MNtYuoA8RFIWw==",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"node_modules/@rollup/rollup-linux-arm64-gnu": {</w:t>
        <w:br/>
        <w:t xml:space="preserve">      "version": "4.24.0",</w:t>
        <w:br/>
        <w:t xml:space="preserve">      "resolved": "https://registry.npmjs.org/@rollup/rollup-linux-arm64-gnu/-/rollup-linux-arm64-gnu-4.24.0.tgz",</w:t>
        <w:br/>
        <w:t xml:space="preserve">      "integrity": "sha512-i0xTLXjqap2eRfulFVlSnM5dEbTVque/3Pi4g2y7cxrs7+a9De42z4XxKLYJ7+OhE3IgxvfQM7vQc43bwTgPwA==",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"node_modules/@rollup/rollup-linux-arm64-musl": {</w:t>
        <w:br/>
        <w:t xml:space="preserve">      "version": "4.24.0",</w:t>
        <w:br/>
        <w:t xml:space="preserve">      "resolved": "https://registry.npmjs.org/@rollup/rollup-linux-arm64-musl/-/rollup-linux-arm64-musl-4.24.0.tgz",</w:t>
        <w:br/>
        <w:t xml:space="preserve">      "integrity": "sha512-9E6MKUJhDuDh604Qco5yP/3qn3y7SLXYuiC0Rpr89aMScS2UAmK1wHP2b7KAa1nSjWJc/f/Lc0Wl1L47qjiyQw==",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"node_modules/@rollup/rollup-linux-powerpc64le-gnu": {</w:t>
        <w:br/>
        <w:t xml:space="preserve">      "version": "4.24.0",</w:t>
        <w:br/>
        <w:t xml:space="preserve">      "resolved": "https://registry.npmjs.org/@rollup/rollup-linux-powerpc64le-gnu/-/rollup-linux-powerpc64le-gnu-4.24.0.tgz",</w:t>
        <w:br/>
        <w:t xml:space="preserve">      "integrity": "sha512-2XFFPJ2XMEiF5Zi2EBf4h73oR1V/lycirxZxHZNc93SqDN/IWhYYSYj8I9381ikUFXZrz2v7r2tOVk2NBwxrWw==",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"node_modules/@rollup/rollup-linux-riscv64-gnu": {</w:t>
        <w:br/>
        <w:t xml:space="preserve">      "version": "4.24.0",</w:t>
        <w:br/>
        <w:t xml:space="preserve">      "resolved": "https://registry.npmjs.org/@rollup/rollup-linux-riscv64-gnu/-/rollup-linux-riscv64-gnu-4.24.0.tgz",</w:t>
        <w:br/>
        <w:t xml:space="preserve">      "integrity": "sha512-M3Dg4hlwuntUCdzU7KjYqbbd+BLq3JMAOhCKdBE3TcMGMZbKkDdJ5ivNdehOssMCIokNHFOsv7DO4rlEOfyKpg==",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"node_modules/@rollup/rollup-linux-s390x-gnu": {</w:t>
        <w:br/>
        <w:t xml:space="preserve">      "version": "4.24.0",</w:t>
        <w:br/>
        <w:t xml:space="preserve">      "resolved": "https://registry.npmjs.org/@rollup/rollup-linux-s390x-gnu/-/rollup-linux-s390x-gnu-4.24.0.tgz",</w:t>
        <w:br/>
        <w:t xml:space="preserve">      "integrity": "sha512-mjBaoo4ocxJppTorZVKWFpy1bfFj9FeCMJqzlMQGjpNPY9JwQi7OuS1axzNIk0nMX6jSgy6ZURDZ2w0QW6D56g==",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"node_modules/@rollup/rollup-linux-x64-gnu": {</w:t>
        <w:br/>
        <w:t xml:space="preserve">      "version": "4.24.0",</w:t>
        <w:br/>
        <w:t xml:space="preserve">      "resolved": "https://registry.npmjs.org/@rollup/rollup-linux-x64-gnu/-/rollup-linux-x64-gnu-4.24.0.tgz",</w:t>
        <w:br/>
        <w:t xml:space="preserve">      "integrity": "sha512-ZXFk7M72R0YYFN5q13niV0B7G8/5dcQ9JDp8keJSfr3GoZeXEoMHP/HlvqROA3OMbMdfr19IjCeNAnPUG93b6A==",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"node_modules/@rollup/rollup-linux-x64-musl": {</w:t>
        <w:br/>
        <w:t xml:space="preserve">      "version": "4.24.0",</w:t>
        <w:br/>
        <w:t xml:space="preserve">      "resolved": "https://registry.npmjs.org/@rollup/rollup-linux-x64-musl/-/rollup-linux-x64-musl-4.24.0.tgz",</w:t>
        <w:br/>
        <w:t xml:space="preserve">      "integrity": "sha512-w1i+L7kAXZNdYl+vFvzSZy8Y1arS7vMgIy8wusXJzRrPyof5LAb02KGr1PD2EkRcl73kHulIID0M501lN+vobQ==",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"node_modules/@rollup/rollup-win32-arm64-msvc": {</w:t>
        <w:br/>
        <w:t xml:space="preserve">      "version": "4.24.0",</w:t>
        <w:br/>
        <w:t xml:space="preserve">      "resolved": "https://registry.npmjs.org/@rollup/rollup-win32-arm64-msvc/-/rollup-win32-arm64-msvc-4.24.0.tgz",</w:t>
        <w:br/>
        <w:t xml:space="preserve">      "integrity": "sha512-VXBrnPWgBpVDCVY6XF3LEW0pOU51KbaHhccHw6AS6vBWIC60eqsH19DAeeObl+g8nKAz04QFdl/Cefta0xQtUQ==",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"node_modules/@rollup/rollup-win32-ia32-msvc": {</w:t>
        <w:br/>
        <w:t xml:space="preserve">      "version": "4.24.0",</w:t>
        <w:br/>
        <w:t xml:space="preserve">      "resolved": "https://registry.npmjs.org/@rollup/rollup-win32-ia32-msvc/-/rollup-win32-ia32-msvc-4.24.0.tgz",</w:t>
        <w:br/>
        <w:t xml:space="preserve">      "integrity": "sha512-xrNcGDU0OxVcPTH/8n/ShH4UevZxKIO6HJFK0e15XItZP2UcaiLFd5kiX7hJnqCbSztUF8Qot+JWBC/QXRPYWQ==",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"node_modules/@rollup/rollup-win32-x64-msvc": {</w:t>
        <w:br/>
        <w:t xml:space="preserve">      "version": "4.24.0",</w:t>
        <w:br/>
        <w:t xml:space="preserve">      "resolved": "https://registry.npmjs.org/@rollup/rollup-win32-x64-msvc/-/rollup-win32-x64-msvc-4.24.0.tgz",</w:t>
        <w:br/>
        <w:t xml:space="preserve">      "integrity": "sha512-fbMkAF7fufku0N2dE5TBXcNlg0pt0cJue4xBRE2Qc5Vqikxr4VCgKj/ht6SMdFcOacVA9rqF70APJ8RN/4vMJw==",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"node_modules/@swc/core": {</w:t>
        <w:br/>
        <w:t xml:space="preserve">      "version": "1.13.2",</w:t>
        <w:br/>
        <w:t xml:space="preserve">      "resolved": "https://registry.npmjs.org/@swc/core/-/core-1.13.2.tgz",</w:t>
        <w:br/>
        <w:t xml:space="preserve">      "integrity": "sha512-YWqn+0IKXDhqVLKoac4v2tV6hJqB/wOh8/Br8zjqeqBkKa77Qb0Kw2i7LOFzjFNZbZaPH6AlMGlBwNrxaauaAg==",</w:t>
        <w:br/>
        <w:t xml:space="preserve">      "dev": true,</w:t>
        <w:br/>
        <w:t xml:space="preserve">      "hasInstallScript": true,</w:t>
        <w:br/>
        <w:t xml:space="preserve">      "license": "Apache-2.0",</w:t>
        <w:br/>
        <w:t xml:space="preserve">      "dependencies": {</w:t>
        <w:br/>
        <w:t xml:space="preserve">        "@swc/counter": "^0.1.3",</w:t>
        <w:br/>
        <w:t xml:space="preserve">        "@swc/types": "^0.1.23"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"https://opencollective.com/swc"</w:t>
        <w:br/>
        <w:t xml:space="preserve">      },</w:t>
        <w:br/>
        <w:t xml:space="preserve">      "optionalDependencies": {</w:t>
        <w:br/>
        <w:t xml:space="preserve">        "@swc/core-darwin-arm64": "1.13.2",</w:t>
        <w:br/>
        <w:t xml:space="preserve">        "@swc/core-darwin-x64": "1.13.2",</w:t>
        <w:br/>
        <w:t xml:space="preserve">        "@swc/core-linux-arm-gnueabihf": "1.13.2",</w:t>
        <w:br/>
        <w:t xml:space="preserve">        "@swc/core-linux-arm64-gnu": "1.13.2",</w:t>
        <w:br/>
        <w:t xml:space="preserve">        "@swc/core-linux-arm64-musl": "1.13.2",</w:t>
        <w:br/>
        <w:t xml:space="preserve">        "@swc/core-linux-x64-gnu": "1.13.2",</w:t>
        <w:br/>
        <w:t xml:space="preserve">        "@swc/core-linux-x64-musl": "1.13.2",</w:t>
        <w:br/>
        <w:t xml:space="preserve">        "@swc/core-win32-arm64-msvc": "1.13.2",</w:t>
        <w:br/>
        <w:t xml:space="preserve">        "@swc/core-win32-ia32-msvc": "1.13.2",</w:t>
        <w:br/>
        <w:t xml:space="preserve">        "@swc/core-win32-x64-msvc": "1.13.2"</w:t>
        <w:br/>
        <w:t xml:space="preserve">      },</w:t>
        <w:br/>
        <w:t xml:space="preserve">      "peerDependencies": {</w:t>
        <w:br/>
        <w:t xml:space="preserve">        "@swc/helpers": "&gt;=0.5.17"</w:t>
        <w:br/>
        <w:t xml:space="preserve">      },</w:t>
        <w:br/>
        <w:t xml:space="preserve">      "peerDependenciesMeta": {</w:t>
        <w:br/>
        <w:t xml:space="preserve">        "@swc/helpers":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"node_modules/@swc/core-darwin-arm64": {</w:t>
        <w:br/>
        <w:t xml:space="preserve">      "version": "1.13.2",</w:t>
        <w:br/>
        <w:t xml:space="preserve">      "resolved": "https://registry.npmjs.org/@swc/core-darwin-arm64/-/core-darwin-arm64-1.13.2.tgz",</w:t>
        <w:br/>
        <w:t xml:space="preserve">      "integrity": "sha512-44p7ivuLSGFJ15Vly4ivLJjg3ARo4879LtEBAabcHhSZygpmkP8eyjyWxrH3OxkY1eRZSIJe8yRZPFw4kPXFPw==",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"node_modules/@swc/core-darwin-x64": {</w:t>
        <w:br/>
        <w:t xml:space="preserve">      "version": "1.13.2",</w:t>
        <w:br/>
        <w:t xml:space="preserve">      "resolved": "https://registry.npmjs.org/@swc/core-darwin-x64/-/core-darwin-x64-1.13.2.tgz",</w:t>
        <w:br/>
        <w:t xml:space="preserve">      "integrity": "sha512-Lb9EZi7X2XDAVmuUlBm2UvVAgSCbD3qKqDCxSI4jEOddzVOpNCnyZ/xEampdngUIyDDhhJLYU9duC+Mcsv5Y+A==",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"node_modules/@swc/core-linux-arm-gnueabihf": {</w:t>
        <w:br/>
        <w:t xml:space="preserve">      "version": "1.13.2",</w:t>
        <w:br/>
        <w:t xml:space="preserve">      "resolved": "https://registry.npmjs.org/@swc/core-linux-arm-gnueabihf/-/core-linux-arm-gnueabihf-1.13.2.tgz",</w:t>
        <w:br/>
        <w:t xml:space="preserve">      "integrity": "sha512-9TDe/92ee1x57x+0OqL1huG4BeljVx0nWW4QOOxp8CCK67Rpc/HHl2wciJ0Kl9Dxf2NvpNtkPvqj9+BUmM9WVA==",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"node_modules/@swc/core-linux-arm64-gnu": {</w:t>
        <w:br/>
        <w:t xml:space="preserve">      "version": "1.13.2",</w:t>
        <w:br/>
        <w:t xml:space="preserve">      "resolved": "https://registry.npmjs.org/@swc/core-linux-arm64-gnu/-/core-linux-arm64-gnu-1.13.2.tgz",</w:t>
        <w:br/>
        <w:t xml:space="preserve">      "integrity": "sha512-KJUSl56DBk7AWMAIEcU83zl5mg3vlQYhLELhjwRFkGFMvghQvdqQ3zFOYa4TexKA7noBZa3C8fb24rI5sw9Exg==",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"node_modules/@swc/core-linux-arm64-musl": {</w:t>
        <w:br/>
        <w:t xml:space="preserve">      "version": "1.13.2",</w:t>
        <w:br/>
        <w:t xml:space="preserve">      "resolved": "https://registry.npmjs.org/@swc/core-linux-arm64-musl/-/core-linux-arm64-musl-1.13.2.tgz",</w:t>
        <w:br/>
        <w:t xml:space="preserve">      "integrity": "sha512-teU27iG1oyWpNh9CzcGQ48ClDRt/RCem7mYO7ehd2FY102UeTws2+OzLESS1TS1tEZipq/5xwx3FzbVgiolCiQ==",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"node_modules/@swc/core-linux-x64-gnu": {</w:t>
        <w:br/>
        <w:t xml:space="preserve">      "version": "1.13.2",</w:t>
        <w:br/>
        <w:t xml:space="preserve">      "resolved": "https://registry.npmjs.org/@swc/core-linux-x64-gnu/-/core-linux-x64-gnu-1.13.2.tgz",</w:t>
        <w:br/>
        <w:t xml:space="preserve">      "integrity": "sha512-dRPsyPyqpLD0HMRCRpYALIh4kdOir8pPg4AhNQZLehKowigRd30RcLXGNVZcc31Ua8CiPI4QSgjOIxK+EQe4LQ==",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"node_modules/@swc/core-linux-x64-musl": {</w:t>
        <w:br/>
        <w:t xml:space="preserve">      "version": "1.13.2",</w:t>
        <w:br/>
        <w:t xml:space="preserve">      "resolved": "https://registry.npmjs.org/@swc/core-linux-x64-musl/-/core-linux-x64-musl-1.13.2.tgz",</w:t>
        <w:br/>
        <w:t xml:space="preserve">      "integrity": "sha512-CCxETW+KkYEQDqz1SYC15YIWYheqFC+PJVOW76Maa/8yu8Biw+HTAcblKf2isrlUtK8RvrQN94v3UXkC2NzCEw==",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"node_modules/@swc/core-win32-arm64-msvc": {</w:t>
        <w:br/>
        <w:t xml:space="preserve">      "version": "1.13.2",</w:t>
        <w:br/>
        <w:t xml:space="preserve">      "resolved": "https://registry.npmjs.org/@swc/core-win32-arm64-msvc/-/core-win32-arm64-msvc-1.13.2.tgz",</w:t>
        <w:br/>
        <w:t xml:space="preserve">      "integrity": "sha512-Wv/QTA6PjyRLlmKcN6AmSI4jwSMRl0VTLGs57PHTqYRwwfwd7y4s2fIPJVBNbAlXd795dOEP6d/bGSQSyhOX3A==",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"node_modules/@swc/core-win32-ia32-msvc": {</w:t>
        <w:br/>
        <w:t xml:space="preserve">      "version": "1.13.2",</w:t>
        <w:br/>
        <w:t xml:space="preserve">      "resolved": "https://registry.npmjs.org/@swc/core-win32-ia32-msvc/-/core-win32-ia32-msvc-1.13.2.tgz",</w:t>
        <w:br/>
        <w:t xml:space="preserve">      "integrity": "sha512-PuCdtNynEkUNbUXX/wsyUC+t4mamIU5y00lT5vJcAvco3/r16Iaxl5UCzhXYaWZSNVZMzPp9qN8NlSL8M5pPxw==",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"node_modules/@swc/core-win32-x64-msvc": {</w:t>
        <w:br/>
        <w:t xml:space="preserve">      "version": "1.13.2",</w:t>
        <w:br/>
        <w:t xml:space="preserve">      "resolved": "https://registry.npmjs.org/@swc/core-win32-x64-msvc/-/core-win32-x64-msvc-1.13.2.tgz",</w:t>
        <w:br/>
        <w:t xml:space="preserve">      "integrity": "sha512-qlmMkFZJus8cYuBURx1a3YAG2G7IW44i+FEYV5/32ylKkzGNAr9tDJSA53XNnNXkAB5EXSPsOz7bn5C3JlEtdQ==",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"Apache-2.0 AND 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"node_modules/@swc/counter": {</w:t>
        <w:br/>
        <w:t xml:space="preserve">      "version": "0.1.3",</w:t>
        <w:br/>
        <w:t xml:space="preserve">      "resolved": "https://registry.npmjs.org/@swc/counter/-/counter-0.1.3.tgz",</w:t>
        <w:br/>
        <w:t xml:space="preserve">      "integrity": "sha512-e2BR4lsJkkRlKZ/qCHPw9ZaSxc0MVUd7gtbtaB7aMvHeJVYe8sOB8DBZkP2DtISHGSku9sCK6T6cnY0CtXrOCQ==",</w:t>
        <w:br/>
        <w:t xml:space="preserve">      "dev": true,</w:t>
        <w:br/>
        <w:t xml:space="preserve">      "license": "Apache-2.0"</w:t>
        <w:br/>
        <w:t xml:space="preserve">    },</w:t>
        <w:br/>
        <w:t xml:space="preserve">    "node_modules/@swc/types": {</w:t>
        <w:br/>
        <w:t xml:space="preserve">      "version": "0.1.23",</w:t>
        <w:br/>
        <w:t xml:space="preserve">      "resolved": "https://registry.npmjs.org/@swc/types/-/types-0.1.23.tgz",</w:t>
        <w:br/>
        <w:t xml:space="preserve">      "integrity": "sha512-u1iIVZV9Q0jxY+yM2vw/hZGDNudsN85bBpTqzAQ9rzkxW9D+e3aEM4Han+ow518gSewkXgjmEK0BD79ZcNVgPw==",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"@swc/counter": "^0.1.3"</w:t>
        <w:br/>
        <w:t xml:space="preserve">      }</w:t>
        <w:br/>
        <w:t xml:space="preserve">    },</w:t>
        <w:br/>
        <w:t xml:space="preserve">    "node_modules/@tailwindcss/typography": {</w:t>
        <w:br/>
        <w:t xml:space="preserve">      "version": "0.5.16",</w:t>
        <w:br/>
        <w:t xml:space="preserve">      "resolved": "https://registry.npmjs.org/@tailwindcss/typography/-/typography-0.5.16.tgz",</w:t>
        <w:br/>
        <w:t xml:space="preserve">      "integrity": "sha512-0wDLwCVF5V3x3b1SGXPCDcdsbDHMBe+lkFzBRaHeLvNi+nrrnZ1lA18u+OTWO8iSWU2GxUOCvlXtDuqftc1oiA==",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"lodash.castarray": "^4.4.0",</w:t>
        <w:br/>
        <w:t xml:space="preserve">        "lodash.isplainobject": "^4.0.6",</w:t>
        <w:br/>
        <w:t xml:space="preserve">        "lodash.merge": "^4.6.2",</w:t>
        <w:br/>
        <w:t xml:space="preserve">        "postcss-selector-parser": "6.0.10"</w:t>
        <w:br/>
        <w:t xml:space="preserve">      },</w:t>
        <w:br/>
        <w:t xml:space="preserve">      "peerDependencies": {</w:t>
        <w:br/>
        <w:t xml:space="preserve">        "tailwindcss": "&gt;=3.0.0 || insiders || &gt;=4.0.0-alpha.20 || &gt;=4.0.0-beta.1"</w:t>
        <w:br/>
        <w:t xml:space="preserve">      }</w:t>
        <w:br/>
        <w:t xml:space="preserve">    },</w:t>
        <w:br/>
        <w:t xml:space="preserve">    "node_modules/@tailwindcss/typography/node_modules/postcss-selector-parser": {</w:t>
        <w:br/>
        <w:t xml:space="preserve">      "version": "6.0.10",</w:t>
        <w:br/>
        <w:t xml:space="preserve">      "resolved": "https://registry.npmjs.org/postcss-selector-parser/-/postcss-selector-parser-6.0.10.tgz",</w:t>
        <w:br/>
        <w:t xml:space="preserve">      "integrity": "sha512-IQ7TZdoaqbT+LCpShg46jnZVlhWD2w6iQYAcYXfHARZ7X1t/UGhhceQDs5X0cGqKvYlHNOuv7Oa1xmb0oQuA3w==",</w:t>
        <w:br/>
        <w:t xml:space="preserve">      "dev": true,</w:t>
        <w:br/>
        <w:t xml:space="preserve">      "dependencies": {</w:t>
        <w:br/>
        <w:t xml:space="preserve">        "cssesc": "^3.0.0",</w:t>
        <w:br/>
        <w:t xml:space="preserve">        "util-deprecate": "^1.0.2"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"node_modules/@tanstack/query-core": {</w:t>
        <w:br/>
        <w:t xml:space="preserve">      "version": "5.83.0",</w:t>
        <w:br/>
        <w:t xml:space="preserve">      "resolved": "https://registry.npmjs.org/@tanstack/query-core/-/query-core-5.83.0.tgz",</w:t>
        <w:br/>
        <w:t xml:space="preserve">      "integrity": "sha512-0M8dA+amXUkyz5cVUm/B+zSk3xkQAcuXuz5/Q/LveT4ots2rBpPTZOzd7yJa2Utsf8D2Upl5KyjhHRY+9lB/XA==",</w:t>
        <w:br/>
        <w:t xml:space="preserve">      "license": "MIT",</w:t>
        <w:br/>
        <w:t xml:space="preserve">      "funding": {</w:t>
        <w:br/>
        <w:t xml:space="preserve">        "type": "github",</w:t>
        <w:br/>
        <w:t xml:space="preserve">        "url": "https://github.com/sponsors/tannerlinsley"</w:t>
        <w:br/>
        <w:t xml:space="preserve">      }</w:t>
        <w:br/>
        <w:t xml:space="preserve">    },</w:t>
        <w:br/>
        <w:t xml:space="preserve">    "node_modules/@tanstack/react-query": {</w:t>
        <w:br/>
        <w:t xml:space="preserve">      "version": "5.83.0",</w:t>
        <w:br/>
        <w:t xml:space="preserve">      "resolved": "https://registry.npmjs.org/@tanstack/react-query/-/react-query-5.83.0.tgz",</w:t>
        <w:br/>
        <w:t xml:space="preserve">      "integrity": "sha512-/XGYhZ3foc5H0VM2jLSD/NyBRIOK4q9kfeml4+0x2DlL6xVuAcVEW+hTlTapAmejObg0i3eNqhkr2dT+eciwoQ==",</w:t>
        <w:br/>
        <w:t xml:space="preserve">      "license": "MIT",</w:t>
        <w:br/>
        <w:t xml:space="preserve">      "dependencies": {</w:t>
        <w:br/>
        <w:t xml:space="preserve">        "@tanstack/query-core": "5.83.0"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"https://github.com/sponsors/tannerlinsley"</w:t>
        <w:br/>
        <w:t xml:space="preserve">      },</w:t>
        <w:br/>
        <w:t xml:space="preserve">      "peerDependencies": {</w:t>
        <w:br/>
        <w:t xml:space="preserve">        "react": "^18 || ^19"</w:t>
        <w:br/>
        <w:t xml:space="preserve">      }</w:t>
        <w:br/>
        <w:t xml:space="preserve">    },</w:t>
        <w:br/>
        <w:t xml:space="preserve">    "node_modules/@testing-library/dom": {</w:t>
        <w:br/>
        <w:t xml:space="preserve">      "version": "10.4.1",</w:t>
        <w:br/>
        <w:t xml:space="preserve">      "resolved": "https://registry.npmjs.org/@testing-library/dom/-/dom-10.4.1.tgz",</w:t>
        <w:br/>
        <w:t xml:space="preserve">      "integrity": "sha512-o4PXJQidqJl82ckFaXUeoAW+XysPLauYI43Abki5hABd853iMhitooc6znOnczgbTYmEP6U6/y1ZyKAIsvMKGg==",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"dependencies": {</w:t>
        <w:br/>
        <w:t xml:space="preserve">        "@babel/code-frame": "^7.10.4",</w:t>
        <w:br/>
        <w:t xml:space="preserve">        "@babel/runtime": "^7.12.5",</w:t>
        <w:br/>
        <w:t xml:space="preserve">        "@types/aria-query": "^5.0.1",</w:t>
        <w:br/>
        <w:t xml:space="preserve">        "aria-query": "5.3.0",</w:t>
        <w:br/>
        <w:t xml:space="preserve">        "dom-accessibility-api": "^0.5.9",</w:t>
        <w:br/>
        <w:t xml:space="preserve">        "lz-string": "^1.5.0",</w:t>
        <w:br/>
        <w:t xml:space="preserve">        "picocolors": "1.1.1",</w:t>
        <w:br/>
        <w:t xml:space="preserve">        "pretty-format": "^27.0.2"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"node_modules/@testing-library/dom/node_modules/aria-query": {</w:t>
        <w:br/>
        <w:t xml:space="preserve">      "version": "5.3.0",</w:t>
        <w:br/>
        <w:t xml:space="preserve">      "resolved": "https://registry.npmjs.org/aria-query/-/aria-query-5.3.0.tgz",</w:t>
        <w:br/>
        <w:t xml:space="preserve">      "integrity": "sha512-b0P0sZPKtyu8HkeRAfCq0IfURZK+SuwMjY1UXGBU27wpAiTwQAIlq56IbIO+ytk/JjS1fMR14ee5WBBfKi5J6A==",</w:t>
        <w:br/>
        <w:t xml:space="preserve">      "dev": true,</w:t>
        <w:br/>
        <w:t xml:space="preserve">      "license": "Apache-2.0",</w:t>
        <w:br/>
        <w:t xml:space="preserve">      "peer": true,</w:t>
        <w:br/>
        <w:t xml:space="preserve">      "dependencies": {</w:t>
        <w:br/>
        <w:t xml:space="preserve">        "dequal": "^2.0.3"</w:t>
        <w:br/>
        <w:t xml:space="preserve">      }</w:t>
        <w:br/>
        <w:t xml:space="preserve">    },</w:t>
        <w:br/>
        <w:t xml:space="preserve">    "node_modules/@testing-library/dom/node_modules/dom-accessibility-api": {</w:t>
        <w:br/>
        <w:t xml:space="preserve">      "version": "0.5.16",</w:t>
        <w:br/>
        <w:t xml:space="preserve">      "resolved": "https://registry.npmjs.org/dom-accessibility-api/-/dom-accessibility-api-0.5.16.tgz",</w:t>
        <w:br/>
        <w:t xml:space="preserve">      "integrity": "sha512-X7BJ2yElsnOJ30pZF4uIIDfBEVgF4XEBxL9Bxhy6dnrm5hkzqmsWHGTiHqRiITNhMyFLyAiWndIJP7Z1NTteDg==",</w:t>
        <w:br/>
        <w:t xml:space="preserve">      "dev": true,</w:t>
        <w:br/>
        <w:t xml:space="preserve">      "license": "MIT",</w:t>
        <w:br/>
        <w:t xml:space="preserve">      "peer": true</w:t>
        <w:br/>
        <w:t xml:space="preserve">    },</w:t>
        <w:br/>
        <w:t xml:space="preserve">    "node_modules/@testing-library/jest-dom": {</w:t>
        <w:br/>
        <w:t xml:space="preserve">      "version": "6.9.1",</w:t>
        <w:br/>
        <w:t xml:space="preserve">      "resolved": "https://registry.npmjs.org/@testing-library/jest-dom/-/jest-dom-6.9.1.tgz",</w:t>
        <w:br/>
        <w:t xml:space="preserve">      "integrity": "sha512-zIcONa+hVtVSSep9UT3jZ5rizo2BsxgyDYU7WFD5eICBE7no3881HGeb/QkGfsJs6JTkY1aQhT7rIPC7e+0nnA==",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"@adobe/css-tools": "^4.4.0",</w:t>
        <w:br/>
        <w:t xml:space="preserve">        "aria-query": "^5.0.0",</w:t>
        <w:br/>
        <w:t xml:space="preserve">        "css.escape": "^1.5.1",</w:t>
        <w:br/>
        <w:t xml:space="preserve">        "dom-accessibility-api": "^0.6.3",</w:t>
        <w:br/>
        <w:t xml:space="preserve">        "picocolors": "^1.1.1",</w:t>
        <w:br/>
        <w:t xml:space="preserve">        "redent": "^3.0.0"</w:t>
        <w:br/>
        <w:t xml:space="preserve">      },</w:t>
        <w:br/>
        <w:t xml:space="preserve">      "engines": {</w:t>
        <w:br/>
        <w:t xml:space="preserve">        "node": "&gt;=14",</w:t>
        <w:br/>
        <w:t xml:space="preserve">        "npm": "&gt;=6",</w:t>
        <w:br/>
        <w:t xml:space="preserve">        "yarn": "&gt;=1"</w:t>
        <w:br/>
        <w:t xml:space="preserve">      }</w:t>
        <w:br/>
        <w:t xml:space="preserve">    },</w:t>
        <w:br/>
        <w:t xml:space="preserve">    "node_modules/@testing-library/react": {</w:t>
        <w:br/>
        <w:t xml:space="preserve">      "version": "16.3.2",</w:t>
        <w:br/>
        <w:t xml:space="preserve">      "resolved": "https://registry.npmjs.org/@testing-library/react/-/react-16.3.2.tgz",</w:t>
        <w:br/>
        <w:t xml:space="preserve">      "integrity": "sha512-XU5/SytQM+ykqMnAnvB2umaJNIOsLF3PVv//1Ew4CTcpz0/BRyy/af40qqrt7SjKpDdT1saBMc42CUok5gaw+g==",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"@babel/runtime": "^7.12.5"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"peerDependencies": {</w:t>
        <w:br/>
        <w:t xml:space="preserve">        "@testing-library/dom": "^10.0.0",</w:t>
        <w:br/>
        <w:t xml:space="preserve">        "@types/react": "^18.0.0 || ^19.0.0",</w:t>
        <w:br/>
        <w:t xml:space="preserve">        "@types/react-dom": "^18.0.0 || ^19.0.0",</w:t>
        <w:br/>
        <w:t xml:space="preserve">        "react": "^18.0.0 || ^19.0.0",</w:t>
        <w:br/>
        <w:t xml:space="preserve">        "react-dom": "^18.0.0 || ^19.0.0"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"node_modules/@tootallnate/once": {</w:t>
        <w:br/>
        <w:t xml:space="preserve">      "version": "2.0.0",</w:t>
        <w:br/>
        <w:t xml:space="preserve">      "resolved": "https://registry.npmjs.org/@tootallnate/once/-/once-2.0.0.tgz",</w:t>
        <w:br/>
        <w:t xml:space="preserve">      "integrity": "sha512-XCuKFP5PS55gnMVu3dty8KPatLqUoy/ZYzDzAGCQ8JNFCkLXzmI7vNHCR+XpbZaMWQK/vQubr7PkYq8g470J/A==",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"node_modules/@types/aria-query": {</w:t>
        <w:br/>
        <w:t xml:space="preserve">      "version": "5.0.4",</w:t>
        <w:br/>
        <w:t xml:space="preserve">      "resolved": "https://registry.npmjs.org/@types/aria-query/-/aria-query-5.0.4.tgz",</w:t>
        <w:br/>
        <w:t xml:space="preserve">      "integrity": "sha512-rfT93uj5s0PRL7EzccGMs3brplhcrghnDoV26NqKhCAS1hVo+WdNsPvE/yb6ilfr5hi2MEk6d5EWJTKdxg8jVw==",</w:t>
        <w:br/>
        <w:t xml:space="preserve">      "dev": true,</w:t>
        <w:br/>
        <w:t xml:space="preserve">      "license": "MIT",</w:t>
        <w:br/>
        <w:t xml:space="preserve">      "peer": true</w:t>
        <w:br/>
        <w:t xml:space="preserve">    },</w:t>
        <w:br/>
        <w:t xml:space="preserve">    "node_modules/@types/chai": {</w:t>
        <w:br/>
        <w:t xml:space="preserve">      "version": "5.2.3",</w:t>
        <w:br/>
        <w:t xml:space="preserve">      "resolved": "https://registry.npmjs.org/@types/chai/-/chai-5.2.3.tgz",</w:t>
        <w:br/>
        <w:t xml:space="preserve">      "integrity": "sha512-Mw558oeA9fFbv65/y4mHtXDs9bPnFMZAL/jxdPFUpOHHIXX91mcgEHbS5Lahr+pwZFR8A7GQleRWeI6cGFC2UA==",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"@types/deep-eql": "*",</w:t>
        <w:br/>
        <w:t xml:space="preserve">        "assertion-error": "^2.0.1"</w:t>
        <w:br/>
        <w:t xml:space="preserve">      }</w:t>
        <w:br/>
        <w:t xml:space="preserve">    },</w:t>
        <w:br/>
        <w:t xml:space="preserve">    "node_modules/@types/d3-array": {</w:t>
        <w:br/>
        <w:t xml:space="preserve">      "version": "3.2.1",</w:t>
        <w:br/>
        <w:t xml:space="preserve">      "resolved": "https://registry.npmjs.org/@types/d3-array/-/d3-array-3.2.1.tgz",</w:t>
        <w:br/>
        <w:t xml:space="preserve">      "integrity": "sha512-Y2Jn2idRrLzUfAKV2LyRImR+y4oa2AntrgID95SHJxuMUrkNXmanDSed71sRNZysveJVt1hLLemQZIady0FpEg==",</w:t>
        <w:br/>
        <w:t xml:space="preserve">      "license": "MIT"</w:t>
        <w:br/>
        <w:t xml:space="preserve">    },</w:t>
        <w:br/>
        <w:t xml:space="preserve">    "node_modules/@types/d3-color": {</w:t>
        <w:br/>
        <w:t xml:space="preserve">      "version": "3.1.3",</w:t>
        <w:br/>
        <w:t xml:space="preserve">      "resolved": "https://registry.npmjs.org/@types/d3-color/-/d3-color-3.1.3.tgz",</w:t>
        <w:br/>
        <w:t xml:space="preserve">      "integrity": "sha512-iO90scth9WAbmgv7ogoq57O9YpKmFBbmoEoCHDB2xMBY0+/KVrqAaCDyCE16dUspeOvIxFFRI+0sEtqDqy2b4A==",</w:t>
        <w:br/>
        <w:t xml:space="preserve">      "license": "MIT"</w:t>
        <w:br/>
        <w:t xml:space="preserve">    },</w:t>
        <w:br/>
        <w:t xml:space="preserve">    "node_modules/@types/d3-ease": {</w:t>
        <w:br/>
        <w:t xml:space="preserve">      "version": "3.0.2",</w:t>
        <w:br/>
        <w:t xml:space="preserve">      "resolved": "https://registry.npmjs.org/@types/d3-ease/-/d3-ease-3.0.2.tgz",</w:t>
        <w:br/>
        <w:t xml:space="preserve">      "integrity": "sha512-NcV1JjO5oDzoK26oMzbILE6HW7uVXOHLQvHshBUW4UMdZGfiY6v5BeQwh9a9tCzv+CeefZQHJt5SRgK154RtiA==",</w:t>
        <w:br/>
        <w:t xml:space="preserve">      "license": "MIT"</w:t>
        <w:br/>
        <w:t xml:space="preserve">    },</w:t>
        <w:br/>
        <w:t xml:space="preserve">    "node_modules/@types/d3-interpolate": {</w:t>
        <w:br/>
        <w:t xml:space="preserve">      "version": "3.0.4",</w:t>
        <w:br/>
        <w:t xml:space="preserve">      "resolved": "https://registry.npmjs.org/@types/d3-interpolate/-/d3-interpolate-3.0.4.tgz",</w:t>
        <w:br/>
        <w:t xml:space="preserve">      "integrity": "sha512-mgLPETlrpVV1YRJIglr4Ez47g7Yxjl1lj7YKsiMCb27VJH9W8NVM6Bb9d8kkpG/uAQS5AmbA48q2IAolKKo1MA==",</w:t>
        <w:br/>
        <w:t xml:space="preserve">      "license": "MIT",</w:t>
        <w:br/>
        <w:t xml:space="preserve">      "dependencies": {</w:t>
        <w:br/>
        <w:t xml:space="preserve">        "@types/d3-color": "*"</w:t>
        <w:br/>
        <w:t xml:space="preserve">      }</w:t>
        <w:br/>
        <w:t xml:space="preserve">    },</w:t>
        <w:br/>
        <w:t xml:space="preserve">    "node_modules/@types/d3-path": {</w:t>
        <w:br/>
        <w:t xml:space="preserve">      "version": "3.1.0",</w:t>
        <w:br/>
        <w:t xml:space="preserve">      "resolved": "https://registry.npmjs.org/@types/d3-path/-/d3-path-3.1.0.tgz",</w:t>
        <w:br/>
        <w:t xml:space="preserve">      "integrity": "sha512-P2dlU/q51fkOc/Gfl3Ul9kicV7l+ra934qBFXCFhrZMOL6du1TM0pm1ThYvENukyOn5h9v+yMJ9Fn5JK4QozrQ==",</w:t>
        <w:br/>
        <w:t xml:space="preserve">      "license": "MIT"</w:t>
        <w:br/>
        <w:t xml:space="preserve">    },</w:t>
        <w:br/>
        <w:t xml:space="preserve">    "node_modules/@types/d3-scale": {</w:t>
        <w:br/>
        <w:t xml:space="preserve">      "version": "4.0.8",</w:t>
        <w:br/>
        <w:t xml:space="preserve">      "resolved": "https://registry.npmjs.org/@types/d3-scale/-/d3-scale-4.0.8.tgz",</w:t>
        <w:br/>
        <w:t xml:space="preserve">      "integrity": "sha512-gkK1VVTr5iNiYJ7vWDI+yUFFlszhNMtVeneJ6lUTKPjprsvLLI9/tgEGiXJOnlINJA8FyA88gfnQsHbybVZrYQ==",</w:t>
        <w:br/>
        <w:t xml:space="preserve">      "license": "MIT",</w:t>
        <w:br/>
        <w:t xml:space="preserve">      "dependencies": {</w:t>
        <w:br/>
        <w:t xml:space="preserve">        "@types/d3-time": "*"</w:t>
        <w:br/>
        <w:t xml:space="preserve">      }</w:t>
        <w:br/>
        <w:t xml:space="preserve">    },</w:t>
        <w:br/>
        <w:t xml:space="preserve">    "node_modules/@types/d3-shape": {</w:t>
        <w:br/>
        <w:t xml:space="preserve">      "version": "3.1.6",</w:t>
        <w:br/>
        <w:t xml:space="preserve">      "resolved": "https://registry.npmjs.org/@types/d3-shape/-/d3-shape-3.1.6.tgz",</w:t>
        <w:br/>
        <w:t xml:space="preserve">      "integrity": "sha512-5KKk5aKGu2I+O6SONMYSNflgiP0WfZIQvVUMan50wHsLG1G94JlxEVnCpQARfTtzytuY0p/9PXXZb3I7giofIA==",</w:t>
        <w:br/>
        <w:t xml:space="preserve">      "license": "MIT",</w:t>
        <w:br/>
        <w:t xml:space="preserve">      "dependencies": {</w:t>
        <w:br/>
        <w:t xml:space="preserve">        "@types/d3-path": "*"</w:t>
        <w:br/>
        <w:t xml:space="preserve">      }</w:t>
        <w:br/>
        <w:t xml:space="preserve">    },</w:t>
        <w:br/>
        <w:t xml:space="preserve">    "node_modules/@types/d3-time": {</w:t>
        <w:br/>
        <w:t xml:space="preserve">      "version": "3.0.3",</w:t>
        <w:br/>
        <w:t xml:space="preserve">      "resolved": "https://registry.npmjs.org/@types/d3-time/-/d3-time-3.0.3.tgz",</w:t>
        <w:br/>
        <w:t xml:space="preserve">      "integrity": "sha512-2p6olUZ4w3s+07q3Tm2dbiMZy5pCDfYwtLXXHUnVzXgQlZ/OyPtUz6OL382BkOuGlLXqfT+wqv8Fw2v8/0geBw==",</w:t>
        <w:br/>
        <w:t xml:space="preserve">      "license": "MIT"</w:t>
        <w:br/>
        <w:t xml:space="preserve">    },</w:t>
        <w:br/>
        <w:t xml:space="preserve">    "node_modules/@types/d3-timer": {</w:t>
        <w:br/>
        <w:t xml:space="preserve">      "version": "3.0.2",</w:t>
        <w:br/>
        <w:t xml:space="preserve">      "resolved": "https://registry.npmjs.org/@types/d3-timer/-/d3-timer-3.0.2.tgz",</w:t>
        <w:br/>
        <w:t xml:space="preserve">      "integrity": "sha512-Ps3T8E8dZDam6fUyNiMkekK3XUsaUEik+idO9/YjPtfj2qruF8tFBXS7XhtE4iIXBLxhmLjP3SXpLhVf21I9Lw==",</w:t>
        <w:br/>
        <w:t xml:space="preserve">      "license": "MIT"</w:t>
        <w:br/>
        <w:t xml:space="preserve">    },</w:t>
        <w:br/>
        <w:t xml:space="preserve">    "node_modules/@types/deep-eql": {</w:t>
        <w:br/>
        <w:t xml:space="preserve">      "version": "4.0.2",</w:t>
        <w:br/>
        <w:t xml:space="preserve">      "resolved": "https://registry.npmjs.org/@types/deep-eql/-/deep-eql-4.0.2.tgz",</w:t>
        <w:br/>
        <w:t xml:space="preserve">      "integrity": "sha512-c9h9dVVMigMPc4bwTvC5dxqtqJZwQPePsWjPlpSOnojbor6pGqdk541lfA7AqFQr5pB1BRdq0juY9db81BwyFw==",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"node_modules/@types/estree": {</w:t>
        <w:br/>
        <w:t xml:space="preserve">      "version": "1.0.6",</w:t>
        <w:br/>
        <w:t xml:space="preserve">      "resolved": "https://registry.npmjs.org/@types/estree/-/estree-1.0.6.tgz",</w:t>
        <w:br/>
        <w:t xml:space="preserve">      "integrity": "sha512-AYnb1nQyY49te+VRAVgmzfcgjYS91mY5P0TKUDCLEM+gNnA+3T6rWITXRLYCpahpqSQbN5cE+gHpnPyXjHWxcw==",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"node_modules/@types/json-schema": {</w:t>
        <w:br/>
        <w:t xml:space="preserve">      "version": "7.0.15",</w:t>
        <w:br/>
        <w:t xml:space="preserve">      "resolved": "https://registry.npmjs.org/@types/json-schema/-/json-schema-7.0.15.tgz",</w:t>
        <w:br/>
        <w:t xml:space="preserve">      "integrity": "sha512-5+fP8P8MFNC+AyZCDxrB2pkZFPGzqQWUzpSeuuVLvm8VMcorNYavBqoFcxK8bQz4Qsbn4oUEEem4wDLfcysGHA==",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"node_modules/@types/node": {</w:t>
        <w:br/>
        <w:t xml:space="preserve">      "version": "22.16.5",</w:t>
        <w:br/>
        <w:t xml:space="preserve">      "resolved": "https://registry.npmjs.org/@types/node/-/node-22.16.5.tgz",</w:t>
        <w:br/>
        <w:t xml:space="preserve">      "integrity": "sha512-bJFoMATwIGaxxx8VJPeM8TonI8t579oRvgAuT8zFugJsJZgzqv0Fu8Mhp68iecjzG7cnN3mO2dJQ5uUM2EFrgQ==",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"undici-types": "~6.21.0"</w:t>
        <w:br/>
        <w:t xml:space="preserve">      }</w:t>
        <w:br/>
        <w:t xml:space="preserve">    },</w:t>
        <w:br/>
        <w:t xml:space="preserve">    "node_modules/@types/prop-types": {</w:t>
        <w:br/>
        <w:t xml:space="preserve">      "version": "15.7.13",</w:t>
        <w:br/>
        <w:t xml:space="preserve">      "resolved": "https://registry.npmjs.org/@types/prop-types/-/prop-types-15.7.13.tgz",</w:t>
        <w:br/>
        <w:t xml:space="preserve">      "integrity": "sha512-hCZTSvwbzWGvhqxp/RqVqwU999pBf2vp7hzIjiYOsl8wqOmUxkQ6ddw1cV3l8811+kdUFus/q4d1Y3E3SyEifA==",</w:t>
        <w:br/>
        <w:t xml:space="preserve">      "devOptional": true,</w:t>
        <w:br/>
        <w:t xml:space="preserve">      "license": "MIT"</w:t>
        <w:br/>
        <w:t xml:space="preserve">    },</w:t>
        <w:br/>
        <w:t xml:space="preserve">    "node_modules/@types/react": {</w:t>
        <w:br/>
        <w:t xml:space="preserve">      "version": "18.3.23",</w:t>
        <w:br/>
        <w:t xml:space="preserve">      "resolved": "https://registry.npmjs.org/@types/react/-/react-18.3.23.tgz",</w:t>
        <w:br/>
        <w:t xml:space="preserve">      "integrity": "sha512-/LDXMQh55EzZQ0uVAZmKKhfENivEvWz6E+EYzh+/MCjMhNsotd+ZHhBGIjFDTi6+fz0OhQQQLbTgdQIxxCsC0w==",</w:t>
        <w:br/>
        <w:t xml:space="preserve">      "devOptional": true,</w:t>
        <w:br/>
        <w:t xml:space="preserve">      "license": "MIT",</w:t>
        <w:br/>
        <w:t xml:space="preserve">      "dependencies": {</w:t>
        <w:br/>
        <w:t xml:space="preserve">        "@types/prop-types": "*",</w:t>
        <w:br/>
        <w:t xml:space="preserve">        "csstype": "^3.0.2"</w:t>
        <w:br/>
        <w:t xml:space="preserve">      }</w:t>
        <w:br/>
        <w:t xml:space="preserve">    },</w:t>
        <w:br/>
        <w:t xml:space="preserve">    "node_modules/@types/react-dom": {</w:t>
        <w:br/>
        <w:t xml:space="preserve">      "version": "18.3.7",</w:t>
        <w:br/>
        <w:t xml:space="preserve">      "resolved": "https://registry.npmjs.org/@types/react-dom/-/react-dom-18.3.7.tgz",</w:t>
        <w:br/>
        <w:t xml:space="preserve">      "integrity": "sha512-MEe3UeoENYVFXzoXEWsvcpg6ZvlrFNlOQ7EOsvhI3CfAXwzPfO8Qwuxd40nepsYKqyyVQnTdEfv68q91yLcKrQ==",</w:t>
        <w:br/>
        <w:t xml:space="preserve">      "devOptional": true,</w:t>
        <w:br/>
        <w:t xml:space="preserve">      "license": "MIT",</w:t>
        <w:br/>
        <w:t xml:space="preserve">      "peerDependencies": {</w:t>
        <w:br/>
        <w:t xml:space="preserve">        "@types/react": "^18.0.0"</w:t>
        <w:br/>
        <w:t xml:space="preserve">      }</w:t>
        <w:br/>
        <w:t xml:space="preserve">    },</w:t>
        <w:br/>
        <w:t xml:space="preserve">    "node_modules/@typescript-eslint/eslint-plugin": {</w:t>
        <w:br/>
        <w:t xml:space="preserve">      "version": "8.38.0",</w:t>
        <w:br/>
        <w:t xml:space="preserve">      "resolved": "https://registry.npmjs.org/@typescript-eslint/eslint-plugin/-/eslint-plugin-8.38.0.tgz",</w:t>
        <w:br/>
        <w:t xml:space="preserve">      "integrity": "sha512-CPoznzpuAnIOl4nhj4tRr4gIPj5AfKgkiJmGQDaq+fQnRJTYlcBjbX3wbciGmpoPf8DREufuPRe1tNMZnGdanA==",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"@eslint-community/regexpp": "^4.10.0",</w:t>
        <w:br/>
        <w:t xml:space="preserve">        "@typescript-eslint/scope-manager": "8.38.0",</w:t>
        <w:br/>
        <w:t xml:space="preserve">        "@typescript-eslint/type-utils": "8.38.0",</w:t>
        <w:br/>
        <w:t xml:space="preserve">        "@typescript-eslint/utils": "8.38.0",</w:t>
        <w:br/>
        <w:t xml:space="preserve">        "@typescript-eslint/visitor-keys": "8.38.0",</w:t>
        <w:br/>
        <w:t xml:space="preserve">        "graphemer": "^1.4.0",</w:t>
        <w:br/>
        <w:t xml:space="preserve">        "ignore": "^7.0.0",</w:t>
        <w:br/>
        <w:t xml:space="preserve">        "natural-compare": "^1.4.0",</w:t>
        <w:br/>
        <w:t xml:space="preserve">        "ts-api-utils": "^2.1.0"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"@typescript-eslint/parser": "^8.38.0",</w:t>
        <w:br/>
        <w:t xml:space="preserve">        "eslint": "^8.57.0 || ^9.0.0",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"node_modules/@typescript-eslint/eslint-plugin/node_modules/ignore": {</w:t>
        <w:br/>
        <w:t xml:space="preserve">      "version": "7.0.5",</w:t>
        <w:br/>
        <w:t xml:space="preserve">      "resolved": "https://registry.npmjs.org/ignore/-/ignore-7.0.5.tgz",</w:t>
        <w:br/>
        <w:t xml:space="preserve">      "integrity": "sha512-Hs59xBNfUIunMFgWAbGX5cq6893IbWg4KnrjbYwX3tx0ztorVgTDA6B2sxf8ejHJ4wz8BqGUMYlnzNBer5NvGg==",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"node_modules/@typescript-eslint/parser": {</w:t>
        <w:br/>
        <w:t xml:space="preserve">      "version": "8.38.0",</w:t>
        <w:br/>
        <w:t xml:space="preserve">      "resolved": "https://registry.npmjs.org/@typescript-eslint/parser/-/parser-8.38.0.tgz",</w:t>
        <w:br/>
        <w:t xml:space="preserve">      "integrity": "sha512-Zhy8HCvBUEfBECzIl1PKqF4p11+d0aUJS1GeUiuqK9WmOug8YCmC4h4bjyBvMyAMI9sbRczmrYL5lKg/YMbrcQ==",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"@typescript-eslint/scope-manager": "8.38.0",</w:t>
        <w:br/>
        <w:t xml:space="preserve">        "@typescript-eslint/types": "8.38.0",</w:t>
        <w:br/>
        <w:t xml:space="preserve">        "@typescript-eslint/typescript-estree": "8.38.0",</w:t>
        <w:br/>
        <w:t xml:space="preserve">        "@typescript-eslint/visitor-keys": "8.38.0",</w:t>
        <w:br/>
        <w:t xml:space="preserve">        "debug": "^4.3.4"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^9.0.0",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"node_modules/@typescript-eslint/project-service": {</w:t>
        <w:br/>
        <w:t xml:space="preserve">      "version": "8.38.0",</w:t>
        <w:br/>
        <w:t xml:space="preserve">      "resolved": "https://registry.npmjs.org/@typescript-eslint/project-service/-/project-service-8.38.0.tgz",</w:t>
        <w:br/>
        <w:t xml:space="preserve">      "integrity": "sha512-dbK7Jvqcb8c9QfH01YB6pORpqX1mn5gDZc9n63Ak/+jD67oWXn3Gs0M6vddAN+eDXBCS5EmNWzbSxsn9SzFWWg==",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"@typescript-eslint/tsconfig-utils": "^8.38.0",</w:t>
        <w:br/>
        <w:t xml:space="preserve">        "@typescript-eslint/types": "^8.38.0",</w:t>
        <w:br/>
        <w:t xml:space="preserve">        "debug": "^4.3.4"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"node_modules/@typescript-eslint/scope-manager": {</w:t>
        <w:br/>
        <w:t xml:space="preserve">      "version": "8.38.0",</w:t>
        <w:br/>
        <w:t xml:space="preserve">      "resolved": "https://registry.npmjs.org/@typescript-eslint/scope-manager/-/scope-manager-8.38.0.tgz",</w:t>
        <w:br/>
        <w:t xml:space="preserve">      "integrity": "sha512-WJw3AVlFFcdT9Ri1xs/lg8LwDqgekWXWhH3iAF+1ZM+QPd7oxQ6jvtW/JPwzAScxitILUIFs0/AnQ/UWHzbATQ==",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"8.38.0",</w:t>
        <w:br/>
        <w:t xml:space="preserve">        "@typescript-eslint/visitor-keys": "8.38.0"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"node_modules/@typescript-eslint/tsconfig-utils": {</w:t>
        <w:br/>
        <w:t xml:space="preserve">      "version": "8.38.0",</w:t>
        <w:br/>
        <w:t xml:space="preserve">      "resolved": "https://registry.npmjs.org/@typescript-eslint/tsconfig-utils/-/tsconfig-utils-8.38.0.tgz",</w:t>
        <w:br/>
        <w:t xml:space="preserve">      "integrity": "sha512-Lum9RtSE3EroKk/bYns+sPOodqb2Fv50XOl/gMviMKNvanETUuUcC9ObRbzrJ4VSd2JalPqgSAavwrPiPvnAiQ==",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"node_modules/@typescript-eslint/type-utils": {</w:t>
        <w:br/>
        <w:t xml:space="preserve">      "version": "8.38.0",</w:t>
        <w:br/>
        <w:t xml:space="preserve">      "resolved": "https://registry.npmjs.org/@typescript-eslint/type-utils/-/type-utils-8.38.0.tgz",</w:t>
        <w:br/>
        <w:t xml:space="preserve">      "integrity": "sha512-c7jAvGEZVf0ao2z+nnz8BUaHZD09Agbh+DY7qvBQqLiz8uJzRgVPj5YvOh8I8uEiH8oIUGIfHzMwUcGVco/SJg==",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"8.38.0",</w:t>
        <w:br/>
        <w:t xml:space="preserve">        "@typescript-eslint/typescript-estree": "8.38.0",</w:t>
        <w:br/>
        <w:t xml:space="preserve">        "@typescript-eslint/utils": "8.38.0",</w:t>
        <w:br/>
        <w:t xml:space="preserve">        "debug": "^4.3.4",</w:t>
        <w:br/>
        <w:t xml:space="preserve">        "ts-api-utils": "^2.1.0"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^9.0.0",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"node_modules/@typescript-eslint/types": {</w:t>
        <w:br/>
        <w:t xml:space="preserve">      "version": "8.38.0",</w:t>
        <w:br/>
        <w:t xml:space="preserve">      "resolved": "https://registry.npmjs.org/@typescript-eslint/types/-/types-8.38.0.tgz",</w:t>
        <w:br/>
        <w:t xml:space="preserve">      "integrity": "sha512-wzkUfX3plUqij4YwWaJyqhiPE5UCRVlFpKn1oCRn2O1bJ592XxWJj8ROQ3JD5MYXLORW84063z3tZTb/cs4Tyw==",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"node_modules/@typescript-eslint/typescript-estree": {</w:t>
        <w:br/>
        <w:t xml:space="preserve">      "version": "8.38.0",</w:t>
        <w:br/>
        <w:t xml:space="preserve">      "resolved": "https://registry.npmjs.org/@typescript-eslint/typescript-estree/-/typescript-estree-8.38.0.tgz",</w:t>
        <w:br/>
        <w:t xml:space="preserve">      "integrity": "sha512-fooELKcAKzxux6fA6pxOflpNS0jc+nOQEEOipXFNjSlBS6fqrJOVY/whSn70SScHrcJ2LDsxWrneFoWYSVfqhQ==",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"@typescript-eslint/project-service": "8.38.0",</w:t>
        <w:br/>
        <w:t xml:space="preserve">        "@typescript-eslint/tsconfig-utils": "8.38.0",</w:t>
        <w:br/>
        <w:t xml:space="preserve">        "@typescript-eslint/types": "8.38.0",</w:t>
        <w:br/>
        <w:t xml:space="preserve">        "@typescript-eslint/visitor-keys": "8.38.0",</w:t>
        <w:br/>
        <w:t xml:space="preserve">        "debug": "^4.3.4",</w:t>
        <w:br/>
        <w:t xml:space="preserve">        "fast-glob": "^3.3.2",</w:t>
        <w:br/>
        <w:t xml:space="preserve">        "is-glob": "^4.0.3",</w:t>
        <w:br/>
        <w:t xml:space="preserve">        "minimatch": "^9.0.4",</w:t>
        <w:br/>
        <w:t xml:space="preserve">        "semver": "^7.6.0",</w:t>
        <w:br/>
        <w:t xml:space="preserve">        "ts-api-utils": "^2.1.0"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"node_modules/@typescript-eslint/typescript-estree/node_modules/brace-expansion": {</w:t>
        <w:br/>
        <w:t xml:space="preserve">      "version": "2.0.2",</w:t>
        <w:br/>
        <w:t xml:space="preserve">      "resolved": "https://registry.npmjs.org/brace-expansion/-/brace-expansion-2.0.2.tgz",</w:t>
        <w:br/>
        <w:t xml:space="preserve">      "integrity": "sha512-Jt0vHyM+jmUBqojB7E1NIYadt0vI0Qxjxd2TErW94wDz+E2LAm5vKMXXwg6ZZBTHPuUlDgQHKXvjGBdfcF1ZDQ==",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"^1.0.0"</w:t>
        <w:br/>
        <w:t xml:space="preserve">      }</w:t>
        <w:br/>
        <w:t xml:space="preserve">    },</w:t>
        <w:br/>
        <w:t xml:space="preserve">    "node_modules/@typescript-eslint/typescript-estree/node_modules/minimatch": {</w:t>
        <w:br/>
        <w:t xml:space="preserve">      "version": "9.0.5",</w:t>
        <w:br/>
        <w:t xml:space="preserve">      "resolved": "https://registry.npmjs.org/minimatch/-/minimatch-9.0.5.tgz",</w:t>
        <w:br/>
        <w:t xml:space="preserve">      "integrity": "sha512-G6T0ZX48xgozx7587koeX9Ys2NYy6Gmv//P89sEte9V9whIapMNF4idKxnW2QtCcLiTWlb/wfCabAtAFWhhBow==",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"brace-expansion": "^2.0.1"</w:t>
        <w:br/>
        <w:t xml:space="preserve">      },</w:t>
        <w:br/>
        <w:t xml:space="preserve">      "engines": {</w:t>
        <w:br/>
        <w:t xml:space="preserve">        "node": "&gt;=16 || 14 &gt;=14.17"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"node_modules/@typescript-eslint/utils": {</w:t>
        <w:br/>
        <w:t xml:space="preserve">      "version": "8.38.0",</w:t>
        <w:br/>
        <w:t xml:space="preserve">      "resolved": "https://registry.npmjs.org/@typescript-eslint/utils/-/utils-8.38.0.tgz",</w:t>
        <w:br/>
        <w:t xml:space="preserve">      "integrity": "sha512-hHcMA86Hgt+ijJlrD8fX0j1j8w4C92zue/8LOPAFioIno+W0+L7KqE8QZKCcPGc/92Vs9x36w/4MPTJhqXdyvg==",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"^4.7.0",</w:t>
        <w:br/>
        <w:t xml:space="preserve">        "@typescript-eslint/scope-manager": "8.38.0",</w:t>
        <w:br/>
        <w:t xml:space="preserve">        "@typescript-eslint/types": "8.38.0",</w:t>
        <w:br/>
        <w:t xml:space="preserve">        "@typescript-eslint/typescript-estree": "8.38.0"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^9.0.0",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"node_modules/@typescript-eslint/visitor-keys": {</w:t>
        <w:br/>
        <w:t xml:space="preserve">      "version": "8.38.0",</w:t>
        <w:br/>
        <w:t xml:space="preserve">      "resolved": "https://registry.npmjs.org/@typescript-eslint/visitor-keys/-/visitor-keys-8.38.0.tgz",</w:t>
        <w:br/>
        <w:t xml:space="preserve">      "integrity": "sha512-pWrTcoFNWuwHlA9CvlfSsGWs14JxfN1TH25zM5L7o0pRLhsoZkDnTsXfQRJBEWJoV5DL0jf+Z+sxiud+K0mq1g==",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"8.38.0",</w:t>
        <w:br/>
        <w:t xml:space="preserve">        "eslint-visitor-keys": "^4.2.1"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"node_modules/@vitejs/plugin-react-swc": {</w:t>
        <w:br/>
        <w:t xml:space="preserve">      "version": "3.11.0",</w:t>
        <w:br/>
        <w:t xml:space="preserve">      "resolved": "https://registry.npmjs.org/@vitejs/plugin-react-swc/-/plugin-react-swc-3.11.0.tgz",</w:t>
        <w:br/>
        <w:t xml:space="preserve">      "integrity": "sha512-YTJCGFdNMHCMfjODYtxRNVAYmTWQ1Lb8PulP/2/f/oEEtglw8oKxKIZmmRkyXrVrHfsKOaVkAc3NT9/dMutO5w==",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"@rolldown/pluginutils": "1.0.0-beta.27",</w:t>
        <w:br/>
        <w:t xml:space="preserve">        "@swc/core": "^1.12.11"</w:t>
        <w:br/>
        <w:t xml:space="preserve">      },</w:t>
        <w:br/>
        <w:t xml:space="preserve">      "peerDependencies": {</w:t>
        <w:br/>
        <w:t xml:space="preserve">        "vite": "^4 || ^5 || ^6 || ^7"</w:t>
        <w:br/>
        <w:t xml:space="preserve">      }</w:t>
        <w:br/>
        <w:t xml:space="preserve">    },</w:t>
        <w:br/>
        <w:t xml:space="preserve">    "node_modules/@vitest/expect": {</w:t>
        <w:br/>
        <w:t xml:space="preserve">      "version": "3.2.4",</w:t>
        <w:br/>
        <w:t xml:space="preserve">      "resolved": "https://registry.npmjs.org/@vitest/expect/-/expect-3.2.4.tgz",</w:t>
        <w:br/>
        <w:t xml:space="preserve">      "integrity": "sha512-Io0yyORnB6sikFlt8QW5K7slY4OjqNX9jmJQ02QDda8lyM6B5oNgVWoSoKPac8/kgnCUzuHQKrSLtu/uOqqrig==",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"@types/chai": "^5.2.2",</w:t>
        <w:br/>
        <w:t xml:space="preserve">        "@vitest/spy": "3.2.4",</w:t>
        <w:br/>
        <w:t xml:space="preserve">        "@vitest/utils": "3.2.4",</w:t>
        <w:br/>
        <w:t xml:space="preserve">        "chai": "^5.2.0",</w:t>
        <w:br/>
        <w:t xml:space="preserve">        "tinyrainbow": "^2.0.0"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</w:t>
        <w:br/>
        <w:t xml:space="preserve">    },</w:t>
        <w:br/>
        <w:t xml:space="preserve">    "node_modules/@vitest/mocker": {</w:t>
        <w:br/>
        <w:t xml:space="preserve">      "version": "3.2.4",</w:t>
        <w:br/>
        <w:t xml:space="preserve">      "resolved": "https://registry.npmjs.org/@vitest/mocker/-/mocker-3.2.4.tgz",</w:t>
        <w:br/>
        <w:t xml:space="preserve">      "integrity": "sha512-46ryTE9RZO/rfDd7pEqFl7etuyzekzEhUbTW3BvmeO/BcCMEgq59BKhek3dXDWgAj4oMK6OZi+vRr1wPW6qjEQ==",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"@vitest/spy": "3.2.4",</w:t>
        <w:br/>
        <w:t xml:space="preserve">        "estree-walker": "^3.0.3",</w:t>
        <w:br/>
        <w:t xml:space="preserve">        "magic-string": "^0.30.17"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},</w:t>
        <w:br/>
        <w:t xml:space="preserve">      "peerDependencies": {</w:t>
        <w:br/>
        <w:t xml:space="preserve">        "msw": "^2.4.9",</w:t>
        <w:br/>
        <w:t xml:space="preserve">        "vite": "^5.0.0 || ^6.0.0 || ^7.0.0-0"</w:t>
        <w:br/>
        <w:t xml:space="preserve">      },</w:t>
        <w:br/>
        <w:t xml:space="preserve">      "peerDependenciesMeta": {</w:t>
        <w:br/>
        <w:t xml:space="preserve">        "msw": {</w:t>
        <w:br/>
        <w:t xml:space="preserve">          "optional": true</w:t>
        <w:br/>
        <w:t xml:space="preserve">        },</w:t>
        <w:br/>
        <w:t xml:space="preserve">        "vite":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"node_modules/@vitest/pretty-format": {</w:t>
        <w:br/>
        <w:t xml:space="preserve">      "version": "3.2.4",</w:t>
        <w:br/>
        <w:t xml:space="preserve">      "resolved": "https://registry.npmjs.org/@vitest/pretty-format/-/pretty-format-3.2.4.tgz",</w:t>
        <w:br/>
        <w:t xml:space="preserve">      "integrity": "sha512-IVNZik8IVRJRTr9fxlitMKeJeXFFFN0JaB9PHPGQ8NKQbGpfjlTx9zO4RefN8gp7eqjNy8nyK3NZmBzOPeIxtA==",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"tinyrainbow": "^2.0.0"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</w:t>
        <w:br/>
        <w:t xml:space="preserve">    },</w:t>
        <w:br/>
        <w:t xml:space="preserve">    "node_modules/@vitest/runner": {</w:t>
        <w:br/>
        <w:t xml:space="preserve">      "version": "3.2.4",</w:t>
        <w:br/>
        <w:t xml:space="preserve">      "resolved": "https://registry.npmjs.org/@vitest/runner/-/runner-3.2.4.tgz",</w:t>
        <w:br/>
        <w:t xml:space="preserve">      "integrity": "sha512-oukfKT9Mk41LreEW09vt45f8wx7DordoWUZMYdY/cyAk7w5TWkTRCNZYF7sX7n2wB7jyGAl74OxgwhPgKaqDMQ==",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"@vitest/utils": "3.2.4",</w:t>
        <w:br/>
        <w:t xml:space="preserve">        "pathe": "^2.0.3",</w:t>
        <w:br/>
        <w:t xml:space="preserve">        "strip-literal": "^3.0.0"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</w:t>
        <w:br/>
        <w:t xml:space="preserve">    },</w:t>
        <w:br/>
        <w:t xml:space="preserve">    "node_modules/@vitest/snapshot": {</w:t>
        <w:br/>
        <w:t xml:space="preserve">      "version": "3.2.4",</w:t>
        <w:br/>
        <w:t xml:space="preserve">      "resolved": "https://registry.npmjs.org/@vitest/snapshot/-/snapshot-3.2.4.tgz",</w:t>
        <w:br/>
        <w:t xml:space="preserve">      "integrity": "sha512-dEYtS7qQP2CjU27QBC5oUOxLE/v5eLkGqPE0ZKEIDGMs4vKWe7IjgLOeauHsR0D5YuuycGRO5oSRXnwnmA78fQ==",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"@vitest/pretty-format": "3.2.4",</w:t>
        <w:br/>
        <w:t xml:space="preserve">        "magic-string": "^0.30.17",</w:t>
        <w:br/>
        <w:t xml:space="preserve">        "pathe": "^2.0.3"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</w:t>
        <w:br/>
        <w:t xml:space="preserve">    },</w:t>
        <w:br/>
        <w:t xml:space="preserve">    "node_modules/@vitest/spy": {</w:t>
        <w:br/>
        <w:t xml:space="preserve">      "version": "3.2.4",</w:t>
        <w:br/>
        <w:t xml:space="preserve">      "resolved": "https://registry.npmjs.org/@vitest/spy/-/spy-3.2.4.tgz",</w:t>
        <w:br/>
        <w:t xml:space="preserve">      "integrity": "sha512-vAfasCOe6AIK70iP5UD11Ac4siNUNJ9i/9PZ3NKx07sG6sUxeag1LWdNrMWeKKYBLlzuK+Gn65Yd5nyL6ds+nw==",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"tinyspy": "^4.0.3"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</w:t>
        <w:br/>
        <w:t xml:space="preserve">    },</w:t>
        <w:br/>
        <w:t xml:space="preserve">    "node_modules/@vitest/utils": {</w:t>
        <w:br/>
        <w:t xml:space="preserve">      "version": "3.2.4",</w:t>
        <w:br/>
        <w:t xml:space="preserve">      "resolved": "https://registry.npmjs.org/@vitest/utils/-/utils-3.2.4.tgz",</w:t>
        <w:br/>
        <w:t xml:space="preserve">      "integrity": "sha512-fB2V0JFrQSMsCo9HiSq3Ezpdv4iYaXRG1Sx8edX3MwxfyNn83mKiGzOcH+Fkxt4MHxr3y42fQi1oeAInqgX2QA==",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"@vitest/pretty-format": "3.2.4",</w:t>
        <w:br/>
        <w:t xml:space="preserve">        "loupe": "^3.1.4",</w:t>
        <w:br/>
        <w:t xml:space="preserve">        "tinyrainbow": "^2.0.0"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</w:t>
        <w:br/>
        <w:t xml:space="preserve">    },</w:t>
        <w:br/>
        <w:t xml:space="preserve">    "node_modules/abab": {</w:t>
        <w:br/>
        <w:t xml:space="preserve">      "version": "2.0.6",</w:t>
        <w:br/>
        <w:t xml:space="preserve">      "resolved": "https://registry.npmjs.org/abab/-/abab-2.0.6.tgz",</w:t>
        <w:br/>
        <w:t xml:space="preserve">      "integrity": "sha512-j2afSsaIENvHZN2B8GOpF566vZ5WVk5opAiMTvWgaQT8DkbOqsTfvNAvHoRGU2zzP8cPoqys+xHTRDWW8L+/BA==",</w:t>
        <w:br/>
        <w:t xml:space="preserve">      "deprecated": "Use your platform's native atob() and btoa() methods instead",</w:t>
        <w:br/>
        <w:t xml:space="preserve">      "dev": true,</w:t>
        <w:br/>
        <w:t xml:space="preserve">      "license": "BSD-3-Clause"</w:t>
        <w:br/>
        <w:t xml:space="preserve">    },</w:t>
        <w:br/>
        <w:t xml:space="preserve">    "node_modules/acorn": {</w:t>
        <w:br/>
        <w:t xml:space="preserve">      "version": "8.15.0",</w:t>
        <w:br/>
        <w:t xml:space="preserve">      "resolved": "https://registry.npmjs.org/acorn/-/acorn-8.15.0.tgz",</w:t>
        <w:br/>
        <w:t xml:space="preserve">      "integrity": "sha512-NZyJarBfL7nWwIq+FDL6Zp/yHEhePMNnnJ0y3qfieCrmNvYct8uvtiV41UvlSe6apAfk0fY1FbWx+NwfmpvtTg==",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"acorn": "bin/acorn"</w:t>
        <w:br/>
        <w:t xml:space="preserve">      },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"node_modules/acorn-globals": {</w:t>
        <w:br/>
        <w:t xml:space="preserve">      "version": "7.0.1",</w:t>
        <w:br/>
        <w:t xml:space="preserve">      "resolved": "https://registry.npmjs.org/acorn-globals/-/acorn-globals-7.0.1.tgz",</w:t>
        <w:br/>
        <w:t xml:space="preserve">      "integrity": "sha512-umOSDSDrfHbTNPuNpC2NSnnA3LUrqpevPb4T9jRx4MagXNS0rs+gwiTcAvqCRmsD6utzsrzNt+ebm00SNWiC3Q==",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"acorn": "^8.1.0",</w:t>
        <w:br/>
        <w:t xml:space="preserve">        "acorn-walk": "^8.0.2"</w:t>
        <w:br/>
        <w:t xml:space="preserve">      }</w:t>
        <w:br/>
        <w:t xml:space="preserve">    },</w:t>
        <w:br/>
        <w:t xml:space="preserve">    "node_modules/acorn-jsx": {</w:t>
        <w:br/>
        <w:t xml:space="preserve">      "version": "5.3.2",</w:t>
        <w:br/>
        <w:t xml:space="preserve">      "resolved": "https://registry.npmjs.org/acorn-jsx/-/acorn-jsx-5.3.2.tgz",</w:t>
        <w:br/>
        <w:t xml:space="preserve">      "integrity": "sha512-rq9s+JNhf0IChjtDXxllJ7g41oZk5SlXtp0LHwyA5cejwn7vKmKp4pPri6YEePv2PU65sAsegbXtIinmDFDXgQ==",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"acorn": "^6.0.0 || ^7.0.0 || ^8.0.0"</w:t>
        <w:br/>
        <w:t xml:space="preserve">      }</w:t>
        <w:br/>
        <w:t xml:space="preserve">    },</w:t>
        <w:br/>
        <w:t xml:space="preserve">    "node_modules/acorn-walk": {</w:t>
        <w:br/>
        <w:t xml:space="preserve">      "version": "8.3.4",</w:t>
        <w:br/>
        <w:t xml:space="preserve">      "resolved": "https://registry.npmjs.org/acorn-walk/-/acorn-walk-8.3.4.tgz",</w:t>
        <w:br/>
        <w:t xml:space="preserve">      "integrity": "sha512-ueEepnujpqee2o5aIYnvHU6C0A42MNdsIDeqy5BydrkuC5R1ZuUFnm27EeFJGoEHJQgn3uleRvmTXaJgfXbt4g==",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"acorn": "^8.11.0"</w:t>
        <w:br/>
        <w:t xml:space="preserve">      },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"node_modules/agent-base": {</w:t>
        <w:br/>
        <w:t xml:space="preserve">      "version": "6.0.2",</w:t>
        <w:br/>
        <w:t xml:space="preserve">      "resolved": "https://registry.npmjs.org/agent-base/-/agent-base-6.0.2.tgz",</w:t>
        <w:br/>
        <w:t xml:space="preserve">      "integrity": "sha512-RZNwNclF7+MS/8bDg70amg32dyeZGZxiDuQmZxKLAlQjr3jGyLx+4Kkk58UO7D2QdgFIQCovuSuZESne6RG6XQ==",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"debug": "4"</w:t>
        <w:br/>
        <w:t xml:space="preserve">      },</w:t>
        <w:br/>
        <w:t xml:space="preserve">      "engines": {</w:t>
        <w:br/>
        <w:t xml:space="preserve">        "node": "&gt;= 6.0.0"</w:t>
        <w:br/>
        <w:t xml:space="preserve">      }</w:t>
        <w:br/>
        <w:t xml:space="preserve">    },</w:t>
        <w:br/>
        <w:t xml:space="preserve">    "node_modules/ajv": {</w:t>
        <w:br/>
        <w:t xml:space="preserve">      "version": "6.12.6",</w:t>
        <w:br/>
        <w:t xml:space="preserve">      "resolved": "https://registry.npmjs.org/ajv/-/ajv-6.12.6.tgz",</w:t>
        <w:br/>
        <w:t xml:space="preserve">      "integrity": "sha512-j3fVLgvTo527anyYyJOGTYJbG+vnnQYvE0m5mmkc1TK+nxAppkCLMIL0aZ4dblVCNoGShhm+kzE4ZUykBoMg4g==",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"fast-deep-equal": "^3.1.1",</w:t>
        <w:br/>
        <w:t xml:space="preserve">        "fast-json-stable-stringify": "^2.0.0",</w:t>
        <w:br/>
        <w:t xml:space="preserve">        "json-schema-traverse": "^0.4.1",</w:t>
        <w:br/>
        <w:t xml:space="preserve">        "uri-js": "^4.2.2"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"https://github.com/sponsors/epoberezkin"</w:t>
        <w:br/>
        <w:t xml:space="preserve">      }</w:t>
        <w:br/>
        <w:t xml:space="preserve">    },</w:t>
        <w:br/>
        <w:t xml:space="preserve">    "node_modules/ansi-regex": {</w:t>
        <w:br/>
        <w:t xml:space="preserve">      "version": "6.1.0",</w:t>
        <w:br/>
        <w:t xml:space="preserve">      "resolved": "https://registry.npmjs.org/ansi-regex/-/ansi-regex-6.1.0.tgz",</w:t>
        <w:br/>
        <w:t xml:space="preserve">      "integrity": "sha512-7HSX4QQb4CspciLpVFwyRe79O3xsIZDDLER21kERQ71oaPodF8jL725AgJMFAYbooIqolJoRLuM81SpeUkpkvA==",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"https://github.com/chalk/ansi-regex?sponsor=1"</w:t>
        <w:br/>
        <w:t xml:space="preserve">      }</w:t>
        <w:br/>
        <w:t xml:space="preserve">    },</w:t>
        <w:br/>
        <w:t xml:space="preserve">    "node_modules/ansi-styles": {</w:t>
        <w:br/>
        <w:t xml:space="preserve">      "version": "4.3.0",</w:t>
        <w:br/>
        <w:t xml:space="preserve">      "resolved": "https://registry.npmjs.org/ansi-styles/-/ansi-styles-4.3.0.tgz",</w:t>
        <w:br/>
        <w:t xml:space="preserve">      "integrity": "sha512-zbB9rCJAT1rbjiVDb2hqKFHNYLxgtk8NURxZ3IZwD3F6NtxbXZQCnnSi1Lkx+IDohdPlFp222wVALIheZJQSEg==",</w:t>
        <w:br/>
        <w:t xml:space="preserve">      "license": "MIT",</w:t>
        <w:br/>
        <w:t xml:space="preserve">      "dependencies": {</w:t>
        <w:br/>
        <w:t xml:space="preserve">        "color-convert": "^2.0.1"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"node_modules/any-promise": {</w:t>
        <w:br/>
        <w:t xml:space="preserve">      "version": "1.3.0",</w:t>
        <w:br/>
        <w:t xml:space="preserve">      "resolved": "https://registry.npmjs.org/any-promise/-/any-promise-1.3.0.tgz",</w:t>
        <w:br/>
        <w:t xml:space="preserve">      "integrity": "sha512-7UvmKalWRt1wgjL1RrGxoSJW/0QZFIegpeGvZG9kjp8vrRu55XTHbwnqq2GpXm9uLbcuhxm3IqX9OB4MZR1b2A==",</w:t>
        <w:br/>
        <w:t xml:space="preserve">      "license": "MIT"</w:t>
        <w:br/>
        <w:t xml:space="preserve">    },</w:t>
        <w:br/>
        <w:t xml:space="preserve">    "node_modules/anymatch": {</w:t>
        <w:br/>
        <w:t xml:space="preserve">      "version": "3.1.3",</w:t>
        <w:br/>
        <w:t xml:space="preserve">      "resolved": "https://registry.npmjs.org/anymatch/-/anymatch-3.1.3.tgz",</w:t>
        <w:br/>
        <w:t xml:space="preserve">      "integrity": "sha512-KMReFUr0B4t+D+OBkjR3KYqvocp2XaSzO55UcB6mgQMd3KbcE+mWTyvVV7D/zsdEbNnV6acZUutkiHQXvTr1Rw==",</w:t>
        <w:br/>
        <w:t xml:space="preserve">      "license": "ISC",</w:t>
        <w:br/>
        <w:t xml:space="preserve">      "dependencies": {</w:t>
        <w:br/>
        <w:t xml:space="preserve">        "normalize-path": "^3.0.0",</w:t>
        <w:br/>
        <w:t xml:space="preserve">        "picomatch": "^2.0.4"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"node_modules/anymatch/node_modules/picomatch": {</w:t>
        <w:br/>
        <w:t xml:space="preserve">      "version": "2.3.1",</w:t>
        <w:br/>
        <w:t xml:space="preserve">      "resolved": "https://registry.npmjs.org/picomatch/-/picomatch-2.3.1.tgz",</w:t>
        <w:br/>
        <w:t xml:space="preserve">      "integrity": "sha512-JU3teHTNjmE2VCGFzuY8EXzCDVwEqB2a8fsIvwaStHhAWJEeVd1o1QD80CU6+ZdEXXSLbSsuLwJjkCBWqRQUVA==",</w:t>
        <w:br/>
        <w:t xml:space="preserve">      "license": "MIT",</w:t>
        <w:br/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"node_modules/arg": {</w:t>
        <w:br/>
        <w:t xml:space="preserve">      "version": "5.0.2",</w:t>
        <w:br/>
        <w:t xml:space="preserve">      "resolved": "https://registry.npmjs.org/arg/-/arg-5.0.2.tgz",</w:t>
        <w:br/>
        <w:t xml:space="preserve">      "integrity": "sha512-PYjyFOLKQ9y57JvQ6QLo8dAgNqswh8M1RMJYdQduT6xbWSgK36P/Z/v+p888pM69jMMfS8Xd8F6I1kQ/I9HUGg==",</w:t>
        <w:br/>
        <w:t xml:space="preserve">      "license": "MIT"</w:t>
        <w:br/>
        <w:t xml:space="preserve">    },</w:t>
        <w:br/>
        <w:t xml:space="preserve">    "node_modules/argparse": {</w:t>
        <w:br/>
        <w:t xml:space="preserve">      "version": "2.0.1",</w:t>
        <w:br/>
        <w:t xml:space="preserve">      "resolved": "https://registry.npmjs.org/argparse/-/argparse-2.0.1.tgz",</w:t>
        <w:br/>
        <w:t xml:space="preserve">      "integrity": "sha512-8+9WqebbFzpX9OR+Wa6O29asIogeRMzcGtAINdpMHHyAg10f05aSFVBbcEqGf/PXw1EjAZ+q2/bEBg3DvurK3Q==",</w:t>
        <w:br/>
        <w:t xml:space="preserve">      "dev": true,</w:t>
        <w:br/>
        <w:t xml:space="preserve">      "license": "Python-2.0"</w:t>
        <w:br/>
        <w:t xml:space="preserve">    },</w:t>
        <w:br/>
        <w:t xml:space="preserve">    "node_modules/aria-hidden": {</w:t>
        <w:br/>
        <w:t xml:space="preserve">      "version": "1.2.4",</w:t>
        <w:br/>
        <w:t xml:space="preserve">      "resolved": "https://registry.npmjs.org/aria-hidden/-/aria-hidden-1.2.4.tgz",</w:t>
        <w:br/>
        <w:t xml:space="preserve">      "integrity": "sha512-y+CcFFwelSXpLZk/7fMB2mUbGtX9lKycf1MWJ7CaTIERyitVlyQx6C+sxcROU2BAJ24OiZyK+8wj2i8AlBoS3A==",</w:t>
        <w:br/>
        <w:t xml:space="preserve">      "license": "MIT",</w:t>
        <w:br/>
        <w:t xml:space="preserve">      "dependencies": {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"node_modules/aria-query": {</w:t>
        <w:br/>
        <w:t xml:space="preserve">      "version": "5.3.2",</w:t>
        <w:br/>
        <w:t xml:space="preserve">      "resolved": "https://registry.npmjs.org/aria-query/-/aria-query-5.3.2.tgz",</w:t>
        <w:br/>
        <w:t xml:space="preserve">      "integrity": "sha512-COROpnaoap1E2F000S62r6A60uHZnmlvomhfyT2DlTcrY1OrBKn2UhH7qn5wTC9zMvD0AY7csdPSNwKP+7WiQw==",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"node_modules/assertion-error": {</w:t>
        <w:br/>
        <w:t xml:space="preserve">      "version": "2.0.1",</w:t>
        <w:br/>
        <w:t xml:space="preserve">      "resolved": "https://registry.npmjs.org/assertion-error/-/assertion-error-2.0.1.tgz",</w:t>
        <w:br/>
        <w:t xml:space="preserve">      "integrity": "sha512-Izi8RQcffqCeNVgFigKli1ssklIbpHnCYc6AknXGYoB6grJqyeby7jv12JUQgmTAnIDnbck1uxksT4dzN3PWBA==",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"node_modules/asynckit": {</w:t>
        <w:br/>
        <w:t xml:space="preserve">      "version": "0.4.0",</w:t>
        <w:br/>
        <w:t xml:space="preserve">      "resolved": "https://registry.npmjs.org/asynckit/-/asynckit-0.4.0.tgz",</w:t>
        <w:br/>
        <w:t xml:space="preserve">      "integrity": "sha512-Oei9OH4tRh0YqU3GxhX79dM/mwVgvbZJaSNaRk+bshkj0S5cfHcgYakreBjrHwatXKbz+IoIdYLxrKim2MjW0Q==",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"node_modules/autoprefixer": {</w:t>
        <w:br/>
        <w:t xml:space="preserve">      "version": "10.4.21",</w:t>
        <w:br/>
        <w:t xml:space="preserve">      "resolved": "https://registry.npmjs.org/autoprefixer/-/autoprefixer-10.4.21.tgz",</w:t>
        <w:br/>
        <w:t xml:space="preserve">      "integrity": "sha512-O+A6LWV5LDHSJD3LjHYoNi4VLsj/Whi7k6zG12xTYaU4cQ8oxQGckXNX8cRHK5yOZ/ppVHe0ZBXGzSV9jXdVbQ==",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"https://tidelift.com/funding/github/npm/autoprefixer"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"browserslist": "^4.24.4",</w:t>
        <w:br/>
        <w:t xml:space="preserve">        "caniuse-lite": "^1.0.30001702",</w:t>
        <w:br/>
        <w:t xml:space="preserve">        "fraction.js": "^4.3.7",</w:t>
        <w:br/>
        <w:t xml:space="preserve">        "normalize-range": "^0.1.2",</w:t>
        <w:br/>
        <w:t xml:space="preserve">        "picocolors": "^1.1.1",</w:t>
        <w:br/>
        <w:t xml:space="preserve">        "postcss-value-parser": "^4.2.0"</w:t>
        <w:br/>
        <w:t xml:space="preserve">      },</w:t>
        <w:br/>
        <w:t xml:space="preserve">      "bin": {</w:t>
        <w:br/>
        <w:t xml:space="preserve">        "autoprefixer": "bin/autoprefixer"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},</w:t>
        <w:br/>
        <w:t xml:space="preserve">      "peerDependencies": {</w:t>
        <w:br/>
        <w:t xml:space="preserve">        "postcss": "^8.1.0"</w:t>
        <w:br/>
        <w:t xml:space="preserve">      }</w:t>
        <w:br/>
        <w:t xml:space="preserve">    },</w:t>
        <w:br/>
        <w:t xml:space="preserve">    "node_modules/balanced-match": {</w:t>
        <w:br/>
        <w:t xml:space="preserve">      "version": "1.0.2",</w:t>
        <w:br/>
        <w:t xml:space="preserve">      "resolved": "https://registry.npmjs.org/balanced-match/-/balanced-match-1.0.2.tgz",</w:t>
        <w:br/>
        <w:t xml:space="preserve">      "integrity": "sha512-3oSeUO0TMV67hN1AmbXsK4yaqU7tjiHlbxRDZOpH0KW9+CeX4bRAaX0Anxt0tx2MrpRpWwQaPwIlISEJhYU5Pw==",</w:t>
        <w:br/>
        <w:t xml:space="preserve">      "license": "MIT"</w:t>
        <w:br/>
        <w:t xml:space="preserve">    },</w:t>
        <w:br/>
        <w:t xml:space="preserve">    "node_modules/binary-extensions": {</w:t>
        <w:br/>
        <w:t xml:space="preserve">      "version": "2.3.0",</w:t>
        <w:br/>
        <w:t xml:space="preserve">      "resolved": "https://registry.npmjs.org/binary-extensions/-/binary-extensions-2.3.0.tgz",</w:t>
        <w:br/>
        <w:t xml:space="preserve">      "integrity": "sha512-Ceh+7ox5qe7LJuLHoY0feh3pHuUDHAcRUeyL2VYghZwfpkNIy/+8Ocg0a3UuSoYzavmylwuLWQOf3hl0jjMMIw==",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"node_modules/brace-expansion": {</w:t>
        <w:br/>
        <w:t xml:space="preserve">      "version": "1.1.12",</w:t>
        <w:br/>
        <w:t xml:space="preserve">      "resolved": "https://registry.npmjs.org/brace-expansion/-/brace-expansion-1.1.12.tgz",</w:t>
        <w:br/>
        <w:t xml:space="preserve">      "integrity": "sha512-9T9UjW3r0UW5c1Q7GTwllptXwhvYmEzFhzMfZ9H7FQWt+uZePjZPjBP/W1ZEyZ1twGWom5/56TF4lPcqjnDHcg==",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"^1.0.0",</w:t>
        <w:br/>
        <w:t xml:space="preserve">        "concat-map": "0.0.1"</w:t>
        <w:br/>
        <w:t xml:space="preserve">      }</w:t>
        <w:br/>
        <w:t xml:space="preserve">    },</w:t>
        <w:br/>
        <w:t xml:space="preserve">    "node_modules/braces": {</w:t>
        <w:br/>
        <w:t xml:space="preserve">      "version": "3.0.3",</w:t>
        <w:br/>
        <w:t xml:space="preserve">      "resolved": "https://registry.npmjs.org/braces/-/braces-3.0.3.tgz",</w:t>
        <w:br/>
        <w:t xml:space="preserve">      "integrity": "sha512-yQbXgO/OSZVD2IsiLlro+7Hf6Q18EJrKSEsdoMzKePKXct3gvD8oLcOQdIzGupr5Fj+EDe8gO/lxc1BzfMpxvA==",</w:t>
        <w:br/>
        <w:t xml:space="preserve">      "license": "MIT",</w:t>
        <w:br/>
        <w:t xml:space="preserve">      "dependencies": {</w:t>
        <w:br/>
        <w:t xml:space="preserve">        "fill-range": "^7.1.1"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"node_modules/browserslist": {</w:t>
        <w:br/>
        <w:t xml:space="preserve">      "version": "4.25.1",</w:t>
        <w:br/>
        <w:t xml:space="preserve">      "resolved": "https://registry.npmjs.org/browserslist/-/browserslist-4.25.1.tgz",</w:t>
        <w:br/>
        <w:t xml:space="preserve">      "integrity": "sha512-KGj0KoOMXLpSNkkEI6Z6mShmQy0bc1I+T7K9N81k4WWMrfz+6fQ6es80B/YLAeRoKvjYE1YSHHOW1qe9xIVzHw==",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"caniuse-lite": "^1.0.30001726",</w:t>
        <w:br/>
        <w:t xml:space="preserve">        "electron-to-chromium": "^1.5.173",</w:t>
        <w:br/>
        <w:t xml:space="preserve">        "node-releases": "^2.0.19",</w:t>
        <w:br/>
        <w:t xml:space="preserve">        "update-browserslist-db": "^1.1.3"</w:t>
        <w:br/>
        <w:t xml:space="preserve">      },</w:t>
        <w:br/>
        <w:t xml:space="preserve">      "bin": {</w:t>
        <w:br/>
        <w:t xml:space="preserve">        "browserslist": "cli.js"</w:t>
        <w:br/>
        <w:t xml:space="preserve">      },</w:t>
        <w:br/>
        <w:t xml:space="preserve">      "engines": {</w:t>
        <w:br/>
        <w:t xml:space="preserve">        "node": "^6 || ^7 || ^8 || ^9 || ^10 || ^11 || ^12 || &gt;=13.7"</w:t>
        <w:br/>
        <w:t xml:space="preserve">      }</w:t>
        <w:br/>
        <w:t xml:space="preserve">    },</w:t>
        <w:br/>
        <w:t xml:space="preserve">    "node_modules/cac": {</w:t>
        <w:br/>
        <w:t xml:space="preserve">      "version": "6.7.14",</w:t>
        <w:br/>
        <w:t xml:space="preserve">      "resolved": "https://registry.npmjs.org/cac/-/cac-6.7.14.tgz",</w:t>
        <w:br/>
        <w:t xml:space="preserve">      "integrity": "sha512-b6Ilus+c3RrdDk+JhLKUAQfzzgLEPy6wcXqS7f/xe1EETvsDP6GORG7SFuOs6cID5YkqchW/LXZbX5bc8j7ZcQ==",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"node_modules/call-bind-apply-helpers": {</w:t>
        <w:br/>
        <w:t xml:space="preserve">      "version": "1.0.2",</w:t>
        <w:br/>
        <w:t xml:space="preserve">      "resolved": "https://registry.npmjs.org/call-bind-apply-helpers/-/call-bind-apply-helpers-1.0.2.tgz",</w:t>
        <w:br/>
        <w:t xml:space="preserve">      "integrity": "sha512-Sp1ablJ0ivDkSzjcaJdxEunN5/XvksFJ2sMBFfq6x0ryhQV/2b/KwFe21cMpmHtPOSij8K99/wSfoEuTObmuMQ==",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"node_modules/callsites": {</w:t>
        <w:br/>
        <w:t xml:space="preserve">      "version": "3.1.0",</w:t>
        <w:br/>
        <w:t xml:space="preserve">      "resolved": "https://registry.npmjs.org/callsites/-/callsites-3.1.0.tgz",</w:t>
        <w:br/>
        <w:t xml:space="preserve">      "integrity": "sha512-P8BjAsXvZS+VIDUI11hHCQEv74YT67YUi5JJFNWIqL235sBmjX4+qx9Muvls5ivyNENctx46xQLQ3aTuE7ssaQ==",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"node_modules/camelcase-css": {</w:t>
        <w:br/>
        <w:t xml:space="preserve">      "version": "2.0.1",</w:t>
        <w:br/>
        <w:t xml:space="preserve">      "resolved": "https://registry.npmjs.org/camelcase-css/-/camelcase-css-2.0.1.tgz",</w:t>
        <w:br/>
        <w:t xml:space="preserve">      "integrity": "sha512-QOSvevhslijgYwRx6Rv7zKdMF8lbRmx+uQGx2+vDc+KI/eBnsy9kit5aj23AgGu3pa4t9AgwbnXWqS+iOY+2aA==",</w:t>
        <w:br/>
        <w:t xml:space="preserve">      "license": "MIT",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"node_modules/caniuse-lite": {</w:t>
        <w:br/>
        <w:t xml:space="preserve">      "version": "1.0.30001727",</w:t>
        <w:br/>
        <w:t xml:space="preserve">      "resolved": "https://registry.npmjs.org/caniuse-lite/-/caniuse-lite-1.0.30001727.tgz",</w:t>
        <w:br/>
        <w:t xml:space="preserve">      "integrity": "sha512-pB68nIHmbN6L/4C6MH1DokyR3bYqFwjaSs/sWDHGj4CTcFtQUQMuJftVwWkXq7mNWOybD3KhUv3oWHoGxgP14Q==",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"https://tidelift.com/funding/github/npm/caniuse-lite"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"CC-BY-4.0"</w:t>
        <w:br/>
        <w:t xml:space="preserve">    },</w:t>
        <w:br/>
        <w:t xml:space="preserve">    "node_modules/chai": {</w:t>
        <w:br/>
        <w:t xml:space="preserve">      "version": "5.3.3",</w:t>
        <w:br/>
        <w:t xml:space="preserve">      "resolved": "https://registry.npmjs.org/chai/-/chai-5.3.3.tgz",</w:t>
        <w:br/>
        <w:t xml:space="preserve">      "integrity": "sha512-4zNhdJD/iOjSH0A05ea+Ke6MU5mmpQcbQsSOkgdaUMJ9zTlDTD/GYlwohmIE2u0gaxHYiVHEn1Fw9mZ/ktJWgw==",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"assertion-error": "^2.0.1",</w:t>
        <w:br/>
        <w:t xml:space="preserve">        "check-error": "^2.1.1",</w:t>
        <w:br/>
        <w:t xml:space="preserve">        "deep-eql": "^5.0.1",</w:t>
        <w:br/>
        <w:t xml:space="preserve">        "loupe": "^3.1.0",</w:t>
        <w:br/>
        <w:t xml:space="preserve">        "pathval": "^2.0.0"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"node_modules/chalk": {</w:t>
        <w:br/>
        <w:t xml:space="preserve">      "version": "4.1.2",</w:t>
        <w:br/>
        <w:t xml:space="preserve">      "resolved": "https://registry.npmjs.org/chalk/-/chalk-4.1.2.tgz",</w:t>
        <w:br/>
        <w:t xml:space="preserve">      "integrity": "sha512-oKnbhFyRIXpUuez8iBMmyEa4nbj4IOQyuhc/wy9kY7/WVPcwIO9VA668Pu8RkO7+0G76SLROeyw9CpQ061i4mA==",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"ansi-styles": "^4.1.0",</w:t>
        <w:br/>
        <w:t xml:space="preserve">        "supports-color": "^7.1.0"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"https://github.com/chalk/chalk?sponsor=1"</w:t>
        <w:br/>
        <w:t xml:space="preserve">      }</w:t>
        <w:br/>
        <w:t xml:space="preserve">    },</w:t>
        <w:br/>
        <w:t xml:space="preserve">    "node_modules/check-error": {</w:t>
        <w:br/>
        <w:t xml:space="preserve">      "version": "2.1.3",</w:t>
        <w:br/>
        <w:t xml:space="preserve">      "resolved": "https://registry.npmjs.org/check-error/-/check-error-2.1.3.tgz",</w:t>
        <w:br/>
        <w:t xml:space="preserve">      "integrity": "sha512-PAJdDJusoxnwm1VwW07VWwUN1sl7smmC3OKggvndJFadxxDRyFJBX/ggnu/KE4kQAB7a3Dp8f/YXC1FlUprWmA==",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16"</w:t>
        <w:br/>
        <w:t xml:space="preserve">      }</w:t>
        <w:br/>
        <w:t xml:space="preserve">    },</w:t>
        <w:br/>
        <w:t xml:space="preserve">    "node_modules/chokidar": {</w:t>
        <w:br/>
        <w:t xml:space="preserve">      "version": "3.6.0",</w:t>
        <w:br/>
        <w:t xml:space="preserve">      "resolved": "https://registry.npmjs.org/chokidar/-/chokidar-3.6.0.tgz",</w:t>
        <w:br/>
        <w:t xml:space="preserve">      "integrity": "sha512-7VT13fmjotKpGipCW9JEQAusEPE+Ei8nl6/g4FBAmIm0GOOLMua9NDDo/DWp0ZAxCr3cPq5ZpBqmPAQgDda2Pw==",</w:t>
        <w:br/>
        <w:t xml:space="preserve">      "license": "MIT",</w:t>
        <w:br/>
        <w:t xml:space="preserve">      "dependencies": {</w:t>
        <w:br/>
        <w:t xml:space="preserve">        "anymatch": "~3.1.2",</w:t>
        <w:br/>
        <w:t xml:space="preserve">        "braces": "~3.0.2",</w:t>
        <w:br/>
        <w:t xml:space="preserve">        "glob-parent": "~5.1.2",</w:t>
        <w:br/>
        <w:t xml:space="preserve">        "is-binary-path": "~2.1.0",</w:t>
        <w:br/>
        <w:t xml:space="preserve">        "is-glob": "~4.0.1",</w:t>
        <w:br/>
        <w:t xml:space="preserve">        "normalize-path": "~3.0.0",</w:t>
        <w:br/>
        <w:t xml:space="preserve">        "readdirp": "~3.6.0"</w:t>
        <w:br/>
        <w:t xml:space="preserve">      },</w:t>
        <w:br/>
        <w:t xml:space="preserve">      "engines": {</w:t>
        <w:br/>
        <w:t xml:space="preserve">        "node": "&gt;= 8.10.0"</w:t>
        <w:br/>
        <w:t xml:space="preserve">      },</w:t>
        <w:br/>
        <w:t xml:space="preserve">      "funding": {</w:t>
        <w:br/>
        <w:t xml:space="preserve">        "url": "https://paulmillr.com/funding/"</w:t>
        <w:br/>
        <w:t xml:space="preserve">      },</w:t>
        <w:br/>
        <w:t xml:space="preserve">      "optionalDependencies": {</w:t>
        <w:br/>
        <w:t xml:space="preserve">        "fsevents": "~2.3.2"</w:t>
        <w:br/>
        <w:t xml:space="preserve">      }</w:t>
        <w:br/>
        <w:t xml:space="preserve">    },</w:t>
        <w:br/>
        <w:t xml:space="preserve">    "node_modules/chokidar/node_modules/glob-parent":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"license": "ISC",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"node_modules/class-variance-authority": {</w:t>
        <w:br/>
        <w:t xml:space="preserve">      "version": "0.7.1",</w:t>
        <w:br/>
        <w:t xml:space="preserve">      "resolved": "https://registry.npmjs.org/class-variance-authority/-/class-variance-authority-0.7.1.tgz",</w:t>
        <w:br/>
        <w:t xml:space="preserve">      "integrity": "sha512-Ka+9Trutv7G8M6WT6SeiRWz792K5qEqIGEGzXKhAE6xOWAY6pPH8U+9IY3oCMv6kqTmLsv7Xh/2w2RigkePMsg==",</w:t>
        <w:br/>
        <w:t xml:space="preserve">      "dependencies": {</w:t>
        <w:br/>
        <w:t xml:space="preserve">        "clsx": "^2.1.1"</w:t>
        <w:br/>
        <w:t xml:space="preserve">      },</w:t>
        <w:br/>
        <w:t xml:space="preserve">      "funding": {</w:t>
        <w:br/>
        <w:t xml:space="preserve">        "url": "https://polar.sh/cva"</w:t>
        <w:br/>
        <w:t xml:space="preserve">      }</w:t>
        <w:br/>
        <w:t xml:space="preserve">    },</w:t>
        <w:br/>
        <w:t xml:space="preserve">    "node_modules/clsx": {</w:t>
        <w:br/>
        <w:t xml:space="preserve">      "version": "2.1.1",</w:t>
        <w:br/>
        <w:t xml:space="preserve">      "resolved": "https://registry.npmjs.org/clsx/-/clsx-2.1.1.tgz",</w:t>
        <w:br/>
        <w:t xml:space="preserve">      "integrity": "sha512-eYm0QWBtUrBWZWG0d386OGAw16Z995PiOVo2B7bjWSbHedGl5e0ZWaq65kOGgUSNesEIDkB9ISbTg/JK9dhCZA==",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"node_modules/cmdk": {</w:t>
        <w:br/>
        <w:t xml:space="preserve">      "version": "1.1.1",</w:t>
        <w:br/>
        <w:t xml:space="preserve">      "resolved": "https://registry.npmjs.org/cmdk/-/cmdk-1.1.1.tgz",</w:t>
        <w:br/>
        <w:t xml:space="preserve">      "integrity": "sha512-Vsv7kFaXm+ptHDMZ7izaRsP70GgrW9NBNGswt9OZaVBLlE0SNpDq8eu/VGXyF9r7M0azK3Wy7OlYXsuyYLFzHg==",</w:t>
        <w:br/>
        <w:t xml:space="preserve">      "license": "MIT",</w:t>
        <w:br/>
        <w:t xml:space="preserve">      "dependencies": {</w:t>
        <w:br/>
        <w:t xml:space="preserve">        "@radix-ui/react-compose-refs": "^1.1.1",</w:t>
        <w:br/>
        <w:t xml:space="preserve">        "@radix-ui/react-dialog": "^1.1.6",</w:t>
        <w:br/>
        <w:t xml:space="preserve">        "@radix-ui/react-id": "^1.1.0",</w:t>
        <w:br/>
        <w:t xml:space="preserve">        "@radix-ui/react-primitive": "^2.0.2"</w:t>
        <w:br/>
        <w:t xml:space="preserve">      },</w:t>
        <w:br/>
        <w:t xml:space="preserve">      "peerDependencies": {</w:t>
        <w:br/>
        <w:t xml:space="preserve">        "react": "^18 || ^19 || ^19.0.0-rc",</w:t>
        <w:br/>
        <w:t xml:space="preserve">        "react-dom": "^18 || ^19 || ^19.0.0-rc"</w:t>
        <w:br/>
        <w:t xml:space="preserve">      }</w:t>
        <w:br/>
        <w:t xml:space="preserve">    },</w:t>
        <w:br/>
        <w:t xml:space="preserve">    "node_modules/color-convert": {</w:t>
        <w:br/>
        <w:t xml:space="preserve">      "version": "2.0.1",</w:t>
        <w:br/>
        <w:t xml:space="preserve">      "resolved": "https://registry.npmjs.org/color-convert/-/color-convert-2.0.1.tgz",</w:t>
        <w:br/>
        <w:t xml:space="preserve">      "integrity": "sha512-RRECPsj7iu/xb5oKYcsFHSppFNnsj/52OVTRKb4zP5onXwVF3zVmmToNcOfGC+CRDpfK/U584fMg38ZHCaElKQ==",</w:t>
        <w:br/>
        <w:t xml:space="preserve">      "license": "MIT",</w:t>
        <w:br/>
        <w:t xml:space="preserve">      "dependencies": {</w:t>
        <w:br/>
        <w:t xml:space="preserve">        "color-name": "~1.1.4"</w:t>
        <w:br/>
        <w:t xml:space="preserve">      },</w:t>
        <w:br/>
        <w:t xml:space="preserve">      "engines": {</w:t>
        <w:br/>
        <w:t xml:space="preserve">        "node": "&gt;=7.0.0"</w:t>
        <w:br/>
        <w:t xml:space="preserve">      }</w:t>
        <w:br/>
        <w:t xml:space="preserve">    },</w:t>
        <w:br/>
        <w:t xml:space="preserve">    "node_modules/color-name": {</w:t>
        <w:br/>
        <w:t xml:space="preserve">      "version": "1.1.4",</w:t>
        <w:br/>
        <w:t xml:space="preserve">      "resolved": "https://registry.npmjs.org/color-name/-/color-name-1.1.4.tgz",</w:t>
        <w:br/>
        <w:t xml:space="preserve">      "integrity": "sha512-dOy+3AuW3a2wNbZHIuMZpTcgjGuLU/uBL/ubcZF9OXbDo8ff4O8yVp5Bf0efS8uEoYo5q4Fx7dY9OgQGXgAsQA==",</w:t>
        <w:br/>
        <w:t xml:space="preserve">      "license": "MIT"</w:t>
        <w:br/>
        <w:t xml:space="preserve">    },</w:t>
        <w:br/>
        <w:t xml:space="preserve">    "node_modules/combined-stream": {</w:t>
        <w:br/>
        <w:t xml:space="preserve">      "version": "1.0.8",</w:t>
        <w:br/>
        <w:t xml:space="preserve">      "resolved": "https://registry.npmjs.org/combined-stream/-/combined-stream-1.0.8.tgz",</w:t>
        <w:br/>
        <w:t xml:space="preserve">      "integrity": "sha512-FQN4MRfuJeHf7cBbBMJFXhKSDq+2kAArBlmRBvcvFE5BB1HZKXtSFASDhdlz9zOYwxh8lDdnvmMOe/+5cdoEdg==",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"delayed-stream": "~1.0.0"</w:t>
        <w:br/>
        <w:t xml:space="preserve">      },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"node_modules/commander": {</w:t>
        <w:br/>
        <w:t xml:space="preserve">      "version": "4.1.1",</w:t>
        <w:br/>
        <w:t xml:space="preserve">      "resolved": "https://registry.npmjs.org/commander/-/commander-4.1.1.tgz",</w:t>
        <w:br/>
        <w:t xml:space="preserve">      "integrity": "sha512-NOKm8xhkzAjzFx8B2v5OAHT+u5pRQc2UCa2Vq9jYL/31o2wi9mxBA7LIFs3sV5VSC49z6pEhfbMULvShKj26WA==",</w:t>
        <w:br/>
        <w:t xml:space="preserve">      "license": "MIT",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"node_modules/concat-map": {</w:t>
        <w:br/>
        <w:t xml:space="preserve">      "version": "0.0.1",</w:t>
        <w:br/>
        <w:t xml:space="preserve">      "resolved": "https://registry.npmjs.org/concat-map/-/concat-map-0.0.1.tgz",</w:t>
        <w:br/>
        <w:t xml:space="preserve">      "integrity": "sha512-/Srv4dswyQNBfohGpz9o6Yb3Gz3SrUDqBH5rTuhGR7ahtlbYKnVxw2bCFMRljaA7EXHaXZ8wsHdodFvbkhKmqg==",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"node_modules/cross-spawn": {</w:t>
        <w:br/>
        <w:t xml:space="preserve">      "version": "7.0.6",</w:t>
        <w:br/>
        <w:t xml:space="preserve">      "resolved": "https://registry.npmjs.org/cross-spawn/-/cross-spawn-7.0.6.tgz",</w:t>
        <w:br/>
        <w:t xml:space="preserve">      "integrity": "sha512-uV2QOWP2nWzsy2aMp8aRibhi9dlzF5Hgh5SHaB9OiTGEyDTiJJyx0uy51QXdyWbtAHNua4XJzUKca3OzKUd3vA==",</w:t>
        <w:br/>
        <w:t xml:space="preserve">      "dependencies": {</w:t>
        <w:br/>
        <w:t xml:space="preserve">        "path-key": "^3.1.0",</w:t>
        <w:br/>
        <w:t xml:space="preserve">        "shebang-command": "^2.0.0",</w:t>
        <w:br/>
        <w:t xml:space="preserve">        "which": "^2.0.1"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"node_modules/css.escape": {</w:t>
        <w:br/>
        <w:t xml:space="preserve">      "version": "1.5.1",</w:t>
        <w:br/>
        <w:t xml:space="preserve">      "resolved": "https://registry.npmjs.org/css.escape/-/css.escape-1.5.1.tgz",</w:t>
        <w:br/>
        <w:t xml:space="preserve">      "integrity": "sha512-YUifsXXuknHlUsmlgyY0PKzgPOr7/FjCePfHNt0jxm83wHZi44VDMQ7/fGNkjY3/jV1MC+1CmZbaHzugyeRtpg==",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"node_modules/cssesc": {</w:t>
        <w:br/>
        <w:t xml:space="preserve">      "version": "3.0.0",</w:t>
        <w:br/>
        <w:t xml:space="preserve">      "resolved": "https://registry.npmjs.org/cssesc/-/cssesc-3.0.0.tgz",</w:t>
        <w:br/>
        <w:t xml:space="preserve">      "integrity": "sha512-/Tb/JcjK111nNScGob5MNtsntNM1aCNUDipB/TkwZFhyDrrE47SOx/18wF2bbjgc3ZzCSKW1T5nt5EbFoAz/Vg==",</w:t>
        <w:br/>
        <w:t xml:space="preserve">      "license": "MIT",</w:t>
        <w:br/>
        <w:t xml:space="preserve">      "bin": {</w:t>
        <w:br/>
        <w:t xml:space="preserve">        "cssesc": "bin/cssesc"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"node_modules/cssom": {</w:t>
        <w:br/>
        <w:t xml:space="preserve">      "version": "0.5.0",</w:t>
        <w:br/>
        <w:t xml:space="preserve">      "resolved": "https://registry.npmjs.org/cssom/-/cssom-0.5.0.tgz",</w:t>
        <w:br/>
        <w:t xml:space="preserve">      "integrity": "sha512-iKuQcq+NdHqlAcwUY0o/HL69XQrUaQdMjmStJ8JFmUaiiQErlhrmuigkg/CU4E2J0IyUKUrMAgl36TvN67MqTw==",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"node_modules/cssstyle": {</w:t>
        <w:br/>
        <w:t xml:space="preserve">      "version": "2.3.0",</w:t>
        <w:br/>
        <w:t xml:space="preserve">      "resolved": "https://registry.npmjs.org/cssstyle/-/cssstyle-2.3.0.tgz",</w:t>
        <w:br/>
        <w:t xml:space="preserve">      "integrity": "sha512-AZL67abkUzIuvcHqk7c09cezpGNcxUxU4Ioi/05xHk4DQeTkWmGYftIE6ctU6AEt+Gn4n1lDStOtj7FKycP71A==",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"cssom": "~0.3.6"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"node_modules/cssstyle/node_modules/cssom": {</w:t>
        <w:br/>
        <w:t xml:space="preserve">      "version": "0.3.8",</w:t>
        <w:br/>
        <w:t xml:space="preserve">      "resolved": "https://registry.npmjs.org/cssom/-/cssom-0.3.8.tgz",</w:t>
        <w:br/>
        <w:t xml:space="preserve">      "integrity": "sha512-b0tGHbfegbhPJpxpiBPU2sCkigAqtM9O121le6bbOlgyV+NyGyCmVfJ6QW9eRjz8CpNfWEOYBIMIGRYkLwsIYg==",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"node_modules/csstype": {</w:t>
        <w:br/>
        <w:t xml:space="preserve">      "version": "3.1.3",</w:t>
        <w:br/>
        <w:t xml:space="preserve">      "resolved": "https://registry.npmjs.org/csstype/-/csstype-3.1.3.tgz",</w:t>
        <w:br/>
        <w:t xml:space="preserve">      "integrity": "sha512-M1uQkMl8rQK/szD0LNhtqxIPLpimGm8sOBwU7lLnCpSbTyY3yeU1Vc7l4KT5zT4s/yOxHH5O7tIuuLOCnLADRw==",</w:t>
        <w:br/>
        <w:t xml:space="preserve">      "license": "MIT"</w:t>
        <w:br/>
        <w:t xml:space="preserve">    },</w:t>
        <w:br/>
        <w:t xml:space="preserve">    "node_modules/d3-array": {</w:t>
        <w:br/>
        <w:t xml:space="preserve">      "version": "3.2.4",</w:t>
        <w:br/>
        <w:t xml:space="preserve">      "resolved": "https://registry.npmjs.org/d3-array/-/d3-array-3.2.4.tgz",</w:t>
        <w:br/>
        <w:t xml:space="preserve">      "integrity": "sha512-tdQAmyA18i4J7wprpYq8ClcxZy3SC31QMeByyCFyRt7BVHdREQZ5lpzoe5mFEYZUWe+oq8HBvk9JjpibyEV4Jg==",</w:t>
        <w:br/>
        <w:t xml:space="preserve">      "license": "ISC",</w:t>
        <w:br/>
        <w:t xml:space="preserve">      "dependencies": {</w:t>
        <w:br/>
        <w:t xml:space="preserve">        "internmap": "1 - 2"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"node_modules/d3-color": {</w:t>
        <w:br/>
        <w:t xml:space="preserve">      "version": "3.1.0",</w:t>
        <w:br/>
        <w:t xml:space="preserve">      "resolved": "https://registry.npmjs.org/d3-color/-/d3-color-3.1.0.tgz",</w:t>
        <w:br/>
        <w:t xml:space="preserve">      "integrity": "sha512-zg/chbXyeBtMQ1LbD/WSoW2DpC3I0mpmPdW+ynRTj/x2DAWYrIY7qeZIHidozwV24m4iavr15lNwIwLxRmOxhA==",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"node_modules/d3-ease": {</w:t>
        <w:br/>
        <w:t xml:space="preserve">      "version": "3.0.1",</w:t>
        <w:br/>
        <w:t xml:space="preserve">      "resolved": "https://registry.npmjs.org/d3-ease/-/d3-ease-3.0.1.tgz",</w:t>
        <w:br/>
        <w:t xml:space="preserve">      "integrity": "sha512-wR/XK3D3XcLIZwpbvQwQ5fK+8Ykds1ip7A2Txe0yxncXSdq1L9skcG7blcedkOX+ZcgxGAmLX1FrRGbADwzi0w==",</w:t>
        <w:br/>
        <w:t xml:space="preserve">      "license": "BSD-3-Clause",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"node_modules/d3-format": {</w:t>
        <w:br/>
        <w:t xml:space="preserve">      "version": "3.1.0",</w:t>
        <w:br/>
        <w:t xml:space="preserve">      "resolved": "https://registry.npmjs.org/d3-format/-/d3-format-3.1.0.tgz",</w:t>
        <w:br/>
        <w:t xml:space="preserve">      "integrity": "sha512-YyUI6AEuY/Wpt8KWLgZHsIU86atmikuoOmCfommt0LYHiQSPjvX2AcFc38PX0CBpr2RCyZhjex+NS/LPOv6YqA==",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"node_modules/d3-interpolate": {</w:t>
        <w:br/>
        <w:t xml:space="preserve">      "version": "3.0.1",</w:t>
        <w:br/>
        <w:t xml:space="preserve">      "resolved": "https://registry.npmjs.org/d3-interpolate/-/d3-interpolate-3.0.1.tgz",</w:t>
        <w:br/>
        <w:t xml:space="preserve">      "integrity": "sha512-3bYs1rOD33uo8aqJfKP3JWPAibgw8Zm2+L9vBKEHJ2Rg+viTR7o5Mmv5mZcieN+FRYaAOWX5SJATX6k1PWz72g==",</w:t>
        <w:br/>
        <w:t xml:space="preserve">      "license": "ISC",</w:t>
        <w:br/>
        <w:t xml:space="preserve">      "dependencies": {</w:t>
        <w:br/>
        <w:t xml:space="preserve">        "d3-color": "1 - 3"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"node_modules/d3-path": {</w:t>
        <w:br/>
        <w:t xml:space="preserve">      "version": "3.1.0",</w:t>
        <w:br/>
        <w:t xml:space="preserve">      "resolved": "https://registry.npmjs.org/d3-path/-/d3-path-3.1.0.tgz",</w:t>
        <w:br/>
        <w:t xml:space="preserve">      "integrity": "sha512-p3KP5HCf/bvjBSSKuXid6Zqijx7wIfNW+J/maPs+iwR35at5JCbLUT0LzF1cnjbCHWhqzQTIN2Jpe8pRebIEFQ==",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"node_modules/d3-scale": {</w:t>
        <w:br/>
        <w:t xml:space="preserve">      "version": "4.0.2",</w:t>
        <w:br/>
        <w:t xml:space="preserve">      "resolved": "https://registry.npmjs.org/d3-scale/-/d3-scale-4.0.2.tgz",</w:t>
        <w:br/>
        <w:t xml:space="preserve">      "integrity": "sha512-GZW464g1SH7ag3Y7hXjf8RoUuAFIqklOAq3MRl4OaWabTFJY9PN/E1YklhXLh+OQ3fM9yS2nOkCoS+WLZ6kvxQ==",</w:t>
        <w:br/>
        <w:t xml:space="preserve">      "license": "ISC",</w:t>
        <w:br/>
        <w:t xml:space="preserve">      "dependencies": {</w:t>
        <w:br/>
        <w:t xml:space="preserve">        "d3-array": "2.10.0 - 3",</w:t>
        <w:br/>
        <w:t xml:space="preserve">        "d3-format": "1 - 3",</w:t>
        <w:br/>
        <w:t xml:space="preserve">        "d3-interpolate": "1.2.0 - 3",</w:t>
        <w:br/>
        <w:t xml:space="preserve">        "d3-time": "2.1.1 - 3",</w:t>
        <w:br/>
        <w:t xml:space="preserve">        "d3-time-format": "2 - 4"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"node_modules/d3-shape": {</w:t>
        <w:br/>
        <w:t xml:space="preserve">      "version": "3.2.0",</w:t>
        <w:br/>
        <w:t xml:space="preserve">      "resolved": "https://registry.npmjs.org/d3-shape/-/d3-shape-3.2.0.tgz",</w:t>
        <w:br/>
        <w:t xml:space="preserve">      "integrity": "sha512-SaLBuwGm3MOViRq2ABk3eLoxwZELpH6zhl3FbAoJ7Vm1gofKx6El1Ib5z23NUEhF9AsGl7y+dzLe5Cw2AArGTA==",</w:t>
        <w:br/>
        <w:t xml:space="preserve">      "license": "ISC",</w:t>
        <w:br/>
        <w:t xml:space="preserve">      "dependencies": {</w:t>
        <w:br/>
        <w:t xml:space="preserve">        "d3-path": "^3.1.0"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"node_modules/d3-time": {</w:t>
        <w:br/>
        <w:t xml:space="preserve">      "version": "3.1.0",</w:t>
        <w:br/>
        <w:t xml:space="preserve">      "resolved": "https://registry.npmjs.org/d3-time/-/d3-time-3.1.0.tgz",</w:t>
        <w:br/>
        <w:t xml:space="preserve">      "integrity": "sha512-VqKjzBLejbSMT4IgbmVgDjpkYrNWUYJnbCGo874u7MMKIWsILRX+OpX/gTk8MqjpT1A/c6HY2dCA77ZN0lkQ2Q==",</w:t>
        <w:br/>
        <w:t xml:space="preserve">      "license": "ISC",</w:t>
        <w:br/>
        <w:t xml:space="preserve">      "dependencies": {</w:t>
        <w:br/>
        <w:t xml:space="preserve">        "d3-array": "2 - 3"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"node_modules/d3-time-format": {</w:t>
        <w:br/>
        <w:t xml:space="preserve">      "version": "4.1.0",</w:t>
        <w:br/>
        <w:t xml:space="preserve">      "resolved": "https://registry.npmjs.org/d3-time-format/-/d3-time-format-4.1.0.tgz",</w:t>
        <w:br/>
        <w:t xml:space="preserve">      "integrity": "sha512-dJxPBlzC7NugB2PDLwo9Q8JiTR3M3e4/XANkreKSUxF8vvXKqm1Yfq4Q5dl8budlunRVlUUaDUgFt7eA8D6NLg==",</w:t>
        <w:br/>
        <w:t xml:space="preserve">      "license": "ISC",</w:t>
        <w:br/>
        <w:t xml:space="preserve">      "dependencies": {</w:t>
        <w:br/>
        <w:t xml:space="preserve">        "d3-time": "1 - 3"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"node_modules/d3-timer": {</w:t>
        <w:br/>
        <w:t xml:space="preserve">      "version": "3.0.1",</w:t>
        <w:br/>
        <w:t xml:space="preserve">      "resolved": "https://registry.npmjs.org/d3-timer/-/d3-timer-3.0.1.tgz",</w:t>
        <w:br/>
        <w:t xml:space="preserve">      "integrity": "sha512-ndfJ/JxxMd3nw31uyKoY2naivF+r29V+Lc0svZxe1JvvIRmi8hUsrMvdOwgS1o6uBHmiz91geQ0ylPP0aj1VUA==",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"node_modules/data-urls": {</w:t>
        <w:br/>
        <w:t xml:space="preserve">      "version": "3.0.2",</w:t>
        <w:br/>
        <w:t xml:space="preserve">      "resolved": "https://registry.npmjs.org/data-urls/-/data-urls-3.0.2.tgz",</w:t>
        <w:br/>
        <w:t xml:space="preserve">      "integrity": "sha512-Jy/tj3ldjZJo63sVAvg6LHt2mHvl4V6AgRAmNDtLdm7faqtsx+aJG42rsyCo9JCoRVKwPFzKlIPx3DIibwSIaQ==",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"abab": "^2.0.6",</w:t>
        <w:br/>
        <w:t xml:space="preserve">        "whatwg-mimetype": "^3.0.0",</w:t>
        <w:br/>
        <w:t xml:space="preserve">        "whatwg-url": "^11.0.0"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"node_modules/date-fns": {</w:t>
        <w:br/>
        <w:t xml:space="preserve">      "version": "3.6.0",</w:t>
        <w:br/>
        <w:t xml:space="preserve">      "resolved": "https://registry.npmjs.org/date-fns/-/date-fns-3.6.0.tgz",</w:t>
        <w:br/>
        <w:t xml:space="preserve">      "integrity": "sha512-fRHTG8g/Gif+kSh50gaGEdToemgfj74aRX3swtiouboip5JDLAyDE9F11nHMIcvOaXeOC6D7SpNhi7uFyB7Uww==",</w:t>
        <w:br/>
        <w:t xml:space="preserve">      "license": "MIT",</w:t>
        <w:br/>
        <w:t xml:space="preserve">      "funding": {</w:t>
        <w:br/>
        <w:t xml:space="preserve">        "type": "github",</w:t>
        <w:br/>
        <w:t xml:space="preserve">        "url": "https://github.com/sponsors/kossnocorp"</w:t>
        <w:br/>
        <w:t xml:space="preserve">      }</w:t>
        <w:br/>
        <w:t xml:space="preserve">    },</w:t>
        <w:br/>
        <w:t xml:space="preserve">    "node_modules/debug": {</w:t>
        <w:br/>
        <w:t xml:space="preserve">      "version": "4.4.3",</w:t>
        <w:br/>
        <w:t xml:space="preserve">      "resolved": "https://registry.npmjs.org/debug/-/debug-4.4.3.tgz",</w:t>
        <w:br/>
        <w:t xml:space="preserve">      "integrity": "sha512-RGwwWnwQvkVfavKVt22FGLw+xYSdzARwm0ru6DhTVA3umU5hZc28V3kO4stgYryrTlLpuvgI9GiijltAjNbcqA==",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"node_modules/decimal.js": {</w:t>
        <w:br/>
        <w:t xml:space="preserve">      "version": "10.6.0",</w:t>
        <w:br/>
        <w:t xml:space="preserve">      "resolved": "https://registry.npmjs.org/decimal.js/-/decimal.js-10.6.0.tgz",</w:t>
        <w:br/>
        <w:t xml:space="preserve">      "integrity": "sha512-YpgQiITW3JXGntzdUmyUR1V812Hn8T1YVXhCu+wO3OpS4eU9l4YdD3qjyiKdV6mvV29zapkMeD390UVEf2lkUg==",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"node_modules/decimal.js-light": {</w:t>
        <w:br/>
        <w:t xml:space="preserve">      "version": "2.5.1",</w:t>
        <w:br/>
        <w:t xml:space="preserve">      "resolved": "https://registry.npmjs.org/decimal.js-light/-/decimal.js-light-2.5.1.tgz",</w:t>
        <w:br/>
        <w:t xml:space="preserve">      "integrity": "sha512-qIMFpTMZmny+MMIitAB6D7iVPEorVw6YQRWkvarTkT4tBeSLLiHzcwj6q0MmYSFCiVpiqPJTJEYIrpcPzVEIvg==",</w:t>
        <w:br/>
        <w:t xml:space="preserve">      "license": "MIT"</w:t>
        <w:br/>
        <w:t xml:space="preserve">    },</w:t>
        <w:br/>
        <w:t xml:space="preserve">    "node_modules/deep-eql": {</w:t>
        <w:br/>
        <w:t xml:space="preserve">      "version": "5.0.2",</w:t>
        <w:br/>
        <w:t xml:space="preserve">      "resolved": "https://registry.npmjs.org/deep-eql/-/deep-eql-5.0.2.tgz",</w:t>
        <w:br/>
        <w:t xml:space="preserve">      "integrity": "sha512-h5k/5U50IJJFpzfL6nO9jaaumfjO/f2NjK/oYB2Djzm4p9L+3T9qWpZqZ2hAbLPuuYq9wrU08WQyBTL5GbPk5Q==",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"node_modules/deep-is": {</w:t>
        <w:br/>
        <w:t xml:space="preserve">      "version": "0.1.4",</w:t>
        <w:br/>
        <w:t xml:space="preserve">      "resolved": "https://registry.npmjs.org/deep-is/-/deep-is-0.1.4.tgz",</w:t>
        <w:br/>
        <w:t xml:space="preserve">      "integrity": "sha512-oIPzksmTg4/MriiaYGO+okXDT7ztn/w3Eptv/+gSIdMdKsJo0u4CfYNFJPy+4SKMuCqGw2wxnA+URMg3t8a/bQ==",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"node_modules/delayed-stream": {</w:t>
        <w:br/>
        <w:t xml:space="preserve">      "version": "1.0.0",</w:t>
        <w:br/>
        <w:t xml:space="preserve">      "resolved": "https://registry.npmjs.org/delayed-stream/-/delayed-stream-1.0.0.tgz",</w:t>
        <w:br/>
        <w:t xml:space="preserve">      "integrity": "sha512-ZySD7Nf91aLB0RxL4KGrKHBXl7Eds1DAmEdcoVawXnLD7SDhpNgtuII2aAkg7a7QS41jxPSZ17p4VdGnMHk3MQ==",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"node_modules/dequal": {</w:t>
        <w:br/>
        <w:t xml:space="preserve">      "version": "2.0.3",</w:t>
        <w:br/>
        <w:t xml:space="preserve">      "resolved": "https://registry.npmjs.org/dequal/-/dequal-2.0.3.tgz",</w:t>
        <w:br/>
        <w:t xml:space="preserve">      "integrity": "sha512-0je+qPKHEMohvfRTCEo3CrPG6cAzAYgmzKyxRiYSSDkS6eGJdyVJm7WaYA5ECaAD9wLB2T4EEeymA5aFVcYXCA==",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"node_modules/detect-node-es": {</w:t>
        <w:br/>
        <w:t xml:space="preserve">      "version": "1.1.0",</w:t>
        <w:br/>
        <w:t xml:space="preserve">      "resolved": "https://registry.npmjs.org/detect-node-es/-/detect-node-es-1.1.0.tgz",</w:t>
        <w:br/>
        <w:t xml:space="preserve">      "integrity": "sha512-ypdmJU/TbBby2Dxibuv7ZLW3Bs1QEmM7nHjEANfohJLvE0XVujisn1qPJcZxg+qDucsr+bP6fLD1rPS3AhJ7EQ==",</w:t>
        <w:br/>
        <w:t xml:space="preserve">      "license": "MIT"</w:t>
        <w:br/>
        <w:t xml:space="preserve">    },</w:t>
        <w:br/>
        <w:t xml:space="preserve">    "node_modules/didyoumean": {</w:t>
        <w:br/>
        <w:t xml:space="preserve">      "version": "1.2.2",</w:t>
        <w:br/>
        <w:t xml:space="preserve">      "resolved": "https://registry.npmjs.org/didyoumean/-/didyoumean-1.2.2.tgz",</w:t>
        <w:br/>
        <w:t xml:space="preserve">      "integrity": "sha512-gxtyfqMg7GKyhQmb056K7M3xszy/myH8w+B4RT+QXBQsvAOdc3XymqDDPHx1BgPgsdAA5SIifona89YtRATDzw==",</w:t>
        <w:br/>
        <w:t xml:space="preserve">      "license": "Apache-2.0"</w:t>
        <w:br/>
        <w:t xml:space="preserve">    },</w:t>
        <w:br/>
        <w:t xml:space="preserve">    "node_modules/dlv": {</w:t>
        <w:br/>
        <w:t xml:space="preserve">      "version": "1.1.3",</w:t>
        <w:br/>
        <w:t xml:space="preserve">      "resolved": "https://registry.npmjs.org/dlv/-/dlv-1.1.3.tgz",</w:t>
        <w:br/>
        <w:t xml:space="preserve">      "integrity": "sha512-+HlytyjlPKnIG8XuRG8WvmBP8xs8P71y+SKKS6ZXWoEgLuePxtDoUEiH7WkdePWrQ5JBpE6aoVqfZfJUQkjXwA==",</w:t>
        <w:br/>
        <w:t xml:space="preserve">      "license": "MIT"</w:t>
        <w:br/>
        <w:t xml:space="preserve">    },</w:t>
        <w:br/>
        <w:t xml:space="preserve">    "node_modules/dom-accessibility-api": {</w:t>
        <w:br/>
        <w:t xml:space="preserve">      "version": "0.6.3",</w:t>
        <w:br/>
        <w:t xml:space="preserve">      "resolved": "https://registry.npmjs.org/dom-accessibility-api/-/dom-accessibility-api-0.6.3.tgz",</w:t>
        <w:br/>
        <w:t xml:space="preserve">      "integrity": "sha512-7ZgogeTnjuHbo+ct10G9Ffp0mif17idi0IyWNVA/wcwcm7NPOD/WEHVP3n7n3MhXqxoIYm8d6MuZohYWIZ4T3w==",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"node_modules/dom-helpers": {</w:t>
        <w:br/>
        <w:t xml:space="preserve">      "version": "5.2.1",</w:t>
        <w:br/>
        <w:t xml:space="preserve">      "resolved": "https://registry.npmjs.org/dom-helpers/-/dom-helpers-5.2.1.tgz",</w:t>
        <w:br/>
        <w:t xml:space="preserve">      "integrity": "sha512-nRCa7CK3VTrM2NmGkIy4cbK7IZlgBE/PYMn55rrXefr5xXDP0LdtfPnblFDoVdcAfslJ7or6iqAUnx0CCGIWQA==",</w:t>
        <w:br/>
        <w:t xml:space="preserve">      "license": "MIT",</w:t>
        <w:br/>
        <w:t xml:space="preserve">      "dependencies": {</w:t>
        <w:br/>
        <w:t xml:space="preserve">        "@babel/runtime": "^7.8.7",</w:t>
        <w:br/>
        <w:t xml:space="preserve">        "csstype": "^3.0.2"</w:t>
        <w:br/>
        <w:t xml:space="preserve">      }</w:t>
        <w:br/>
        <w:t xml:space="preserve">    },</w:t>
        <w:br/>
        <w:t xml:space="preserve">    "node_modules/domexception": {</w:t>
        <w:br/>
        <w:t xml:space="preserve">      "version": "4.0.0",</w:t>
        <w:br/>
        <w:t xml:space="preserve">      "resolved": "https://registry.npmjs.org/domexception/-/domexception-4.0.0.tgz",</w:t>
        <w:br/>
        <w:t xml:space="preserve">      "integrity": "sha512-A2is4PLG+eeSfoTMA95/s4pvAoSo2mKtiM5jlHkAVewmiO8ISFTFKZjH7UAM1Atli/OT/7JHOrJRJiMKUZKYBw==",</w:t>
        <w:br/>
        <w:t xml:space="preserve">      "deprecated": "Use your platform's native DOMException instead",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"webidl-conversions": "^7.0.0"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"node_modules/dunder-proto": {</w:t>
        <w:br/>
        <w:t xml:space="preserve">      "version": "1.0.1",</w:t>
        <w:br/>
        <w:t xml:space="preserve">      "resolved": "https://registry.npmjs.org/dunder-proto/-/dunder-proto-1.0.1.tgz",</w:t>
        <w:br/>
        <w:t xml:space="preserve">      "integrity": "sha512-KIN/nDJBQRcXw0MLVhZE9iQHmG68qAVIBg9CqmUYjmQIhgij9U5MFvrqkUL5FbtyyzZuOeOt0zdeRe4UY7ct+A==",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"call-bind-apply-helpers": "^1.0.1",</w:t>
        <w:br/>
        <w:t xml:space="preserve">        "es-errors": "^1.3.0",</w:t>
        <w:br/>
        <w:t xml:space="preserve">        "gopd": "^1.2.0"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"node_modules/eastasianwidth": {</w:t>
        <w:br/>
        <w:t xml:space="preserve">      "version": "0.2.0",</w:t>
        <w:br/>
        <w:t xml:space="preserve">      "resolved": "https://registry.npmjs.org/eastasianwidth/-/eastasianwidth-0.2.0.tgz",</w:t>
        <w:br/>
        <w:t xml:space="preserve">      "integrity": "sha512-I88TYZWc9XiYHRQ4/3c5rjjfgkjhLyW2luGIheGERbNQ6OY7yTybanSpDXZa8y7VUP9YmDcYa+eyq4ca7iLqWA==",</w:t>
        <w:br/>
        <w:t xml:space="preserve">      "license": "MIT"</w:t>
        <w:br/>
        <w:t xml:space="preserve">    },</w:t>
        <w:br/>
        <w:t xml:space="preserve">    "node_modules/electron-to-chromium": {</w:t>
        <w:br/>
        <w:t xml:space="preserve">      "version": "1.5.192",</w:t>
        <w:br/>
        <w:t xml:space="preserve">      "resolved": "https://registry.npmjs.org/electron-to-chromium/-/electron-to-chromium-1.5.192.tgz",</w:t>
        <w:br/>
        <w:t xml:space="preserve">      "integrity": "sha512-rP8Ez0w7UNw/9j5eSXCe10o1g/8B1P5SM90PCCMVkIRQn2R0LEHWz4Eh9RnxkniuDe1W0cTSOB3MLlkTGDcuCg==",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"node_modules/embla-carousel": {</w:t>
        <w:br/>
        <w:t xml:space="preserve">      "version": "8.6.0",</w:t>
        <w:br/>
        <w:t xml:space="preserve">      "resolved": "https://registry.npmjs.org/embla-carousel/-/embla-carousel-8.6.0.tgz",</w:t>
        <w:br/>
        <w:t xml:space="preserve">      "integrity": "sha512-SjWyZBHJPbqxHOzckOfo8lHisEaJWmwd23XppYFYVh10bU66/Pn5tkVkbkCMZVdbUE5eTCI2nD8OyIP4Z+uwkA==",</w:t>
        <w:br/>
        <w:t xml:space="preserve">      "license": "MIT"</w:t>
        <w:br/>
        <w:t xml:space="preserve">    },</w:t>
        <w:br/>
        <w:t xml:space="preserve">    "node_modules/embla-carousel-react": {</w:t>
        <w:br/>
        <w:t xml:space="preserve">      "version": "8.6.0",</w:t>
        <w:br/>
        <w:t xml:space="preserve">      "resolved": "https://registry.npmjs.org/embla-carousel-react/-/embla-carousel-react-8.6.0.tgz",</w:t>
        <w:br/>
        <w:t xml:space="preserve">      "integrity": "sha512-0/PjqU7geVmo6F734pmPqpyHqiM99olvyecY7zdweCw+6tKEXnrE90pBiBbMMU8s5tICemzpQ3hi5EpxzGW+JA==",</w:t>
        <w:br/>
        <w:t xml:space="preserve">      "license": "MIT",</w:t>
        <w:br/>
        <w:t xml:space="preserve">      "dependencies": {</w:t>
        <w:br/>
        <w:t xml:space="preserve">        "embla-carousel": "8.6.0",</w:t>
        <w:br/>
        <w:t xml:space="preserve">        "embla-carousel-reactive-utils": "8.6.0"</w:t>
        <w:br/>
        <w:t xml:space="preserve">      },</w:t>
        <w:br/>
        <w:t xml:space="preserve">      "peerDependencies": {</w:t>
        <w:br/>
        <w:t xml:space="preserve">        "react": "^16.8.0 || ^17.0.1 || ^18.0.0 || ^19.0.0 || ^19.0.0-rc"</w:t>
        <w:br/>
        <w:t xml:space="preserve">      }</w:t>
        <w:br/>
        <w:t xml:space="preserve">    },</w:t>
        <w:br/>
        <w:t xml:space="preserve">    "node_modules/embla-carousel-reactive-utils": {</w:t>
        <w:br/>
        <w:t xml:space="preserve">      "version": "8.6.0",</w:t>
        <w:br/>
        <w:t xml:space="preserve">      "resolved": "https://registry.npmjs.org/embla-carousel-reactive-utils/-/embla-carousel-reactive-utils-8.6.0.tgz",</w:t>
        <w:br/>
        <w:t xml:space="preserve">      "integrity": "sha512-fMVUDUEx0/uIEDM0Mz3dHznDhfX+znCCDCeIophYb1QGVM7YThSWX+wz11zlYwWFOr74b4QLGg0hrGPJeG2s4A==",</w:t>
        <w:br/>
        <w:t xml:space="preserve">      "license": "MIT",</w:t>
        <w:br/>
        <w:t xml:space="preserve">      "peerDependencies": {</w:t>
        <w:br/>
        <w:t xml:space="preserve">        "embla-carousel": "8.6.0"</w:t>
        <w:br/>
        <w:t xml:space="preserve">      }</w:t>
        <w:br/>
        <w:t xml:space="preserve">    },</w:t>
        <w:br/>
        <w:t xml:space="preserve">    "node_modules/emoji-regex": {</w:t>
        <w:br/>
        <w:t xml:space="preserve">      "version": "9.2.2",</w:t>
        <w:br/>
        <w:t xml:space="preserve">      "resolved": "https://registry.npmjs.org/emoji-regex/-/emoji-regex-9.2.2.tgz",</w:t>
        <w:br/>
        <w:t xml:space="preserve">      "integrity": "sha512-L18DaJsXSUk2+42pv8mLs5jJT2hqFkFE4j21wOmgbUqsZ2hL72NsUU785g9RXgo3s0ZNgVl42TiHp3ZtOv/Vyg==",</w:t>
        <w:br/>
        <w:t xml:space="preserve">      "license": "MIT"</w:t>
        <w:br/>
        <w:t xml:space="preserve">    },</w:t>
        <w:br/>
        <w:t xml:space="preserve">    "node_modules/entities": {</w:t>
        <w:br/>
        <w:t xml:space="preserve">      "version": "6.0.1",</w:t>
        <w:br/>
        <w:t xml:space="preserve">      "resolved": "https://registry.npmjs.org/entities/-/entities-6.0.1.tgz",</w:t>
        <w:br/>
        <w:t xml:space="preserve">      "integrity": "sha512-aN97NXWF6AWBTahfVOIrB/NShkzi5H7F9r1s9mD3cDj4Ko5f2qhhVoYMibXF7GlLveb/D2ioWay8lxI97Ven3g==",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"&gt;=0.12"</w:t>
        <w:br/>
        <w:t xml:space="preserve">      },</w:t>
        <w:br/>
        <w:t xml:space="preserve">      "funding": {</w:t>
        <w:br/>
        <w:t xml:space="preserve">        "url": "https://github.com/fb55/entities?sponsor=1"</w:t>
        <w:br/>
        <w:t xml:space="preserve">      }</w:t>
        <w:br/>
        <w:t xml:space="preserve">    },</w:t>
        <w:br/>
        <w:t xml:space="preserve">    "node_modules/es-define-property": {</w:t>
        <w:br/>
        <w:t xml:space="preserve">      "version": "1.0.1",</w:t>
        <w:br/>
        <w:t xml:space="preserve">      "resolved": "https://registry.npmjs.org/es-define-property/-/es-define-property-1.0.1.tgz",</w:t>
        <w:br/>
        <w:t xml:space="preserve">      "integrity": "sha512-e3nRfgfUZ4rNGL232gUgX06QNyyez04KdjFrF+LTRoOXmrOgFKDg4BCdsjW8EnT69eqdYGmRpJwiPVYNrCaW3g==",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"node_modules/es-errors": {</w:t>
        <w:br/>
        <w:t xml:space="preserve">      "version": "1.3.0",</w:t>
        <w:br/>
        <w:t xml:space="preserve">      "resolved": "https://registry.npmjs.org/es-errors/-/es-errors-1.3.0.tgz",</w:t>
        <w:br/>
        <w:t xml:space="preserve">      "integrity": "sha512-Zf5H2Kxt2xjTvbJvP2ZWLEICxA6j+hAmMzIlypy4xcBg1vKVnx89Wy0GbS+kf5cwCVFFzdCFh2XSCFNULS6csw==",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"node_modules/es-module-lexer": {</w:t>
        <w:br/>
        <w:t xml:space="preserve">      "version": "1.7.0",</w:t>
        <w:br/>
        <w:t xml:space="preserve">      "resolved": "https://registry.npmjs.org/es-module-lexer/-/es-module-lexer-1.7.0.tgz",</w:t>
        <w:br/>
        <w:t xml:space="preserve">      "integrity": "sha512-jEQoCwk8hyb2AZziIOLhDqpm5+2ww5uIE6lkO/6jcOCusfk6LhMHpXXfBLXTZ7Ydyt0j4VoUQv6uGNYbdW+kBA==",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"node_modules/es-object-atoms": {</w:t>
        <w:br/>
        <w:t xml:space="preserve">      "version": "1.1.1",</w:t>
        <w:br/>
        <w:t xml:space="preserve">      "resolved": "https://registry.npmjs.org/es-object-atoms/-/es-object-atoms-1.1.1.tgz",</w:t>
        <w:br/>
        <w:t xml:space="preserve">      "integrity": "sha512-FGgH2h8zKNim9ljj7dankFPcICIK9Cp5bm+c2gQSYePhpaG5+esrLODihIorn+Pe6FGJzWhXQotPv73jTaldXA==",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"node_modules/es-set-tostringtag": {</w:t>
        <w:br/>
        <w:t xml:space="preserve">      "version": "2.1.0",</w:t>
        <w:br/>
        <w:t xml:space="preserve">      "resolved": "https://registry.npmjs.org/es-set-tostringtag/-/es-set-tostringtag-2.1.0.tgz",</w:t>
        <w:br/>
        <w:t xml:space="preserve">      "integrity": "sha512-j6vWzfrGVfyXxge+O0x5sh6cvxAog0a/4Rdd2K36zCMV5eJ+/+tOAngRO8cODMNWbVRdVlmGZQL2YS3yR8bIUA==",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"get-intrinsic": "^1.2.6",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"node_modules/esbuild": {</w:t>
        <w:br/>
        <w:t xml:space="preserve">      "version": "0.21.5",</w:t>
        <w:br/>
        <w:t xml:space="preserve">      "resolved": "https://registry.npmjs.org/esbuild/-/esbuild-0.21.5.tgz",</w:t>
        <w:br/>
        <w:t xml:space="preserve">      "integrity": "sha512-mg3OPMV4hXywwpoDxu3Qda5xCKQi+vCTZq8S9J/EpkhB2HzKXq4SNFZE3+NK93JYxc8VMSep+lOUSC/RVKaBqw==",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"bin": {</w:t>
        <w:br/>
        <w:t xml:space="preserve">        "esbuild": "bin/esbuild"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"optionalDependencies": {</w:t>
        <w:br/>
        <w:t xml:space="preserve">        "@esbuild/aix-ppc64": "0.21.5",</w:t>
        <w:br/>
        <w:t xml:space="preserve">        "@esbuild/android-arm": "0.21.5",</w:t>
        <w:br/>
        <w:t xml:space="preserve">        "@esbuild/android-arm64": "0.21.5",</w:t>
        <w:br/>
        <w:t xml:space="preserve">        "@esbuild/android-x64": "0.21.5",</w:t>
        <w:br/>
        <w:t xml:space="preserve">        "@esbuild/darwin-arm64": "0.21.5",</w:t>
        <w:br/>
        <w:t xml:space="preserve">        "@esbuild/darwin-x64": "0.21.5",</w:t>
        <w:br/>
        <w:t xml:space="preserve">        "@esbuild/freebsd-arm64": "0.21.5",</w:t>
        <w:br/>
        <w:t xml:space="preserve">        "@esbuild/freebsd-x64": "0.21.5",</w:t>
        <w:br/>
        <w:t xml:space="preserve">        "@esbuild/linux-arm": "0.21.5",</w:t>
        <w:br/>
        <w:t xml:space="preserve">        "@esbuild/linux-arm64": "0.21.5",</w:t>
        <w:br/>
        <w:t xml:space="preserve">        "@esbuild/linux-ia32": "0.21.5",</w:t>
        <w:br/>
        <w:t xml:space="preserve">        "@esbuild/linux-loong64": "0.21.5",</w:t>
        <w:br/>
        <w:t xml:space="preserve">        "@esbuild/linux-mips64el": "0.21.5",</w:t>
        <w:br/>
        <w:t xml:space="preserve">        "@esbuild/linux-ppc64": "0.21.5",</w:t>
        <w:br/>
        <w:t xml:space="preserve">        "@esbuild/linux-riscv64": "0.21.5",</w:t>
        <w:br/>
        <w:t xml:space="preserve">        "@esbuild/linux-s390x": "0.21.5",</w:t>
        <w:br/>
        <w:t xml:space="preserve">        "@esbuild/linux-x64": "0.21.5",</w:t>
        <w:br/>
        <w:t xml:space="preserve">        "@esbuild/netbsd-x64": "0.21.5",</w:t>
        <w:br/>
        <w:t xml:space="preserve">        "@esbuild/openbsd-x64": "0.21.5",</w:t>
        <w:br/>
        <w:t xml:space="preserve">        "@esbuild/sunos-x64": "0.21.5",</w:t>
        <w:br/>
        <w:t xml:space="preserve">        "@esbuild/win32-arm64": "0.21.5",</w:t>
        <w:br/>
        <w:t xml:space="preserve">        "@esbuild/win32-ia32": "0.21.5",</w:t>
        <w:br/>
        <w:t xml:space="preserve">        "@esbuild/win32-x64": "0.21.5"</w:t>
        <w:br/>
        <w:t xml:space="preserve">      }</w:t>
        <w:br/>
        <w:t xml:space="preserve">    },</w:t>
        <w:br/>
        <w:t xml:space="preserve">    "node_modules/escalade": {</w:t>
        <w:br/>
        <w:t xml:space="preserve">      "version": "3.2.0",</w:t>
        <w:br/>
        <w:t xml:space="preserve">      "resolved": "https://registry.npmjs.org/escalade/-/escalade-3.2.0.tgz",</w:t>
        <w:br/>
        <w:t xml:space="preserve">      "integrity": "sha512-WUj2qlxaQtO4g6Pq5c29GTcWGDyd8itL8zTlipgECz3JesAiiOKotd8JU6otB3PACgG6xkJUyVhboMS+bje/jA==",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"node_modules/escape-string-regexp": {</w:t>
        <w:br/>
        <w:t xml:space="preserve">      "version": "4.0.0",</w:t>
        <w:br/>
        <w:t xml:space="preserve">      "resolved": "https://registry.npmjs.org/escape-string-regexp/-/escape-string-regexp-4.0.0.tgz",</w:t>
        <w:br/>
        <w:t xml:space="preserve">      "integrity": "sha512-TtpcNJ3XAzx3Gq8sWRzJaVajRs0uVxA2YAkdb1jm2YkPz4G6egUFAyA3n5vtEIZefPk5Wa4UXbKuS5fKkJWdgA==",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"node_modules/escodegen": {</w:t>
        <w:br/>
        <w:t xml:space="preserve">      "version": "2.1.0",</w:t>
        <w:br/>
        <w:t xml:space="preserve">      "resolved": "https://registry.npmjs.org/escodegen/-/escodegen-2.1.0.tgz",</w:t>
        <w:br/>
        <w:t xml:space="preserve">      "integrity": "sha512-2NlIDTwUWJN0mRPQOdtQBzbUHvdGY2P1VXSyU83Q3xKxM7WHX2Ql8dKq782Q9TgQUNOLEzEYu9bzLNj1q88I5w==",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"esprima": "^4.0.1",</w:t>
        <w:br/>
        <w:t xml:space="preserve">        "estraverse": "^5.2.0",</w:t>
        <w:br/>
        <w:t xml:space="preserve">        "esutils": "^2.0.2"</w:t>
        <w:br/>
        <w:t xml:space="preserve">      },</w:t>
        <w:br/>
        <w:t xml:space="preserve">      "bin": {</w:t>
        <w:br/>
        <w:t xml:space="preserve">        "escodegen": "bin/escodegen.js",</w:t>
        <w:br/>
        <w:t xml:space="preserve">        "esgenerate": "bin/esgenerate.js"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"optionalDependencies": {</w:t>
        <w:br/>
        <w:t xml:space="preserve">        "source-map": "~0.6.1"</w:t>
        <w:br/>
        <w:t xml:space="preserve">      }</w:t>
        <w:br/>
        <w:t xml:space="preserve">    },</w:t>
        <w:br/>
        <w:t xml:space="preserve">    "node_modules/eslint": {</w:t>
        <w:br/>
        <w:t xml:space="preserve">      "version": "9.32.0",</w:t>
        <w:br/>
        <w:t xml:space="preserve">      "resolved": "https://registry.npmjs.org/eslint/-/eslint-9.32.0.tgz",</w:t>
        <w:br/>
        <w:t xml:space="preserve">      "integrity": "sha512-LSehfdpgMeWcTZkWZVIJl+tkZ2nuSkyyB9C27MZqFWXuph7DvaowgcTvKqxvpLW1JZIk8PN7hFY3Rj9LQ7m7lg==",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"^4.2.0",</w:t>
        <w:br/>
        <w:t xml:space="preserve">        "@eslint-community/regexpp": "^4.12.1",</w:t>
        <w:br/>
        <w:t xml:space="preserve">        "@eslint/config-array": "^0.21.0",</w:t>
        <w:br/>
        <w:t xml:space="preserve">        "@eslint/config-helpers": "^0.3.0",</w:t>
        <w:br/>
        <w:t xml:space="preserve">        "@eslint/core": "^0.15.0",</w:t>
        <w:br/>
        <w:t xml:space="preserve">        "@eslint/eslintrc": "^3.3.1",</w:t>
        <w:br/>
        <w:t xml:space="preserve">        "@eslint/js": "9.32.0",</w:t>
        <w:br/>
        <w:t xml:space="preserve">        "@eslint/plugin-kit": "^0.3.4",</w:t>
        <w:br/>
        <w:t xml:space="preserve">        "@humanfs/node": "^0.16.6",</w:t>
        <w:br/>
        <w:t xml:space="preserve">        "@humanwhocodes/module-importer": "^1.0.1",</w:t>
        <w:br/>
        <w:t xml:space="preserve">        "@humanwhocodes/retry": "^0.4.2",</w:t>
        <w:br/>
        <w:t xml:space="preserve">        "@types/estree": "^1.0.6",</w:t>
        <w:br/>
        <w:t xml:space="preserve">        "@types/json-schema": "^7.0.15",</w:t>
        <w:br/>
        <w:t xml:space="preserve">        "ajv": "^6.12.4",</w:t>
        <w:br/>
        <w:t xml:space="preserve">        "chalk": "^4.0.0",</w:t>
        <w:br/>
        <w:t xml:space="preserve">        "cross-spawn": "^7.0.6",</w:t>
        <w:br/>
        <w:t xml:space="preserve">        "debug": "^4.3.2",</w:t>
        <w:br/>
        <w:t xml:space="preserve">        "escape-string-regexp": "^4.0.0",</w:t>
        <w:br/>
        <w:t xml:space="preserve">        "eslint-scope": "^8.4.0",</w:t>
        <w:br/>
        <w:t xml:space="preserve">        "eslint-visitor-keys": "^4.2.1",</w:t>
        <w:br/>
        <w:t xml:space="preserve">        "espree": "^10.4.0",</w:t>
        <w:br/>
        <w:t xml:space="preserve">        "esquery": "^1.5.0",</w:t>
        <w:br/>
        <w:t xml:space="preserve">        "esutils": "^2.0.2",</w:t>
        <w:br/>
        <w:t xml:space="preserve">        "fast-deep-equal": "^3.1.3",</w:t>
        <w:br/>
        <w:t xml:space="preserve">        "file-entry-cache": "^8.0.0",</w:t>
        <w:br/>
        <w:t xml:space="preserve">        "find-up": "^5.0.0",</w:t>
        <w:br/>
        <w:t xml:space="preserve">        "glob-parent": "^6.0.2",</w:t>
        <w:br/>
        <w:t xml:space="preserve">        "ignore": "^5.2.0",</w:t>
        <w:br/>
        <w:t xml:space="preserve">        "imurmurhash": "^0.1.4",</w:t>
        <w:br/>
        <w:t xml:space="preserve">        "is-glob": "^4.0.0",</w:t>
        <w:br/>
        <w:t xml:space="preserve">        "json-stable-stringify-without-jsonify": "^1.0.1",</w:t>
        <w:br/>
        <w:t xml:space="preserve">        "lodash.merge": "^4.6.2",</w:t>
        <w:br/>
        <w:t xml:space="preserve">        "minimatch": "^3.1.2",</w:t>
        <w:br/>
        <w:t xml:space="preserve">        "natural-compare": "^1.4.0",</w:t>
        <w:br/>
        <w:t xml:space="preserve">        "optionator": "^0.9.3"</w:t>
        <w:br/>
        <w:t xml:space="preserve">      },</w:t>
        <w:br/>
        <w:t xml:space="preserve">      "bin": {</w:t>
        <w:br/>
        <w:t xml:space="preserve">        "eslint": "bin/eslint.js"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},</w:t>
        <w:br/>
        <w:t xml:space="preserve">      "peerDependencies": {</w:t>
        <w:br/>
        <w:t xml:space="preserve">        "jiti": "*"</w:t>
        <w:br/>
        <w:t xml:space="preserve">      },</w:t>
        <w:br/>
        <w:t xml:space="preserve">      "peerDependenciesMeta": {</w:t>
        <w:br/>
        <w:t xml:space="preserve">        "jiti":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"node_modules/eslint-plugin-react-hooks": {</w:t>
        <w:br/>
        <w:t xml:space="preserve">      "version": "5.2.0",</w:t>
        <w:br/>
        <w:t xml:space="preserve">      "resolved": "https://registry.npmjs.org/eslint-plugin-react-hooks/-/eslint-plugin-react-hooks-5.2.0.tgz",</w:t>
        <w:br/>
        <w:t xml:space="preserve">      "integrity": "sha512-+f15FfK64YQwZdJNELETdn5ibXEUQmW1DZL6KXhNnc2heoy/sg9VJJeT7n8TlMWouzWqSWavFkIhHyIbIAEapg==",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"eslint": "^3.0.0 || ^4.0.0 || ^5.0.0 || ^6.0.0 || ^7.0.0 || ^8.0.0-0 || ^9.0.0"</w:t>
        <w:br/>
        <w:t xml:space="preserve">      }</w:t>
        <w:br/>
        <w:t xml:space="preserve">    },</w:t>
        <w:br/>
        <w:t xml:space="preserve">    "node_modules/eslint-plugin-react-refresh": {</w:t>
        <w:br/>
        <w:t xml:space="preserve">      "version": "0.4.20",</w:t>
        <w:br/>
        <w:t xml:space="preserve">      "resolved": "https://registry.npmjs.org/eslint-plugin-react-refresh/-/eslint-plugin-react-refresh-0.4.20.tgz",</w:t>
        <w:br/>
        <w:t xml:space="preserve">      "integrity": "sha512-XpbHQ2q5gUF8BGOX4dHe+71qoirYMhApEPZ7sfhF/dNnOF1UXnCMGZf79SFTBO7Bz5YEIT4TMieSlJBWhP9WBA==",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"eslint": "&gt;=8.40"</w:t>
        <w:br/>
        <w:t xml:space="preserve">      }</w:t>
        <w:br/>
        <w:t xml:space="preserve">    },</w:t>
        <w:br/>
        <w:t xml:space="preserve">    "node_modules/eslint-scope": {</w:t>
        <w:br/>
        <w:t xml:space="preserve">      "version": "8.4.0",</w:t>
        <w:br/>
        <w:t xml:space="preserve">      "resolved": "https://registry.npmjs.org/eslint-scope/-/eslint-scope-8.4.0.tgz",</w:t>
        <w:br/>
        <w:t xml:space="preserve">      "integrity": "sha512-sNXOfKCn74rt8RICKMvJS7XKV/Xk9kA7DyJr8mJik3S7Cwgy3qlkkmyS2uQB3jiJg6VNdZd/pDBJu0nvG2NlTg==",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"esrecurse": "^4.3.0",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"node_modules/eslint-visitor-keys": {</w:t>
        <w:br/>
        <w:t xml:space="preserve">      "version": "4.2.1",</w:t>
        <w:br/>
        <w:t xml:space="preserve">      "resolved": "https://registry.npmjs.org/eslint-visitor-keys/-/eslint-visitor-keys-4.2.1.tgz",</w:t>
        <w:br/>
        <w:t xml:space="preserve">      "integrity": "sha512-Uhdk5sfqcee/9H/rCOJikYz67o0a2Tw2hGRPOG2Y1R2dg7brRe1uG0yaNQDHu+TO/uQPF/5eCapvYSmHUjt7JQ==",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"node_modules/espree": {</w:t>
        <w:br/>
        <w:t xml:space="preserve">      "version": "10.4.0",</w:t>
        <w:br/>
        <w:t xml:space="preserve">      "resolved": "https://registry.npmjs.org/espree/-/espree-10.4.0.tgz",</w:t>
        <w:br/>
        <w:t xml:space="preserve">      "integrity": "sha512-j6PAQ2uUr79PZhBjP5C5fhl8e39FmRnOjsD5lGnWrFU8i2G776tBK7+nP8KuQUTTyAZUwfQqXAgrVH5MbH9CYQ==",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"acorn": "^8.15.0",</w:t>
        <w:br/>
        <w:t xml:space="preserve">        "acorn-jsx": "^5.3.2",</w:t>
        <w:br/>
        <w:t xml:space="preserve">        "eslint-visitor-keys": "^4.2.1"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"node_modules/esprima": {</w:t>
        <w:br/>
        <w:t xml:space="preserve">      "version": "4.0.1",</w:t>
        <w:br/>
        <w:t xml:space="preserve">      "resolved": "https://registry.npmjs.org/esprima/-/esprima-4.0.1.tgz",</w:t>
        <w:br/>
        <w:t xml:space="preserve">      "integrity": "sha512-eGuFFw7Upda+g4p+QHvnW0RyTX/SVeJBDM/gCtMARO0cLuT2HcEKnTPvhjV6aGeqrCB/sbNop0Kszm0jsaWU4A==",</w:t>
        <w:br/>
        <w:t xml:space="preserve">      "dev": true,</w:t>
        <w:br/>
        <w:t xml:space="preserve">      "license": "BSD-2-Clause",</w:t>
        <w:br/>
        <w:t xml:space="preserve">      "bin": {</w:t>
        <w:br/>
        <w:t xml:space="preserve">        "esparse": "bin/esparse.js",</w:t>
        <w:br/>
        <w:t xml:space="preserve">        "esvalidate": "bin/esvalidate.js"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"node_modules/esquery": {</w:t>
        <w:br/>
        <w:t xml:space="preserve">      "version": "1.6.0",</w:t>
        <w:br/>
        <w:t xml:space="preserve">      "resolved": "https://registry.npmjs.org/esquery/-/esquery-1.6.0.tgz",</w:t>
        <w:br/>
        <w:t xml:space="preserve">      "integrity": "sha512-ca9pw9fomFcKPvFLXhBKUK90ZvGibiGOvRJNbjljY7s7uq/5YO4BOzcYtJqExdx99rF6aAcnRxHmcUHcz6sQsg==",</w:t>
        <w:br/>
        <w:t xml:space="preserve">      "dev": true,</w:t>
        <w:br/>
        <w:t xml:space="preserve">      "license": "BSD-3-Clause",</w:t>
        <w:br/>
        <w:t xml:space="preserve">      "dependencies": {</w:t>
        <w:br/>
        <w:t xml:space="preserve">        "estraverse": "^5.1.0"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"node_modules/esrecurse": {</w:t>
        <w:br/>
        <w:t xml:space="preserve">      "version": "4.3.0",</w:t>
        <w:br/>
        <w:t xml:space="preserve">      "resolved": "https://registry.npmjs.org/esrecurse/-/esrecurse-4.3.0.tgz",</w:t>
        <w:br/>
        <w:t xml:space="preserve">      "integrity": "sha512-KmfKL3b6G+RXvP8N1vr3Tq1kL/oCFgn2NYXEtqP8/L3pKapUA4G8cFVaoF3SU323CD4XypR/ffioHmkti6/Tag==",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"node_modules/estraverse": {</w:t>
        <w:br/>
        <w:t xml:space="preserve">      "version": "5.3.0",</w:t>
        <w:br/>
        <w:t xml:space="preserve">      "resolved": "https://registry.npmjs.org/estraverse/-/estraverse-5.3.0.tgz",</w:t>
        <w:br/>
        <w:t xml:space="preserve">      "integrity": "sha512-MMdARuVEQziNTeJD8DgMqmhwR11BRQ/cBP+pLtYdSTnf3MIO8fFeiINEbX36ZdNlfU/7A9f3gUw49B3oQsvwBA==",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"node_modules/estree-walker": {</w:t>
        <w:br/>
        <w:t xml:space="preserve">      "version": "3.0.3",</w:t>
        <w:br/>
        <w:t xml:space="preserve">      "resolved": "https://registry.npmjs.org/estree-walker/-/estree-walker-3.0.3.tgz",</w:t>
        <w:br/>
        <w:t xml:space="preserve">      "integrity": "sha512-7RUKfXgSMMkzt6ZuXmqapOurLGPPfgj6l9uRZ7lRGolvk0y2yocc35LdcxKC5PQZdn2DMqioAQ2NoWcrTKmm6g==",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"@types/estree": "^1.0.0"</w:t>
        <w:br/>
        <w:t xml:space="preserve">      }</w:t>
        <w:br/>
        <w:t xml:space="preserve">    },</w:t>
        <w:br/>
        <w:t xml:space="preserve">    "node_modules/esutils": {</w:t>
        <w:br/>
        <w:t xml:space="preserve">      "version": "2.0.3",</w:t>
        <w:br/>
        <w:t xml:space="preserve">      "resolved": "https://registry.npmjs.org/esutils/-/esutils-2.0.3.tgz",</w:t>
        <w:br/>
        <w:t xml:space="preserve">      "integrity": "sha512-kVscqXk4OCp68SZ0dkgEKVi6/8ij300KBWTJq32P/dYeWTSwK41WyTxalN1eRmA5Z9UU/LX9D7FWSmV9SAYx6g==",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"node_modules/eventemitter3": {</w:t>
        <w:br/>
        <w:t xml:space="preserve">      "version": "4.0.7",</w:t>
        <w:br/>
        <w:t xml:space="preserve">      "resolved": "https://registry.npmjs.org/eventemitter3/-/eventemitter3-4.0.7.tgz",</w:t>
        <w:br/>
        <w:t xml:space="preserve">      "integrity": "sha512-8guHBZCwKnFhYdHr2ysuRWErTwhoN2X8XELRlrRwpmfeY2jjuUN4taQMsULKUVo1K4DvZl+0pgfyoysHxvmvEw==",</w:t>
        <w:br/>
        <w:t xml:space="preserve">      "license": "MIT"</w:t>
        <w:br/>
        <w:t xml:space="preserve">    },</w:t>
        <w:br/>
        <w:t xml:space="preserve">    "node_modules/expect-type": {</w:t>
        <w:br/>
        <w:t xml:space="preserve">      "version": "1.3.0",</w:t>
        <w:br/>
        <w:t xml:space="preserve">      "resolved": "https://registry.npmjs.org/expect-type/-/expect-type-1.3.0.tgz",</w:t>
        <w:br/>
        <w:t xml:space="preserve">      "integrity": "sha512-knvyeauYhqjOYvQ66MznSMs83wmHrCycNEN6Ao+2AeYEfxUIkuiVxdEa1qlGEPK+We3n0THiDciYSsCcgW/DoA==",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"&gt;=12.0.0"</w:t>
        <w:br/>
        <w:t xml:space="preserve">      }</w:t>
        <w:br/>
        <w:t xml:space="preserve">    },</w:t>
        <w:br/>
        <w:t xml:space="preserve">    "node_modules/fast-deep-equal": {</w:t>
        <w:br/>
        <w:t xml:space="preserve">      "version": "3.1.3",</w:t>
        <w:br/>
        <w:t xml:space="preserve">      "resolved": "https://registry.npmjs.org/fast-deep-equal/-/fast-deep-equal-3.1.3.tgz",</w:t>
        <w:br/>
        <w:t xml:space="preserve">      "integrity": "sha512-f3qQ9oQy9j2AhBe/H9VC91wLmKBCCU/gDOnKNAYG5hswO7BLKj09Hc5HYNz9cGI++xlpDCIgDaitVs03ATR84Q==",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"node_modules/fast-equals": {</w:t>
        <w:br/>
        <w:t xml:space="preserve">      "version": "5.2.2",</w:t>
        <w:br/>
        <w:t xml:space="preserve">      "resolved": "https://registry.npmjs.org/fast-equals/-/fast-equals-5.2.2.tgz",</w:t>
        <w:br/>
        <w:t xml:space="preserve">      "integrity": "sha512-V7/RktU11J3I36Nwq2JnZEM7tNm17eBJz+u25qdxBZeCKiX6BkVSZQjwWIr+IobgnZy+ag73tTZgZi7tr0LrBw==",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"node_modules/fast-glob": {</w:t>
        <w:br/>
        <w:t xml:space="preserve">      "version": "3.3.2",</w:t>
        <w:br/>
        <w:t xml:space="preserve">      "resolved": "https://registry.npmjs.org/fast-glob/-/fast-glob-3.3.2.tgz",</w:t>
        <w:br/>
        <w:t xml:space="preserve">      "integrity": "sha512-oX2ruAFQwf/Orj8m737Y5adxDQO0LAB7/S5MnxCdTNDd4p6BsyIVsv9JQsATbTSq8KHRpLwIHbVlUNatxd+1Ow==",</w:t>
        <w:br/>
        <w:t xml:space="preserve">      "license": "MIT",</w:t>
        <w:br/>
        <w:t xml:space="preserve">      "dependencies": {</w:t>
        <w:br/>
        <w:t xml:space="preserve">        "@nodelib/fs.stat": "^2.0.2",</w:t>
        <w:br/>
        <w:t xml:space="preserve">        "@nodelib/fs.walk": "^1.2.3",</w:t>
        <w:br/>
        <w:t xml:space="preserve">        "glob-parent": "^5.1.2",</w:t>
        <w:br/>
        <w:t xml:space="preserve">        "merge2": "^1.3.0",</w:t>
        <w:br/>
        <w:t xml:space="preserve">        "micromatch": "^4.0.4"</w:t>
        <w:br/>
        <w:t xml:space="preserve">      },</w:t>
        <w:br/>
        <w:t xml:space="preserve">      "engines": {</w:t>
        <w:br/>
        <w:t xml:space="preserve">        "node": "&gt;=8.6.0"</w:t>
        <w:br/>
        <w:t xml:space="preserve">      }</w:t>
        <w:br/>
        <w:t xml:space="preserve">    },</w:t>
        <w:br/>
        <w:t xml:space="preserve">    "node_modules/fast-glob/node_modules/glob-parent":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"license": "ISC",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"node_modules/fast-json-stable-stringify": {</w:t>
        <w:br/>
        <w:t xml:space="preserve">      "version": "2.1.0",</w:t>
        <w:br/>
        <w:t xml:space="preserve">      "resolved": "https://registry.npmjs.org/fast-json-stable-stringify/-/fast-json-stable-stringify-2.1.0.tgz",</w:t>
        <w:br/>
        <w:t xml:space="preserve">      "integrity": "sha512-lhd/wF+Lk98HZoTCtlVraHtfh5XYijIjalXck7saUtuanSDyLMxnHhSXEDJqHxD7msR8D0uCmqlkwjCV8xvwHw==",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"node_modules/fast-levenshtein": {</w:t>
        <w:br/>
        <w:t xml:space="preserve">      "version": "2.0.6",</w:t>
        <w:br/>
        <w:t xml:space="preserve">      "resolved": "https://registry.npmjs.org/fast-levenshtein/-/fast-levenshtein-2.0.6.tgz",</w:t>
        <w:br/>
        <w:t xml:space="preserve">      "integrity": "sha512-DCXu6Ifhqcks7TZKY3Hxp3y6qphY5SJZmrWMDrKcERSOXWQdMhU9Ig/PYrzyw/ul9jOIyh0N4M0tbC5hodg8dw==",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"node_modules/fastq": {</w:t>
        <w:br/>
        <w:t xml:space="preserve">      "version": "1.17.1",</w:t>
        <w:br/>
        <w:t xml:space="preserve">      "resolved": "https://registry.npmjs.org/fastq/-/fastq-1.17.1.tgz",</w:t>
        <w:br/>
        <w:t xml:space="preserve">      "integrity": "sha512-sRVD3lWVIXWg6By68ZN7vho9a1pQcN/WBFaAAsDDFzlJjvoGx0P8z7V1t72grFJfJhu3YPZBuu25f7Kaw2jN1w==",</w:t>
        <w:br/>
        <w:t xml:space="preserve">      "license": "ISC",</w:t>
        <w:br/>
        <w:t xml:space="preserve">      "dependencies": {</w:t>
        <w:br/>
        <w:t xml:space="preserve">        "reusify": "^1.0.4"</w:t>
        <w:br/>
        <w:t xml:space="preserve">      }</w:t>
        <w:br/>
        <w:t xml:space="preserve">    },</w:t>
        <w:br/>
        <w:t xml:space="preserve">    "node_modules/fdir": {</w:t>
        <w:br/>
        <w:t xml:space="preserve">      "version": "6.5.0",</w:t>
        <w:br/>
        <w:t xml:space="preserve">      "resolved": "https://registry.npmjs.org/fdir/-/fdir-6.5.0.tgz",</w:t>
        <w:br/>
        <w:t xml:space="preserve">      "integrity": "sha512-tIbYtZbucOs0BRGqPJkshJUYdL+SDH7dVM8gjy+ERp3WAUjLEFJE+02kanyHtwjWOnwrKYBiwAmM0p4kLJAnXg==",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"peerDependencies": {</w:t>
        <w:br/>
        <w:t xml:space="preserve">        "picomatch": "^3 || ^4"</w:t>
        <w:br/>
        <w:t xml:space="preserve">      },</w:t>
        <w:br/>
        <w:t xml:space="preserve">      "peerDependenciesMeta": {</w:t>
        <w:br/>
        <w:t xml:space="preserve">        "picomatch":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"node_modules/file-entry-cache": {</w:t>
        <w:br/>
        <w:t xml:space="preserve">      "version": "8.0.0",</w:t>
        <w:br/>
        <w:t xml:space="preserve">      "resolved": "https://registry.npmjs.org/file-entry-cache/-/file-entry-cache-8.0.0.tgz",</w:t>
        <w:br/>
        <w:t xml:space="preserve">      "integrity": "sha512-XXTUwCvisa5oacNGRP9SfNtYBNAMi+RPwBFmblZEF7N7swHYQS6/Zfk7SRwx4D5j3CH211YNRco1DEMNVfZCnQ==",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"flat-cache": "^4.0.0"</w:t>
        <w:br/>
        <w:t xml:space="preserve">      },</w:t>
        <w:br/>
        <w:t xml:space="preserve">      "engines": {</w:t>
        <w:br/>
        <w:t xml:space="preserve">        "node": "&gt;=16.0.0"</w:t>
        <w:br/>
        <w:t xml:space="preserve">      }</w:t>
        <w:br/>
        <w:t xml:space="preserve">    },</w:t>
        <w:br/>
        <w:t xml:space="preserve">    "node_modules/fill-range": {</w:t>
        <w:br/>
        <w:t xml:space="preserve">      "version": "7.1.1",</w:t>
        <w:br/>
        <w:t xml:space="preserve">      "resolved": "https://registry.npmjs.org/fill-range/-/fill-range-7.1.1.tgz",</w:t>
        <w:br/>
        <w:t xml:space="preserve">      "integrity": "sha512-YsGpe3WHLK8ZYi4tWDg2Jy3ebRz2rXowDxnld4bkQB00cc/1Zw9AWnC0i9ztDJitivtQvaI9KaLyKrc+hBW0yg==",</w:t>
        <w:br/>
        <w:t xml:space="preserve">      "license": "MIT",</w:t>
        <w:br/>
        <w:t xml:space="preserve">      "dependencies": {</w:t>
        <w:br/>
        <w:t xml:space="preserve">        "to-regex-range":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"node_modules/find-up": {</w:t>
        <w:br/>
        <w:t xml:space="preserve">      "version": "5.0.0",</w:t>
        <w:br/>
        <w:t xml:space="preserve">      "resolved": "https://registry.npmjs.org/find-up/-/find-up-5.0.0.tgz",</w:t>
        <w:br/>
        <w:t xml:space="preserve">      "integrity": "sha512-78/PXT1wlLLDgTzDs7sjq9hzz0vXD+zn+7wypEe4fXQxCmdmqfGsEPQxmiCSQI3ajFV91bVSsvNtrJRiW6nGng==",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"locate-path": "^6.0.0",</w:t>
        <w:br/>
        <w:t xml:space="preserve">        "path-exists": "^4.0.0"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"node_modules/flat-cache": {</w:t>
        <w:br/>
        <w:t xml:space="preserve">      "version": "4.0.1",</w:t>
        <w:br/>
        <w:t xml:space="preserve">      "resolved": "https://registry.npmjs.org/flat-cache/-/flat-cache-4.0.1.tgz",</w:t>
        <w:br/>
        <w:t xml:space="preserve">      "integrity": "sha512-f7ccFPK3SXFHpx15UIGyRJ/FJQctuKZ0zVuN3frBo4HnK3cay9VEW0R6yPYFHC0AgqhukPzKjq22t5DmAyqGyw==",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"flatted": "^3.2.9",</w:t>
        <w:br/>
        <w:t xml:space="preserve">        "keyv": "^4.5.4"</w:t>
        <w:br/>
        <w:t xml:space="preserve">      },</w:t>
        <w:br/>
        <w:t xml:space="preserve">      "engines": {</w:t>
        <w:br/>
        <w:t xml:space="preserve">        "node": "&gt;=16"</w:t>
        <w:br/>
        <w:t xml:space="preserve">      }</w:t>
        <w:br/>
        <w:t xml:space="preserve">    },</w:t>
        <w:br/>
        <w:t xml:space="preserve">    "node_modules/flatted": {</w:t>
        <w:br/>
        <w:t xml:space="preserve">      "version": "3.3.1",</w:t>
        <w:br/>
        <w:t xml:space="preserve">      "resolved": "https://registry.npmjs.org/flatted/-/flatted-3.3.1.tgz",</w:t>
        <w:br/>
        <w:t xml:space="preserve">      "integrity": "sha512-X8cqMLLie7KsNUDSdzeN8FYK9rEt4Dt67OsG/DNGnYTSDBG4uFAJFBnUeiV+zCVAvwFy56IjM9sH51jVaEhNxw==",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"node_modules/foreground-child": {</w:t>
        <w:br/>
        <w:t xml:space="preserve">      "version": "3.3.0",</w:t>
        <w:br/>
        <w:t xml:space="preserve">      "resolved": "https://registry.npmjs.org/foreground-child/-/foreground-child-3.3.0.tgz",</w:t>
        <w:br/>
        <w:t xml:space="preserve">      "integrity": "sha512-Ld2g8rrAyMYFXBhEqMz8ZAHBi4J4uS1i/CxGMDnjyFWddMXLVcDp051DZfu+t7+ab7Wv6SMqpWmyFIj5UbfFvg==",</w:t>
        <w:br/>
        <w:t xml:space="preserve">      "license": "ISC",</w:t>
        <w:br/>
        <w:t xml:space="preserve">      "dependencies": {</w:t>
        <w:br/>
        <w:t xml:space="preserve">        "cross-spawn": "^7.0.0",</w:t>
        <w:br/>
        <w:t xml:space="preserve">        "signal-exit": "^4.0.1"</w:t>
        <w:br/>
        <w:t xml:space="preserve">      },</w:t>
        <w:br/>
        <w:t xml:space="preserve">      "engines": {</w:t>
        <w:br/>
        <w:t xml:space="preserve">        "node": "&gt;=14"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"node_modules/form-data": {</w:t>
        <w:br/>
        <w:t xml:space="preserve">      "version": "4.0.5",</w:t>
        <w:br/>
        <w:t xml:space="preserve">      "resolved": "https://registry.npmjs.org/form-data/-/form-data-4.0.5.tgz",</w:t>
        <w:br/>
        <w:t xml:space="preserve">      "integrity": "sha512-8RipRLol37bNs2bhoV67fiTEvdTrbMUYcFTiy3+wuuOnUog2QBHCZWXDRijWQfAkhBj2Uf5UnVaiWwA5vdd82w==",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"asynckit": "^0.4.0",</w:t>
        <w:br/>
        <w:t xml:space="preserve">        "combined-stream": "^1.0.8",</w:t>
        <w:br/>
        <w:t xml:space="preserve">        "es-set-tostringtag": "^2.1.0",</w:t>
        <w:br/>
        <w:t xml:space="preserve">        "hasown": "^2.0.2",</w:t>
        <w:br/>
        <w:t xml:space="preserve">        "mime-types": "^2.1.12"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"node_modules/fraction.js": {</w:t>
        <w:br/>
        <w:t xml:space="preserve">      "version": "4.3.7",</w:t>
        <w:br/>
        <w:t xml:space="preserve">      "resolved": "https://registry.npmjs.org/fraction.js/-/fraction.js-4.3.7.tgz",</w:t>
        <w:br/>
        <w:t xml:space="preserve">      "integrity": "sha512-ZsDfxO51wGAXREY55a7la9LScWpwv9RxIrYABrlvOFBlH/ShPnrtsXeuUIfXKKOVicNxQ+o8JTbJvjS4M89yew==",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"*"</w:t>
        <w:br/>
        <w:t xml:space="preserve">      },</w:t>
        <w:br/>
        <w:t xml:space="preserve">      "funding": {</w:t>
        <w:br/>
        <w:t xml:space="preserve">        "type": "patreon",</w:t>
        <w:br/>
        <w:t xml:space="preserve">        "url": "https://github.com/sponsors/rawify"</w:t>
        <w:br/>
        <w:t xml:space="preserve">      }</w:t>
        <w:br/>
        <w:t xml:space="preserve">    },</w:t>
        <w:br/>
        <w:t xml:space="preserve">    "node_modules/framer-motion": {</w:t>
        <w:br/>
        <w:t xml:space="preserve">      "version": "12.29.2",</w:t>
        <w:br/>
        <w:t xml:space="preserve">      "resolved": "https://registry.npmjs.org/framer-motion/-/framer-motion-12.29.2.tgz",</w:t>
        <w:br/>
        <w:t xml:space="preserve">      "integrity": "sha512-lSNRzBJk4wuIy0emYQ/nfZ7eWhqud2umPKw2QAQki6uKhZPKm2hRQHeQoHTG9MIvfobb+A/LbEWPJU794ZUKrg==",</w:t>
        <w:br/>
        <w:t xml:space="preserve">      "license": "MIT",</w:t>
        <w:br/>
        <w:t xml:space="preserve">      "dependencies": {</w:t>
        <w:br/>
        <w:t xml:space="preserve">        "motion-dom": "^12.29.2",</w:t>
        <w:br/>
        <w:t xml:space="preserve">        "motion-utils": "^12.29.2",</w:t>
        <w:br/>
        <w:t xml:space="preserve">        "tslib": "^2.4.0"</w:t>
        <w:br/>
        <w:t xml:space="preserve">      },</w:t>
        <w:br/>
        <w:t xml:space="preserve">      "peerDependencies": {</w:t>
        <w:br/>
        <w:t xml:space="preserve">        "@emotion/is-prop-valid": "*",</w:t>
        <w:br/>
        <w:t xml:space="preserve">        "react": "^18.0.0 || ^19.0.0",</w:t>
        <w:br/>
        <w:t xml:space="preserve">        "react-dom": "^18.0.0 || ^19.0.0"</w:t>
        <w:br/>
        <w:t xml:space="preserve">      },</w:t>
        <w:br/>
        <w:t xml:space="preserve">      "peerDependenciesMeta": {</w:t>
        <w:br/>
        <w:t xml:space="preserve">        "@emotion/is-prop-valid": {</w:t>
        <w:br/>
        <w:t xml:space="preserve">          "optional": true</w:t>
        <w:br/>
        <w:t xml:space="preserve">        },</w:t>
        <w:br/>
        <w:t xml:space="preserve">        "react": {</w:t>
        <w:br/>
        <w:t xml:space="preserve">          "optional": true</w:t>
        <w:br/>
        <w:t xml:space="preserve">        },</w:t>
        <w:br/>
        <w:t xml:space="preserve">        "react-dom":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"node_modules/fsevents": {</w:t>
        <w:br/>
        <w:t xml:space="preserve">      "version": "2.3.3",</w:t>
        <w:br/>
        <w:t xml:space="preserve">      "resolved": "https://registry.npmjs.org/fsevents/-/fsevents-2.3.3.tgz",</w:t>
        <w:br/>
        <w:t xml:space="preserve">      "integrity": "sha512-5xoDfX+fL7faATnagmWPpbFtwh/R77WmMMqqHGS65C3vvB0YHrgF+B1YmZ3441tMj5n63k0212XNoJwzlhffQw==",</w:t>
        <w:br/>
        <w:t xml:space="preserve">      "hasInstallScript":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"^8.16.0 || ^10.6.0 || &gt;=11.0.0"</w:t>
        <w:br/>
        <w:t xml:space="preserve">      }</w:t>
        <w:br/>
        <w:t xml:space="preserve">    },</w:t>
        <w:br/>
        <w:t xml:space="preserve">    "node_modules/function-bind": {</w:t>
        <w:br/>
        <w:t xml:space="preserve">      "version": "1.1.2",</w:t>
        <w:br/>
        <w:t xml:space="preserve">      "resolved": "https://registry.npmjs.org/function-bind/-/function-bind-1.1.2.tgz",</w:t>
        <w:br/>
        <w:t xml:space="preserve">      "integrity": "sha512-7XHNxH7qX9xG5mIwxkhumTox/MIRNcOgDrxWsMt2pAr23WHp6MrRlN7FBSFpCpr+oVO0F744iUgR82nJMfG2SA==",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"node_modules/get-intrinsic": {</w:t>
        <w:br/>
        <w:t xml:space="preserve">      "version": "1.3.0",</w:t>
        <w:br/>
        <w:t xml:space="preserve">      "resolved": "https://registry.npmjs.org/get-intrinsic/-/get-intrinsic-1.3.0.tgz",</w:t>
        <w:br/>
        <w:t xml:space="preserve">      "integrity": "sha512-9fSjSaos/fRIVIp+xSJlE6lfwhES7LNtKaCBIamHsjr2na1BiABJPo0mOjjz8GJDURarmCPGqaiVg5mfjb98CQ==",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"function-bind": "^1.1.2",</w:t>
        <w:br/>
        <w:t xml:space="preserve">        "get-proto": "^1.0.1",</w:t>
        <w:br/>
        <w:t xml:space="preserve">        "gopd": "^1.2.0",</w:t>
        <w:br/>
        <w:t xml:space="preserve">        "has-symbols": "^1.1.0",</w:t>
        <w:br/>
        <w:t xml:space="preserve">        "hasown": "^2.0.2",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"node_modules/get-nonce": {</w:t>
        <w:br/>
        <w:t xml:space="preserve">      "version": "1.0.1",</w:t>
        <w:br/>
        <w:t xml:space="preserve">      "resolved": "https://registry.npmjs.org/get-nonce/-/get-nonce-1.0.1.tgz",</w:t>
        <w:br/>
        <w:t xml:space="preserve">      "integrity": "sha512-FJhYRoDaiatfEkUK8HKlicmu/3SGFD51q3itKDGoSTysQJBnfOcxU5GxnhE1E6soB76MbT0MBtnKJuXyAx+96Q==",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"node_modules/get-proto": {</w:t>
        <w:br/>
        <w:t xml:space="preserve">      "version": "1.0.1",</w:t>
        <w:br/>
        <w:t xml:space="preserve">      "resolved": "https://registry.npmjs.org/get-proto/-/get-proto-1.0.1.tgz",</w:t>
        <w:br/>
        <w:t xml:space="preserve">      "integrity": "sha512-sTSfBjoXBp89JvIKIefqw7U2CCebsc74kiY6awiGogKtoSGbgjYE/G/+l9sF3MWFPNc9IcoOC4ODfKHfxFmp0g==",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"dunder-proto": "^1.0.1",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"node_modules/glob": {</w:t>
        <w:br/>
        <w:t xml:space="preserve">      "version": "10.4.5",</w:t>
        <w:br/>
        <w:t xml:space="preserve">      "resolved": "https://registry.npmjs.org/glob/-/glob-10.4.5.tgz",</w:t>
        <w:br/>
        <w:t xml:space="preserve">      "integrity": "sha512-7Bv8RF0k6xjo7d4A/PxYLbUCfb6c+Vpd2/mB2yRDlew7Jb5hEXiCD9ibfO7wpk8i4sevK6DFny9h7EYbM3/sHg==",</w:t>
        <w:br/>
        <w:t xml:space="preserve">      "license": "ISC",</w:t>
        <w:br/>
        <w:t xml:space="preserve">      "dependencies": {</w:t>
        <w:br/>
        <w:t xml:space="preserve">        "foreground-child": "^3.1.0",</w:t>
        <w:br/>
        <w:t xml:space="preserve">        "jackspeak": "^3.1.2",</w:t>
        <w:br/>
        <w:t xml:space="preserve">        "minimatch": "^9.0.4",</w:t>
        <w:br/>
        <w:t xml:space="preserve">        "minipass": "^7.1.2",</w:t>
        <w:br/>
        <w:t xml:space="preserve">        "package-json-from-dist": "^1.0.0",</w:t>
        <w:br/>
        <w:t xml:space="preserve">        "path-scurry": "^1.11.1"</w:t>
        <w:br/>
        <w:t xml:space="preserve">      },</w:t>
        <w:br/>
        <w:t xml:space="preserve">      "bin": {</w:t>
        <w:br/>
        <w:t xml:space="preserve">        "glob": "dist/esm/bin.mjs"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"node_modules/glob-parent": {</w:t>
        <w:br/>
        <w:t xml:space="preserve">      "version": "6.0.2",</w:t>
        <w:br/>
        <w:t xml:space="preserve">      "resolved": "https://registry.npmjs.org/glob-parent/-/glob-parent-6.0.2.tgz",</w:t>
        <w:br/>
        <w:t xml:space="preserve">      "integrity": "sha512-XxwI8EOhVQgWp6iDL+3b0r86f4d6AX6zSU55HfB4ydCEuXLXc5FcYeOu+nnGftS4TEju/11rt4KJPTMgbfmv4A==",</w:t>
        <w:br/>
        <w:t xml:space="preserve">      "license": "ISC",</w:t>
        <w:br/>
        <w:t xml:space="preserve">      "dependencies": {</w:t>
        <w:br/>
        <w:t xml:space="preserve">        "is-glob": "^4.0.3"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"node_modules/glob/node_modules/brace-expansion": {</w:t>
        <w:br/>
        <w:t xml:space="preserve">      "version": "2.0.2",</w:t>
        <w:br/>
        <w:t xml:space="preserve">      "resolved": "https://registry.npmjs.org/brace-expansion/-/brace-expansion-2.0.2.tgz",</w:t>
        <w:br/>
        <w:t xml:space="preserve">      "integrity": "sha512-Jt0vHyM+jmUBqojB7E1NIYadt0vI0Qxjxd2TErW94wDz+E2LAm5vKMXXwg6ZZBTHPuUlDgQHKXvjGBdfcF1ZDQ==",</w:t>
        <w:br/>
        <w:t xml:space="preserve">      "license": "MIT",</w:t>
        <w:br/>
        <w:t xml:space="preserve">      "dependencies": {</w:t>
        <w:br/>
        <w:t xml:space="preserve">        "balanced-match": "^1.0.0"</w:t>
        <w:br/>
        <w:t xml:space="preserve">      }</w:t>
        <w:br/>
        <w:t xml:space="preserve">    },</w:t>
        <w:br/>
        <w:t xml:space="preserve">    "node_modules/glob/node_modules/minimatch": {</w:t>
        <w:br/>
        <w:t xml:space="preserve">      "version": "9.0.5",</w:t>
        <w:br/>
        <w:t xml:space="preserve">      "resolved": "https://registry.npmjs.org/minimatch/-/minimatch-9.0.5.tgz",</w:t>
        <w:br/>
        <w:t xml:space="preserve">      "integrity": "sha512-G6T0ZX48xgozx7587koeX9Ys2NYy6Gmv//P89sEte9V9whIapMNF4idKxnW2QtCcLiTWlb/wfCabAtAFWhhBow==",</w:t>
        <w:br/>
        <w:t xml:space="preserve">      "license": "ISC",</w:t>
        <w:br/>
        <w:t xml:space="preserve">      "dependencies": {</w:t>
        <w:br/>
        <w:t xml:space="preserve">        "brace-expansion": "^2.0.1"</w:t>
        <w:br/>
        <w:t xml:space="preserve">      },</w:t>
        <w:br/>
        <w:t xml:space="preserve">      "engines": {</w:t>
        <w:br/>
        <w:t xml:space="preserve">        "node": "&gt;=16 || 14 &gt;=14.17"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"node_modules/globals": {</w:t>
        <w:br/>
        <w:t xml:space="preserve">      "version": "15.15.0",</w:t>
        <w:br/>
        <w:t xml:space="preserve">      "resolved": "https://registry.npmjs.org/globals/-/globals-15.15.0.tgz",</w:t>
        <w:br/>
        <w:t xml:space="preserve">      "integrity": "sha512-7ACyT3wmyp3I61S4fG682L0VA2RGD9otkqGJIwNUMF1SWUombIIk+af1unuDYgMm082aHYwD+mzJvv9Iu8dsgg==",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"node_modules/gopd": {</w:t>
        <w:br/>
        <w:t xml:space="preserve">      "version": "1.2.0",</w:t>
        <w:br/>
        <w:t xml:space="preserve">      "resolved": "https://registry.npmjs.org/gopd/-/gopd-1.2.0.tgz",</w:t>
        <w:br/>
        <w:t xml:space="preserve">      "integrity": "sha512-ZUKRh6/kUFoAiTAtTYPZJ3hw9wNxx+BIBOijnlG9PnrJsCcSjs1wyyD6vJpaYtgnzDrKYRSqf3OO6Rfa93xsRg==",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"node_modules/graphemer": {</w:t>
        <w:br/>
        <w:t xml:space="preserve">      "version": "1.4.0",</w:t>
        <w:br/>
        <w:t xml:space="preserve">      "resolved": "https://registry.npmjs.org/graphemer/-/graphemer-1.4.0.tgz",</w:t>
        <w:br/>
        <w:t xml:space="preserve">      "integrity": "sha512-EtKwoO6kxCL9WO5xipiHTZlSzBm7WLT627TqC/uVRd0HKmq8NXyebnNYxDoBi7wt8eTWrUrKXCOVaFq9x1kgag==",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"node_modules/has-flag": {</w:t>
        <w:br/>
        <w:t xml:space="preserve">      "version": "4.0.0",</w:t>
        <w:br/>
        <w:t xml:space="preserve">      "resolved": "https://registry.npmjs.org/has-flag/-/has-flag-4.0.0.tgz",</w:t>
        <w:br/>
        <w:t xml:space="preserve">      "integrity": "sha512-EykJT/Q1KjTWctppgIAgfSO0tKVuZUjhgMr17kqTumMl6Afv3EISleU7qZUzoXDFTAHTDC4NOoG/ZxU3EvlMPQ==",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"node_modules/has-symbols": {</w:t>
        <w:br/>
        <w:t xml:space="preserve">      "version": "1.1.0",</w:t>
        <w:br/>
        <w:t xml:space="preserve">      "resolved": "https://registry.npmjs.org/has-symbols/-/has-symbols-1.1.0.tgz",</w:t>
        <w:br/>
        <w:t xml:space="preserve">      "integrity": "sha512-1cDNdwJ2Jaohmb3sg4OmKaMBwuC48sYni5HUw2DvsC8LjGTLK9h+eb1X6RyuOHe4hT0ULCW68iomhjUoKUqlPQ==",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"node_modules/has-tostringtag": {</w:t>
        <w:br/>
        <w:t xml:space="preserve">      "version": "1.0.2",</w:t>
        <w:br/>
        <w:t xml:space="preserve">      "resolved": "https://registry.npmjs.org/has-tostringtag/-/has-tostringtag-1.0.2.tgz",</w:t>
        <w:br/>
        <w:t xml:space="preserve">      "integrity": "sha512-NqADB8VjPFLM2V0VvHUewwwsw0ZWBaIdgo+ieHtK3hasLz4qeCRjYcqfB6AQrBggRKppKF8L52/VqdVsO47Dlw==",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"has-symbols":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"node_modules/hasown": {</w:t>
        <w:br/>
        <w:t xml:space="preserve">      "version": "2.0.2",</w:t>
        <w:br/>
        <w:t xml:space="preserve">      "resolved": "https://registry.npmjs.org/hasown/-/hasown-2.0.2.tgz",</w:t>
        <w:br/>
        <w:t xml:space="preserve">      "integrity": "sha512-0hJU9SCPvmMzIBdZFqNPXWa6dqh7WdH0cII9y+CyS8rG3nL48Bclra9HmKhVVUHyPWNH5Y7xDwAB7bfgSjkUMQ==",</w:t>
        <w:br/>
        <w:t xml:space="preserve">      "license": "MIT",</w:t>
        <w:br/>
        <w:t xml:space="preserve">      "dependencies": {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"node_modules/html-encoding-sniffer": {</w:t>
        <w:br/>
        <w:t xml:space="preserve">      "version": "3.0.0",</w:t>
        <w:br/>
        <w:t xml:space="preserve">      "resolved": "https://registry.npmjs.org/html-encoding-sniffer/-/html-encoding-sniffer-3.0.0.tgz",</w:t>
        <w:br/>
        <w:t xml:space="preserve">      "integrity": "sha512-oWv4T4yJ52iKrufjnyZPkrN0CH3QnrUqdB6In1g5Fe1mia8GmF36gnfNySxoZtxD5+NmYw1EElVXiBk93UeskA==",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"whatwg-encoding": "^2.0.0"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"node_modules/http-proxy-agent": {</w:t>
        <w:br/>
        <w:t xml:space="preserve">      "version": "5.0.0",</w:t>
        <w:br/>
        <w:t xml:space="preserve">      "resolved": "https://registry.npmjs.org/http-proxy-agent/-/http-proxy-agent-5.0.0.tgz",</w:t>
        <w:br/>
        <w:t xml:space="preserve">      "integrity": "sha512-n2hY8YdoRE1i7r6M0w9DIw5GgZN0G25P8zLCRQ8rjXtTU3vsNFBI/vWK/UIeE6g5MUUz6avwAPXmL6Fy9D/90w==",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"@tootallnate/once": "2",</w:t>
        <w:br/>
        <w:t xml:space="preserve">        "agent-base": "6",</w:t>
        <w:br/>
        <w:t xml:space="preserve">        "debug": "4"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"node_modules/https-proxy-agent": {</w:t>
        <w:br/>
        <w:t xml:space="preserve">      "version": "5.0.1",</w:t>
        <w:br/>
        <w:t xml:space="preserve">      "resolved": "https://registry.npmjs.org/https-proxy-agent/-/https-proxy-agent-5.0.1.tgz",</w:t>
        <w:br/>
        <w:t xml:space="preserve">      "integrity": "sha512-dFcAjpTQFgoLMzC2VwU+C/CbS7uRL0lWmxDITmqm7C+7F0Odmj6s9l6alZc6AELXhrnggM2CeWSXHGOdX2YtwA==",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"agent-base": "6",</w:t>
        <w:br/>
        <w:t xml:space="preserve">        "debug": "4"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"node_modules/iconv-lite": {</w:t>
        <w:br/>
        <w:t xml:space="preserve">      "version": "0.6.3",</w:t>
        <w:br/>
        <w:t xml:space="preserve">      "resolved": "https://registry.npmjs.org/iconv-lite/-/iconv-lite-0.6.3.tgz",</w:t>
        <w:br/>
        <w:t xml:space="preserve">      "integrity": "sha512-4fCk79wshMdzMp2rH06qWrJE4iolqLhCUH+OiuIgU++RB0+94NlDL81atO7GX55uUKueo0txHNtvEyI6D7WdMw==",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"safer-buffer": "&gt;= 2.1.2 &lt; 3.0.0"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"node_modules/ignore": {</w:t>
        <w:br/>
        <w:t xml:space="preserve">      "version": "5.3.2",</w:t>
        <w:br/>
        <w:t xml:space="preserve">      "resolved": "https://registry.npmjs.org/ignore/-/ignore-5.3.2.tgz",</w:t>
        <w:br/>
        <w:t xml:space="preserve">      "integrity": "sha512-hsBTNUqQTDwkWtcdYI2i06Y/nUBEsNEDJKjWdigLvegy8kDuJAS8uRlpkkcQpyEXL0Z/pjDy5HBmMjRCJ2gq+g==",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"node_modules/import-fresh": {</w:t>
        <w:br/>
        <w:t xml:space="preserve">      "version": "3.3.1",</w:t>
        <w:br/>
        <w:t xml:space="preserve">      "resolved": "https://registry.npmjs.org/import-fresh/-/import-fresh-3.3.1.tgz",</w:t>
        <w:br/>
        <w:t xml:space="preserve">      "integrity": "sha512-TR3KfrTZTYLPB6jUjfx6MF9WcWrHL9su5TObK4ZkYgBdWKPOFoSoQIdEuTuR82pmtxH2spWG9h6etwfr1pLBqQ==",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"parent-module": "^1.0.0",</w:t>
        <w:br/>
        <w:t xml:space="preserve">        "resolve-from": "^4.0.0"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"node_modules/imurmurhash": {</w:t>
        <w:br/>
        <w:t xml:space="preserve">      "version": "0.1.4",</w:t>
        <w:br/>
        <w:t xml:space="preserve">      "resolved": "https://registry.npmjs.org/imurmurhash/-/imurmurhash-0.1.4.tgz",</w:t>
        <w:br/>
        <w:t xml:space="preserve">      "integrity": "sha512-JmXMZ6wuvDmLiHEml9ykzqO6lwFbof0GG4IkcGaENdCRDDmMVnny7s5HsIgHCbaq0w2MyPhDqkhTUgS2LU2PHA==",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"&gt;=0.8.19"</w:t>
        <w:br/>
        <w:t xml:space="preserve">      }</w:t>
        <w:br/>
        <w:t xml:space="preserve">    },</w:t>
        <w:br/>
        <w:t xml:space="preserve">    "node_modules/indent-string": {</w:t>
        <w:br/>
        <w:t xml:space="preserve">      "version": "4.0.0",</w:t>
        <w:br/>
        <w:t xml:space="preserve">      "resolved": "https://registry.npmjs.org/indent-string/-/indent-string-4.0.0.tgz",</w:t>
        <w:br/>
        <w:t xml:space="preserve">      "integrity": "sha512-EdDDZu4A2OyIK7Lr/2zG+w5jmbuk1DVBnEwREQvBzspBJkCEbRa8GxU1lghYcaGJCnRWibjDXlq779X1/y5xwg==",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"node_modules/input-otp": {</w:t>
        <w:br/>
        <w:t xml:space="preserve">      "version": "1.4.2",</w:t>
        <w:br/>
        <w:t xml:space="preserve">      "resolved": "https://registry.npmjs.org/input-otp/-/input-otp-1.4.2.tgz",</w:t>
        <w:br/>
        <w:t xml:space="preserve">      "integrity": "sha512-l3jWwYNvrEa6NTCt7BECfCm48GvwuZzkoeG3gBL2w4CHeOXW3eKFmf9UNYkNfYc3mxMrthMnxjIE07MT0zLBQA==",</w:t>
        <w:br/>
        <w:t xml:space="preserve">      "license": "MIT",</w:t>
        <w:br/>
        <w:t xml:space="preserve">      "peerDependencies": {</w:t>
        <w:br/>
        <w:t xml:space="preserve">        "react": "^16.8 || ^17.0 || ^18.0 || ^19.0.0 || ^19.0.0-rc",</w:t>
        <w:br/>
        <w:t xml:space="preserve">        "react-dom": "^16.8 || ^17.0 || ^18.0 || ^19.0.0 || ^19.0.0-rc"</w:t>
        <w:br/>
        <w:t xml:space="preserve">      }</w:t>
        <w:br/>
        <w:t xml:space="preserve">    },</w:t>
        <w:br/>
        <w:t xml:space="preserve">    "node_modules/internmap": {</w:t>
        <w:br/>
        <w:t xml:space="preserve">      "version": "2.0.3",</w:t>
        <w:br/>
        <w:t xml:space="preserve">      "resolved": "https://registry.npmjs.org/internmap/-/internmap-2.0.3.tgz",</w:t>
        <w:br/>
        <w:t xml:space="preserve">      "integrity": "sha512-5Hh7Y1wQbvY5ooGgPbDaL5iYLAPzMTUrjMulskHLH6wnv/A+1q5rgEaiuqEjB+oxGXIVZs1FF+R/KPN3ZSQYYg==",</w:t>
        <w:br/>
        <w:t xml:space="preserve">      "license": "ISC",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"node_modules/is-binary-path": {</w:t>
        <w:br/>
        <w:t xml:space="preserve">      "version": "2.1.0",</w:t>
        <w:br/>
        <w:t xml:space="preserve">      "resolved": "https://registry.npmjs.org/is-binary-path/-/is-binary-path-2.1.0.tgz",</w:t>
        <w:br/>
        <w:t xml:space="preserve">      "integrity": "sha512-ZMERYes6pDydyuGidse7OsHxtbI7WVeUEozgR/g7rd0xUimYNlvZRE/K2MgZTjWy725IfelLeVcEM97mmtRGXw==",</w:t>
        <w:br/>
        <w:t xml:space="preserve">      "license": "MIT",</w:t>
        <w:br/>
        <w:t xml:space="preserve">      "dependencies": {</w:t>
        <w:br/>
        <w:t xml:space="preserve">        "binary-extensions": "^2.0.0"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"node_modules/is-core-module": {</w:t>
        <w:br/>
        <w:t xml:space="preserve">      "version": "2.15.1",</w:t>
        <w:br/>
        <w:t xml:space="preserve">      "resolved": "https://registry.npmjs.org/is-core-module/-/is-core-module-2.15.1.tgz",</w:t>
        <w:br/>
        <w:t xml:space="preserve">      "integrity": "sha512-z0vtXSwucUJtANQWldhbtbt7BnL0vxiFjIdDLAatwhDYty2bad6s+rijD6Ri4YuYJubLzIJLUidCh09e1djEVQ==",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"node_modules/is-extglob": {</w:t>
        <w:br/>
        <w:t xml:space="preserve">      "version": "2.1.1",</w:t>
        <w:br/>
        <w:t xml:space="preserve">      "resolved": "https://registry.npmjs.org/is-extglob/-/is-extglob-2.1.1.tgz",</w:t>
        <w:br/>
        <w:t xml:space="preserve">      "integrity": "sha512-SbKbANkN603Vi4jEZv49LeVJMn4yGwsbzZworEoyEiutsN3nJYdbO36zfhGJ6QEDpOZIFkDtnq5JRxmvl3jsoQ==",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"node_modules/is-fullwidth-code-point": {</w:t>
        <w:br/>
        <w:t xml:space="preserve">      "version": "3.0.0",</w:t>
        <w:br/>
        <w:t xml:space="preserve">      "resolved": "https://registry.npmjs.org/is-fullwidth-code-point/-/is-fullwidth-code-point-3.0.0.tgz",</w:t>
        <w:br/>
        <w:t xml:space="preserve">      "integrity": "sha512-zymm5+u+sCsSWyD9qNaejV3DFvhCKclKdizYaJUuHA83RLjb7nSuGnddCHGv0hk+KY7BMAlsWeK4Ueg6EV6XQg==",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"node_modules/is-glob": {</w:t>
        <w:br/>
        <w:t xml:space="preserve">      "version": "4.0.3",</w:t>
        <w:br/>
        <w:t xml:space="preserve">      "resolved": "https://registry.npmjs.org/is-glob/-/is-glob-4.0.3.tgz",</w:t>
        <w:br/>
        <w:t xml:space="preserve">      "integrity": "sha512-xelSayHH36ZgE7ZWhli7pW34hNbNl8Ojv5KVmkJD4hBdD3th8Tfk9vYasLM+mXWOZhFkgZfxhLSnrwRr4elSSg==",</w:t>
        <w:br/>
        <w:t xml:space="preserve">      "license": "MIT",</w:t>
        <w:br/>
        <w:t xml:space="preserve">      "dependencies": {</w:t>
        <w:br/>
        <w:t xml:space="preserve">        "is-extglob": "^2.1.1"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"node_modules/is-number": {</w:t>
        <w:br/>
        <w:t xml:space="preserve">      "version": "7.0.0",</w:t>
        <w:br/>
        <w:t xml:space="preserve">      "resolved": "https://registry.npmjs.org/is-number/-/is-number-7.0.0.tgz",</w:t>
        <w:br/>
        <w:t xml:space="preserve">      "integrity": "sha512-41Cifkg6e8TylSpdtTpeLVMqvSBEVzTttHvERD741+pnZ8ANv0004MRL43QKPDlK9cGvNp6NZWZUBlbGXYxxng==",</w:t>
        <w:br/>
        <w:t xml:space="preserve">      "license": "MIT",</w:t>
        <w:br/>
        <w:t xml:space="preserve">      "engines": {</w:t>
        <w:br/>
        <w:t xml:space="preserve">        "node": "&gt;=0.12.0"</w:t>
        <w:br/>
        <w:t xml:space="preserve">      }</w:t>
        <w:br/>
        <w:t xml:space="preserve">    },</w:t>
        <w:br/>
        <w:t xml:space="preserve">    "node_modules/is-potential-custom-element-name": {</w:t>
        <w:br/>
        <w:t xml:space="preserve">      "version": "1.0.1",</w:t>
        <w:br/>
        <w:t xml:space="preserve">      "resolved": "https://registry.npmjs.org/is-potential-custom-element-name/-/is-potential-custom-element-name-1.0.1.tgz",</w:t>
        <w:br/>
        <w:t xml:space="preserve">      "integrity": "sha512-bCYeRA2rVibKZd+s2625gGnGF/t7DSqDs4dP7CrLA1m7jKWz6pps0LpYLJN8Q64HtmPKJ1hrN3nzPNKFEKOUiQ==",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"node_modules/isexe": {</w:t>
        <w:br/>
        <w:t xml:space="preserve">      "version": "2.0.0",</w:t>
        <w:br/>
        <w:t xml:space="preserve">      "resolved": "https://registry.npmjs.org/isexe/-/isexe-2.0.0.tgz",</w:t>
        <w:br/>
        <w:t xml:space="preserve">      "integrity": "sha512-RHxMLp9lnKHGHRng9QFhRCMbYAcVpn69smSGcq3f36xjgVVWThj4qqLbTLlq7Ssj8B+fIQ1EuCEGI2lKsyQeIw==",</w:t>
        <w:br/>
        <w:t xml:space="preserve">      "license": "ISC"</w:t>
        <w:br/>
        <w:t xml:space="preserve">    },</w:t>
        <w:br/>
        <w:t xml:space="preserve">    "node_modules/jackspeak": {</w:t>
        <w:br/>
        <w:t xml:space="preserve">      "version": "3.4.3",</w:t>
        <w:br/>
        <w:t xml:space="preserve">      "resolved": "https://registry.npmjs.org/jackspeak/-/jackspeak-3.4.3.tgz",</w:t>
        <w:br/>
        <w:t xml:space="preserve">      "integrity": "sha512-OGlZQpz2yfahA/Rd1Y8Cd9SIEsqvXkLVoSw/cgwhnhFMDbsQFeZYoJJ7bIZBS9BcamUW96asq/npPWugM+RQBw==",</w:t>
        <w:br/>
        <w:t xml:space="preserve">      "license": "BlueOak-1.0.0",</w:t>
        <w:br/>
        <w:t xml:space="preserve">      "dependencies": {</w:t>
        <w:br/>
        <w:t xml:space="preserve">        "@isaacs/cliui": "^8.0.2"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},</w:t>
        <w:br/>
        <w:t xml:space="preserve">      "optionalDependencies": {</w:t>
        <w:br/>
        <w:t xml:space="preserve">        "@pkgjs/parseargs": "^0.11.0"</w:t>
        <w:br/>
        <w:t xml:space="preserve">      }</w:t>
        <w:br/>
        <w:t xml:space="preserve">    },</w:t>
        <w:br/>
        <w:t xml:space="preserve">    "node_modules/jiti": {</w:t>
        <w:br/>
        <w:t xml:space="preserve">      "version": "1.21.6",</w:t>
        <w:br/>
        <w:t xml:space="preserve">      "resolved": "https://registry.npmjs.org/jiti/-/jiti-1.21.6.tgz",</w:t>
        <w:br/>
        <w:t xml:space="preserve">      "integrity": "sha512-2yTgeWTWzMWkHu6Jp9NKgePDaYHbntiwvYuuJLbbN9vl7DC9DvXKOB2BC3ZZ92D3cvV/aflH0osDfwpHepQ53w==",</w:t>
        <w:br/>
        <w:t xml:space="preserve">      "license": "MIT",</w:t>
        <w:br/>
        <w:t xml:space="preserve">      "bin": {</w:t>
        <w:br/>
        <w:t xml:space="preserve">        "jiti": "bin/jiti.js"</w:t>
        <w:br/>
        <w:t xml:space="preserve">      }</w:t>
        <w:br/>
        <w:t xml:space="preserve">    },</w:t>
        <w:br/>
        <w:t xml:space="preserve">    "node_modules/js-tokens": {</w:t>
        <w:br/>
        <w:t xml:space="preserve">      "version": "4.0.0",</w:t>
        <w:br/>
        <w:t xml:space="preserve">      "resolved": "https://registry.npmjs.org/js-tokens/-/js-tokens-4.0.0.tgz",</w:t>
        <w:br/>
        <w:t xml:space="preserve">      "integrity": "sha512-RdJUflcE3cUzKiMqQgsCu06FPu9UdIJO0beYbPhHN4k6apgJtifcoCtT9bcxOpYBtpD2kCM6Sbzg4CausW/PKQ==",</w:t>
        <w:br/>
        <w:t xml:space="preserve">      "license": "MIT"</w:t>
        <w:br/>
        <w:t xml:space="preserve">    },</w:t>
        <w:br/>
        <w:t xml:space="preserve">    "node_modules/js-yaml": {</w:t>
        <w:br/>
        <w:t xml:space="preserve">      "version": "4.1.0",</w:t>
        <w:br/>
        <w:t xml:space="preserve">      "resolved": "https://registry.npmjs.org/js-yaml/-/js-yaml-4.1.0.tgz",</w:t>
        <w:br/>
        <w:t xml:space="preserve">      "integrity": "sha512-wpxZs9NoxZaJESJGIZTyDEaYpl0FKSA+FB9aJiyemKhMwkxQg63h4T1KJgUGHpTqPDNRcmmYLugrRjJlBtWvRA==",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"argparse": "^2.0.1"</w:t>
        <w:br/>
        <w:t xml:space="preserve">      },</w:t>
        <w:br/>
        <w:t xml:space="preserve">      "bin": {</w:t>
        <w:br/>
        <w:t xml:space="preserve">        "js-yaml": "bin/js-yaml.js"</w:t>
        <w:br/>
        <w:t xml:space="preserve">      }</w:t>
        <w:br/>
        <w:t xml:space="preserve">    },</w:t>
        <w:br/>
        <w:t xml:space="preserve">    "node_modules/jsdom": {</w:t>
        <w:br/>
        <w:t xml:space="preserve">      "version": "20.0.3",</w:t>
        <w:br/>
        <w:t xml:space="preserve">      "resolved": "https://registry.npmjs.org/jsdom/-/jsdom-20.0.3.tgz",</w:t>
        <w:br/>
        <w:t xml:space="preserve">      "integrity": "sha512-SYhBvTh89tTfCD/CRdSOm13mOBa42iTaTyfyEWBdKcGdPxPtLFBXuHR8XHb33YNYaP+lLbmSvBTsnoesCNJEsQ==",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"abab": "^2.0.6",</w:t>
        <w:br/>
        <w:t xml:space="preserve">        "acorn": "^8.8.1",</w:t>
        <w:br/>
        <w:t xml:space="preserve">        "acorn-globals": "^7.0.0",</w:t>
        <w:br/>
        <w:t xml:space="preserve">        "cssom": "^0.5.0",</w:t>
        <w:br/>
        <w:t xml:space="preserve">        "cssstyle": "^2.3.0",</w:t>
        <w:br/>
        <w:t xml:space="preserve">        "data-urls": "^3.0.2",</w:t>
        <w:br/>
        <w:t xml:space="preserve">        "decimal.js": "^10.4.2",</w:t>
        <w:br/>
        <w:t xml:space="preserve">        "domexception": "^4.0.0",</w:t>
        <w:br/>
        <w:t xml:space="preserve">        "escodegen": "^2.0.0",</w:t>
        <w:br/>
        <w:t xml:space="preserve">        "form-data": "^4.0.0",</w:t>
        <w:br/>
        <w:t xml:space="preserve">        "html-encoding-sniffer": "^3.0.0",</w:t>
        <w:br/>
        <w:t xml:space="preserve">        "http-proxy-agent": "^5.0.0",</w:t>
        <w:br/>
        <w:t xml:space="preserve">        "https-proxy-agent": "^5.0.1",</w:t>
        <w:br/>
        <w:t xml:space="preserve">        "is-potential-custom-element-name": "^1.0.1",</w:t>
        <w:br/>
        <w:t xml:space="preserve">        "nwsapi": "^2.2.2",</w:t>
        <w:br/>
        <w:t xml:space="preserve">        "parse5": "^7.1.1",</w:t>
        <w:br/>
        <w:t xml:space="preserve">        "saxes": "^6.0.0",</w:t>
        <w:br/>
        <w:t xml:space="preserve">        "symbol-tree": "^3.2.4",</w:t>
        <w:br/>
        <w:t xml:space="preserve">        "tough-cookie": "^4.1.2",</w:t>
        <w:br/>
        <w:t xml:space="preserve">        "w3c-xmlserializer": "^4.0.0",</w:t>
        <w:br/>
        <w:t xml:space="preserve">        "webidl-conversions": "^7.0.0",</w:t>
        <w:br/>
        <w:t xml:space="preserve">        "whatwg-encoding": "^2.0.0",</w:t>
        <w:br/>
        <w:t xml:space="preserve">        "whatwg-mimetype": "^3.0.0",</w:t>
        <w:br/>
        <w:t xml:space="preserve">        "whatwg-url": "^11.0.0",</w:t>
        <w:br/>
        <w:t xml:space="preserve">        "ws": "^8.11.0",</w:t>
        <w:br/>
        <w:t xml:space="preserve">        "xml-name-validator": "^4.0.0"</w:t>
        <w:br/>
        <w:t xml:space="preserve">      },</w:t>
        <w:br/>
        <w:t xml:space="preserve">      "engines": {</w:t>
        <w:br/>
        <w:t xml:space="preserve">        "node": "&gt;=14"</w:t>
        <w:br/>
        <w:t xml:space="preserve">      },</w:t>
        <w:br/>
        <w:t xml:space="preserve">      "peerDependencies": {</w:t>
        <w:br/>
        <w:t xml:space="preserve">        "canvas": "^2.5.0"</w:t>
        <w:br/>
        <w:t xml:space="preserve">      },</w:t>
        <w:br/>
        <w:t xml:space="preserve">      "peerDependenciesMeta": {</w:t>
        <w:br/>
        <w:t xml:space="preserve">        "canvas":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"node_modules/json-buffer": {</w:t>
        <w:br/>
        <w:t xml:space="preserve">      "version": "3.0.1",</w:t>
        <w:br/>
        <w:t xml:space="preserve">      "resolved": "https://registry.npmjs.org/json-buffer/-/json-buffer-3.0.1.tgz",</w:t>
        <w:br/>
        <w:t xml:space="preserve">      "integrity": "sha512-4bV5BfR2mqfQTJm+V5tPPdf+ZpuhiIvTuAB5g8kcrXOZpTT/QwwVRWBywX1ozr6lEuPdbHxwaJlm9G6mI2sfSQ==",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"node_modules/json-schema-traverse": {</w:t>
        <w:br/>
        <w:t xml:space="preserve">      "version": "0.4.1",</w:t>
        <w:br/>
        <w:t xml:space="preserve">      "resolved": "https://registry.npmjs.org/json-schema-traverse/-/json-schema-traverse-0.4.1.tgz",</w:t>
        <w:br/>
        <w:t xml:space="preserve">      "integrity": "sha512-xbbCH5dCYU5T8LcEhhuh7HJ88HXuW3qsI3Y0zOZFKfZEHcpWiHU/Jxzk629Brsab/mMiHQti9wMP+845RPe3Vg==",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"node_modules/json-stable-stringify-without-jsonify": {</w:t>
        <w:br/>
        <w:t xml:space="preserve">      "version": "1.0.1",</w:t>
        <w:br/>
        <w:t xml:space="preserve">      "resolved": "https://registry.npmjs.org/json-stable-stringify-without-jsonify/-/json-stable-stringify-without-jsonify-1.0.1.tgz",</w:t>
        <w:br/>
        <w:t xml:space="preserve">      "integrity": "sha512-Bdboy+l7tA3OGW6FjyFHWkP5LuByj1Tk33Ljyq0axyzdk9//JSi2u3fP1QSmd1KNwq6VOKYGlAu87CisVir6Pw==",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"node_modules/keyv": {</w:t>
        <w:br/>
        <w:t xml:space="preserve">      "version": "4.5.4",</w:t>
        <w:br/>
        <w:t xml:space="preserve">      "resolved": "https://registry.npmjs.org/keyv/-/keyv-4.5.4.tgz",</w:t>
        <w:br/>
        <w:t xml:space="preserve">      "integrity": "sha512-oxVHkHR/EJf2CNXnWxRLW6mg7JyCCUcG0DtEGmL2ctUo1PNTin1PUil+r/+4r5MpVgC/fn1kjsx7mjSujKqIpw==",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"json-buffer": "3.0.1"</w:t>
        <w:br/>
        <w:t xml:space="preserve">      }</w:t>
        <w:br/>
        <w:t xml:space="preserve">    },</w:t>
        <w:br/>
        <w:t xml:space="preserve">    "node_modules/levn": {</w:t>
        <w:br/>
        <w:t xml:space="preserve">      "version": "0.4.1",</w:t>
        <w:br/>
        <w:t xml:space="preserve">      "resolved": "https://registry.npmjs.org/levn/-/levn-0.4.1.tgz",</w:t>
        <w:br/>
        <w:t xml:space="preserve">      "integrity": "sha512-+bT2uH4E5LGE7h/n3evcS/sQlJXCpIp6ym8OWJ5eV6+67Dsql/LaaT7qJBAt2rzfoa/5QBGBhxDix1dMt2kQKQ==",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"^1.2.1",</w:t>
        <w:br/>
        <w:t xml:space="preserve">        "type-check": "~0.4.0"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"node_modules/lilconfig": {</w:t>
        <w:br/>
        <w:t xml:space="preserve">      "version": "3.1.3",</w:t>
        <w:br/>
        <w:t xml:space="preserve">      "resolved": "https://registry.npmjs.org/lilconfig/-/lilconfig-3.1.3.tgz",</w:t>
        <w:br/>
        <w:t xml:space="preserve">      "integrity": "sha512-/vlFKAoH5Cgt3Ie+JLhRbwOsCQePABiU3tJ1egGvyQ+33R/vcwM2Zl2QR/LzjsBeItPt3oSVXapn+m4nQDvpzw==",</w:t>
        <w:br/>
        <w:t xml:space="preserve">      "license": "MIT",</w:t>
        <w:br/>
        <w:t xml:space="preserve">      "engines": {</w:t>
        <w:br/>
        <w:t xml:space="preserve">        "node": "&gt;=14"</w:t>
        <w:br/>
        <w:t xml:space="preserve">      },</w:t>
        <w:br/>
        <w:t xml:space="preserve">      "funding": {</w:t>
        <w:br/>
        <w:t xml:space="preserve">        "url": "https://github.com/sponsors/antonk52"</w:t>
        <w:br/>
        <w:t xml:space="preserve">      }</w:t>
        <w:br/>
        <w:t xml:space="preserve">    },</w:t>
        <w:br/>
        <w:t xml:space="preserve">    "node_modules/lines-and-columns": {</w:t>
        <w:br/>
        <w:t xml:space="preserve">      "version": "1.2.4",</w:t>
        <w:br/>
        <w:t xml:space="preserve">      "resolved": "https://registry.npmjs.org/lines-and-columns/-/lines-and-columns-1.2.4.tgz",</w:t>
        <w:br/>
        <w:t xml:space="preserve">      "integrity": "sha512-7ylylesZQ/PV29jhEDl3Ufjo6ZX7gCqJr5F7PKrqc93v7fzSymt1BpwEU8nAUXs8qzzvqhbjhK5QZg6Mt/HkBg==",</w:t>
        <w:br/>
        <w:t xml:space="preserve">      "license": "MIT"</w:t>
        <w:br/>
        <w:t xml:space="preserve">    },</w:t>
        <w:br/>
        <w:t xml:space="preserve">    "node_modules/locate-path": {</w:t>
        <w:br/>
        <w:t xml:space="preserve">      "version": "6.0.0",</w:t>
        <w:br/>
        <w:t xml:space="preserve">      "resolved": "https://registry.npmjs.org/locate-path/-/locate-path-6.0.0.tgz",</w:t>
        <w:br/>
        <w:t xml:space="preserve">      "integrity": "sha512-iPZK6eYjbxRu3uB4/WZ3EsEIMJFMqAoopl3R+zuq0UjcAm/MO6KCweDgPfP3elTztoKP3KtnVHxTn2NHBSDVUw==",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"p-locate": "^5.0.0"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"node_modules/lodash": {</w:t>
        <w:br/>
        <w:t xml:space="preserve">      "version": "4.17.21",</w:t>
        <w:br/>
        <w:t xml:space="preserve">      "resolved": "https://registry.npmjs.org/lodash/-/lodash-4.17.21.tgz",</w:t>
        <w:br/>
        <w:t xml:space="preserve">      "integrity": "sha512-v2kDEe57lecTulaDIuNTPy3Ry4gLGJ6Z1O3vE1krgXZNrsQ+LFTGHVxVjcXPs17LhbZVGedAJv8XZ1tvj5FvSg==",</w:t>
        <w:br/>
        <w:t xml:space="preserve">      "license": "MIT"</w:t>
        <w:br/>
        <w:t xml:space="preserve">    },</w:t>
        <w:br/>
        <w:t xml:space="preserve">    "node_modules/lodash.castarray": {</w:t>
        <w:br/>
        <w:t xml:space="preserve">      "version": "4.4.0",</w:t>
        <w:br/>
        <w:t xml:space="preserve">      "resolved": "https://registry.npmjs.org/lodash.castarray/-/lodash.castarray-4.4.0.tgz",</w:t>
        <w:br/>
        <w:t xml:space="preserve">      "integrity": "sha512-aVx8ztPv7/2ULbArGJ2Y42bG1mEQ5mGjpdvrbJcJFU3TbYybe+QlLS4pst9zV52ymy2in1KpFPiZnAOATxD4+Q==",</w:t>
        <w:br/>
        <w:t xml:space="preserve">      "dev": true</w:t>
        <w:br/>
        <w:t xml:space="preserve">    },</w:t>
        <w:br/>
        <w:t xml:space="preserve">    "node_modules/lodash.isplainobject": {</w:t>
        <w:br/>
        <w:t xml:space="preserve">      "version": "4.0.6",</w:t>
        <w:br/>
        <w:t xml:space="preserve">      "resolved": "https://registry.npmjs.org/lodash.isplainobject/-/lodash.isplainobject-4.0.6.tgz",</w:t>
        <w:br/>
        <w:t xml:space="preserve">      "integrity": "sha512-oSXzaWypCMHkPC3NvBEaPHf0KsA5mvPrOPgQWDsbg8n7orZ290M0BmC/jgRZ4vcJ6DTAhjrsSYgdsW/F+MFOBA==",</w:t>
        <w:br/>
        <w:t xml:space="preserve">      "dev": true</w:t>
        <w:br/>
        <w:t xml:space="preserve">    },</w:t>
        <w:br/>
        <w:t xml:space="preserve">    "node_modules/lodash.merge": {</w:t>
        <w:br/>
        <w:t xml:space="preserve">      "version": "4.6.2",</w:t>
        <w:br/>
        <w:t xml:space="preserve">      "resolved": "https://registry.npmjs.org/lodash.merge/-/lodash.merge-4.6.2.tgz",</w:t>
        <w:br/>
        <w:t xml:space="preserve">      "integrity": "sha512-0KpjqXRVvrYyCsX1swR/XTK0va6VQkQM6MNo7PqW77ByjAhoARA8EfrP1N4+KlKj8YS0ZUCtRT/YUuhyYDujIQ==",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"node_modules/loose-envify": {</w:t>
        <w:br/>
        <w:t xml:space="preserve">      "version": "1.4.0",</w:t>
        <w:br/>
        <w:t xml:space="preserve">      "resolved": "https://registry.npmjs.org/loose-envify/-/loose-envify-1.4.0.tgz",</w:t>
        <w:br/>
        <w:t xml:space="preserve">      "integrity": "sha512-lyuxPGr/Wfhrlem2CL/UcnUc1zcqKAImBDzukY7Y5F/yQiNdko6+fRLevlw1HgMySw7f611UIY408EtxRSoK3Q==",</w:t>
        <w:br/>
        <w:t xml:space="preserve">      "license": "MIT",</w:t>
        <w:br/>
        <w:t xml:space="preserve">      "dependencies": {</w:t>
        <w:br/>
        <w:t xml:space="preserve">        "js-tokens": "^3.0.0 || ^4.0.0"</w:t>
        <w:br/>
        <w:t xml:space="preserve">      },</w:t>
        <w:br/>
        <w:t xml:space="preserve">      "bin": {</w:t>
        <w:br/>
        <w:t xml:space="preserve">        "loose-envify": "cli.js"</w:t>
        <w:br/>
        <w:t xml:space="preserve">      }</w:t>
        <w:br/>
        <w:t xml:space="preserve">    },</w:t>
        <w:br/>
        <w:t xml:space="preserve">    "node_modules/loupe": {</w:t>
        <w:br/>
        <w:t xml:space="preserve">      "version": "3.2.1",</w:t>
        <w:br/>
        <w:t xml:space="preserve">      "resolved": "https://registry.npmjs.org/loupe/-/loupe-3.2.1.tgz",</w:t>
        <w:br/>
        <w:t xml:space="preserve">      "integrity": "sha512-CdzqowRJCeLU72bHvWqwRBBlLcMEtIvGrlvef74kMnV2AolS9Y8xUv1I0U/MNAWMhBlKIoyuEgoJ0t/bbwHbLQ==",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"node_modules/lovable-tagger": {</w:t>
        <w:br/>
        <w:t xml:space="preserve">      "version": "1.1.13",</w:t>
        <w:br/>
        <w:t xml:space="preserve">      "resolved": "https://registry.npmjs.org/lovable-tagger/-/lovable-tagger-1.1.13.tgz",</w:t>
        <w:br/>
        <w:t xml:space="preserve">      "integrity": "sha512-RBEYDxao7Xf8ya29L0cd+ocE7Gs80xPOIOwwck65Hoie8YDKViuXi3UYV14DoNWIvaJ7WVPf7SG3cc844nFqGA==",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"esbuild": "^0.25.0",</w:t>
        <w:br/>
        <w:t xml:space="preserve">        "tailwindcss": "^3.4.17"</w:t>
        <w:br/>
        <w:t xml:space="preserve">      },</w:t>
        <w:br/>
        <w:t xml:space="preserve">      "peerDependencies": {</w:t>
        <w:br/>
        <w:t xml:space="preserve">        "vite": "&gt;=5.0.0 &lt;8.0.0"</w:t>
        <w:br/>
        <w:t xml:space="preserve">      }</w:t>
        <w:br/>
        <w:t xml:space="preserve">    },</w:t>
        <w:br/>
        <w:t xml:space="preserve">    "node_modules/lovable-tagger/node_modules/@esbuild/aix-ppc64": {</w:t>
        <w:br/>
        <w:t xml:space="preserve">      "version": "0.25.0",</w:t>
        <w:br/>
        <w:t xml:space="preserve">      "resolved": "https://registry.npmjs.org/@esbuild/aix-ppc64/-/aix-ppc64-0.25.0.tgz",</w:t>
        <w:br/>
        <w:t xml:space="preserve">      "integrity": "sha512-O7vun9Sf8DFjH2UtqK8Ku3LkquL9SZL8OLY1T5NZkA34+wG3OQF7cl4Ql8vdNzM6fzBbYfLaiRLIOZ+2FOCgBQ==",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"aix"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"node_modules/lovable-tagger/node_modules/@esbuild/android-arm": {</w:t>
        <w:br/>
        <w:t xml:space="preserve">      "version": "0.25.0",</w:t>
        <w:br/>
        <w:t xml:space="preserve">      "resolved": "https://registry.npmjs.org/@esbuild/android-arm/-/android-arm-0.25.0.tgz",</w:t>
        <w:br/>
        <w:t xml:space="preserve">      "integrity": "sha512-PTyWCYYiU0+1eJKmw21lWtC+d08JDZPQ5g+kFyxP0V+es6VPPSUhM6zk8iImp2jbV6GwjX4pap0JFbUQN65X1g==",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"node_modules/lovable-tagger/node_modules/@esbuild/android-arm64": {</w:t>
        <w:br/>
        <w:t xml:space="preserve">      "version": "0.25.0",</w:t>
        <w:br/>
        <w:t xml:space="preserve">      "resolved": "https://registry.npmjs.org/@esbuild/android-arm64/-/android-arm64-0.25.0.tgz",</w:t>
        <w:br/>
        <w:t xml:space="preserve">      "integrity": "sha512-grvv8WncGjDSyUBjN9yHXNt+cq0snxXbDxy5pJtzMKGmmpPxeAmAhWxXI+01lU5rwZomDgD3kJwulEnhTRUd6g==",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"node_modules/lovable-tagger/node_modules/@esbuild/android-x64": {</w:t>
        <w:br/>
        <w:t xml:space="preserve">      "version": "0.25.0",</w:t>
        <w:br/>
        <w:t xml:space="preserve">      "resolved": "https://registry.npmjs.org/@esbuild/android-x64/-/android-x64-0.25.0.tgz",</w:t>
        <w:br/>
        <w:t xml:space="preserve">      "integrity": "sha512-m/ix7SfKG5buCnxasr52+LI78SQ+wgdENi9CqyCXwjVR2X4Jkz+BpC3le3AoBPYTC9NHklwngVXvbJ9/Akhrfg==",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"node_modules/lovable-tagger/node_modules/@esbuild/darwin-arm64": {</w:t>
        <w:br/>
        <w:t xml:space="preserve">      "version": "0.25.0",</w:t>
        <w:br/>
        <w:t xml:space="preserve">      "resolved": "https://registry.npmjs.org/@esbuild/darwin-arm64/-/darwin-arm64-0.25.0.tgz",</w:t>
        <w:br/>
        <w:t xml:space="preserve">      "integrity": "sha512-mVwdUb5SRkPayVadIOI78K7aAnPamoeFR2bT5nszFUZ9P8UpK4ratOdYbZZXYSqPKMHfS1wdHCJk1P1EZpRdvw==",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"node_modules/lovable-tagger/node_modules/@esbuild/darwin-x64": {</w:t>
        <w:br/>
        <w:t xml:space="preserve">      "version": "0.25.0",</w:t>
        <w:br/>
        <w:t xml:space="preserve">      "resolved": "https://registry.npmjs.org/@esbuild/darwin-x64/-/darwin-x64-0.25.0.tgz",</w:t>
        <w:br/>
        <w:t xml:space="preserve">      "integrity": "sha512-DgDaYsPWFTS4S3nWpFcMn/33ZZwAAeAFKNHNa1QN0rI4pUjgqf0f7ONmXf6d22tqTY+H9FNdgeaAa+YIFUn2Rg==",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"node_modules/lovable-tagger/node_modules/@esbuild/freebsd-arm64": {</w:t>
        <w:br/>
        <w:t xml:space="preserve">      "version": "0.25.0",</w:t>
        <w:br/>
        <w:t xml:space="preserve">      "resolved": "https://registry.npmjs.org/@esbuild/freebsd-arm64/-/freebsd-arm64-0.25.0.tgz",</w:t>
        <w:br/>
        <w:t xml:space="preserve">      "integrity": "sha512-VN4ocxy6dxefN1MepBx/iD1dH5K8qNtNe227I0mnTRjry8tj5MRk4zprLEdG8WPyAPb93/e4pSgi1SoHdgOa4w==",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"node_modules/lovable-tagger/node_modules/@esbuild/freebsd-x64": {</w:t>
        <w:br/>
        <w:t xml:space="preserve">      "version": "0.25.0",</w:t>
        <w:br/>
        <w:t xml:space="preserve">      "resolved": "https://registry.npmjs.org/@esbuild/freebsd-x64/-/freebsd-x64-0.25.0.tgz",</w:t>
        <w:br/>
        <w:t xml:space="preserve">      "integrity": "sha512-mrSgt7lCh07FY+hDD1TxiTyIHyttn6vnjesnPoVDNmDfOmggTLXRv8Id5fNZey1gl/V2dyVK1VXXqVsQIiAk+A==",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"node_modules/lovable-tagger/node_modules/@esbuild/linux-arm": {</w:t>
        <w:br/>
        <w:t xml:space="preserve">      "version": "0.25.0",</w:t>
        <w:br/>
        <w:t xml:space="preserve">      "resolved": "https://registry.npmjs.org/@esbuild/linux-arm/-/linux-arm-0.25.0.tgz",</w:t>
        <w:br/>
        <w:t xml:space="preserve">      "integrity": "sha512-vkB3IYj2IDo3g9xX7HqhPYxVkNQe8qTK55fraQyTzTX/fxaDtXiEnavv9geOsonh2Fd2RMB+i5cbhu2zMNWJwg==",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"node_modules/lovable-tagger/node_modules/@esbuild/linux-arm64": {</w:t>
        <w:br/>
        <w:t xml:space="preserve">      "version": "0.25.0",</w:t>
        <w:br/>
        <w:t xml:space="preserve">      "resolved": "https://registry.npmjs.org/@esbuild/linux-arm64/-/linux-arm64-0.25.0.tgz",</w:t>
        <w:br/>
        <w:t xml:space="preserve">      "integrity": "sha512-9QAQjTWNDM/Vk2bgBl17yWuZxZNQIF0OUUuPZRKoDtqF2k4EtYbpyiG5/Dk7nqeK6kIJWPYldkOcBqjXjrUlmg==",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"node_modules/lovable-tagger/node_modules/@esbuild/linux-ia32": {</w:t>
        <w:br/>
        <w:t xml:space="preserve">      "version": "0.25.0",</w:t>
        <w:br/>
        <w:t xml:space="preserve">      "resolved": "https://registry.npmjs.org/@esbuild/linux-ia32/-/linux-ia32-0.25.0.tgz",</w:t>
        <w:br/>
        <w:t xml:space="preserve">      "integrity": "sha512-43ET5bHbphBegyeqLb7I1eYn2P/JYGNmzzdidq/w0T8E2SsYL1U6un2NFROFRg1JZLTzdCoRomg8Rvf9M6W6Gg==",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"node_modules/lovable-tagger/node_modules/@esbuild/linux-loong64": {</w:t>
        <w:br/>
        <w:t xml:space="preserve">      "version": "0.25.0",</w:t>
        <w:br/>
        <w:t xml:space="preserve">      "resolved": "https://registry.npmjs.org/@esbuild/linux-loong64/-/linux-loong64-0.25.0.tgz",</w:t>
        <w:br/>
        <w:t xml:space="preserve">      "integrity": "sha512-fC95c/xyNFueMhClxJmeRIj2yrSMdDfmqJnyOY4ZqsALkDrrKJfIg5NTMSzVBr5YW1jf+l7/cndBfP3MSDpoHw==",</w:t>
        <w:br/>
        <w:t xml:space="preserve">      "cpu": [</w:t>
        <w:br/>
        <w:t xml:space="preserve">        "loong64"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"node_modules/lovable-tagger/node_modules/@esbuild/linux-mips64el": {</w:t>
        <w:br/>
        <w:t xml:space="preserve">      "version": "0.25.0",</w:t>
        <w:br/>
        <w:t xml:space="preserve">      "resolved": "https://registry.npmjs.org/@esbuild/linux-mips64el/-/linux-mips64el-0.25.0.tgz",</w:t>
        <w:br/>
        <w:t xml:space="preserve">      "integrity": "sha512-nkAMFju7KDW73T1DdH7glcyIptm95a7Le8irTQNO/qtkoyypZAnjchQgooFUDQhNAy4iu08N79W4T4pMBwhPwQ==",</w:t>
        <w:br/>
        <w:t xml:space="preserve">      "cpu": [</w:t>
        <w:br/>
        <w:t xml:space="preserve">        "mips64el"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"node_modules/lovable-tagger/node_modules/@esbuild/linux-ppc64": {</w:t>
        <w:br/>
        <w:t xml:space="preserve">      "version": "0.25.0",</w:t>
        <w:br/>
        <w:t xml:space="preserve">      "resolved": "https://registry.npmjs.org/@esbuild/linux-ppc64/-/linux-ppc64-0.25.0.tgz",</w:t>
        <w:br/>
        <w:t xml:space="preserve">      "integrity": "sha512-NhyOejdhRGS8Iwv+KKR2zTq2PpysF9XqY+Zk77vQHqNbo/PwZCzB5/h7VGuREZm1fixhs4Q/qWRSi5zmAiO4Fw==",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"node_modules/lovable-tagger/node_modules/@esbuild/linux-riscv64": {</w:t>
        <w:br/>
        <w:t xml:space="preserve">      "version": "0.25.0",</w:t>
        <w:br/>
        <w:t xml:space="preserve">      "resolved": "https://registry.npmjs.org/@esbuild/linux-riscv64/-/linux-riscv64-0.25.0.tgz",</w:t>
        <w:br/>
        <w:t xml:space="preserve">      "integrity": "sha512-5S/rbP5OY+GHLC5qXp1y/Mx//e92L1YDqkiBbO9TQOvuFXM+iDqUNG5XopAnXoRH3FjIUDkeGcY1cgNvnXp/kA==",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"node_modules/lovable-tagger/node_modules/@esbuild/linux-s390x": {</w:t>
        <w:br/>
        <w:t xml:space="preserve">      "version": "0.25.0",</w:t>
        <w:br/>
        <w:t xml:space="preserve">      "resolved": "https://registry.npmjs.org/@esbuild/linux-s390x/-/linux-s390x-0.25.0.tgz",</w:t>
        <w:br/>
        <w:t xml:space="preserve">      "integrity": "sha512-XM2BFsEBz0Fw37V0zU4CXfcfuACMrppsMFKdYY2WuTS3yi8O1nFOhil/xhKTmE1nPmVyvQJjJivgDT+xh8pXJA==",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"node_modules/lovable-tagger/node_modules/@esbuild/linux-x64": {</w:t>
        <w:br/>
        <w:t xml:space="preserve">      "version": "0.25.0",</w:t>
        <w:br/>
        <w:t xml:space="preserve">      "resolved": "https://registry.npmjs.org/@esbuild/linux-x64/-/linux-x64-0.25.0.tgz",</w:t>
        <w:br/>
        <w:t xml:space="preserve">      "integrity": "sha512-9yl91rHw/cpwMCNytUDxwj2XjFpxML0y9HAOH9pNVQDpQrBxHy01Dx+vaMu0N1CKa/RzBD2hB4u//nfc+Sd3Cw==",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"node_modules/lovable-tagger/node_modules/@esbuild/netbsd-x64": {</w:t>
        <w:br/>
        <w:t xml:space="preserve">      "version": "0.25.0",</w:t>
        <w:br/>
        <w:t xml:space="preserve">      "resolved": "https://registry.npmjs.org/@esbuild/netbsd-x64/-/netbsd-x64-0.25.0.tgz",</w:t>
        <w:br/>
        <w:t xml:space="preserve">      "integrity": "sha512-jl+qisSB5jk01N5f7sPCsBENCOlPiS/xptD5yxOx2oqQfyourJwIKLRA2yqWdifj3owQZCL2sn6o08dBzZGQzA==",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"netbsd"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"node_modules/lovable-tagger/node_modules/@esbuild/openbsd-x64": {</w:t>
        <w:br/>
        <w:t xml:space="preserve">      "version": "0.25.0",</w:t>
        <w:br/>
        <w:t xml:space="preserve">      "resolved": "https://registry.npmjs.org/@esbuild/openbsd-x64/-/openbsd-x64-0.25.0.tgz",</w:t>
        <w:br/>
        <w:t xml:space="preserve">      "integrity": "sha512-2gwwriSMPcCFRlPlKx3zLQhfN/2WjJ2NSlg5TKLQOJdV0mSxIcYNTMhk3H3ulL/cak+Xj0lY1Ym9ysDV1igceg==",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"openbsd"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"node_modules/lovable-tagger/node_modules/@esbuild/sunos-x64": {</w:t>
        <w:br/>
        <w:t xml:space="preserve">      "version": "0.25.0",</w:t>
        <w:br/>
        <w:t xml:space="preserve">      "resolved": "https://registry.npmjs.org/@esbuild/sunos-x64/-/sunos-x64-0.25.0.tgz",</w:t>
        <w:br/>
        <w:t xml:space="preserve">      "integrity": "sha512-bxI7ThgLzPrPz484/S9jLlvUAHYMzy6I0XiU1ZMeAEOBcS0VePBFxh1JjTQt3Xiat5b6Oh4x7UC7IwKQKIJRIg==",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"sunos"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"node_modules/lovable-tagger/node_modules/@esbuild/win32-arm64": {</w:t>
        <w:br/>
        <w:t xml:space="preserve">      "version": "0.25.0",</w:t>
        <w:br/>
        <w:t xml:space="preserve">      "resolved": "https://registry.npmjs.org/@esbuild/win32-arm64/-/win32-arm64-0.25.0.tgz",</w:t>
        <w:br/>
        <w:t xml:space="preserve">      "integrity": "sha512-ZUAc2YK6JW89xTbXvftxdnYy3m4iHIkDtK3CLce8wg8M2L+YZhIvO1DKpxrd0Yr59AeNNkTiic9YLf6FTtXWMw==",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"node_modules/lovable-tagger/node_modules/@esbuild/win32-ia32": {</w:t>
        <w:br/>
        <w:t xml:space="preserve">      "version": "0.25.0",</w:t>
        <w:br/>
        <w:t xml:space="preserve">      "resolved": "https://registry.npmjs.org/@esbuild/win32-ia32/-/win32-ia32-0.25.0.tgz",</w:t>
        <w:br/>
        <w:t xml:space="preserve">      "integrity": "sha512-eSNxISBu8XweVEWG31/JzjkIGbGIJN/TrRoiSVZwZ6pkC6VX4Im/WV2cz559/TXLcYbcrDN8JtKgd9DJVIo8GA==",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"node_modules/lovable-tagger/node_modules/@esbuild/win32-x64": {</w:t>
        <w:br/>
        <w:t xml:space="preserve">      "version": "0.25.0",</w:t>
        <w:br/>
        <w:t xml:space="preserve">      "resolved": "https://registry.npmjs.org/@esbuild/win32-x64/-/win32-x64-0.25.0.tgz",</w:t>
        <w:br/>
        <w:t xml:space="preserve">      "integrity": "sha512-ZENoHJBxA20C2zFzh6AI4fT6RraMzjYw4xKWemRTRmRVtN9c5DcH9r/f2ihEkMjOW5eGgrwCslG/+Y/3bL+DHQ==",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"node_modules/lovable-tagger/node_modules/esbuild": {</w:t>
        <w:br/>
        <w:t xml:space="preserve">      "version": "0.25.0",</w:t>
        <w:br/>
        <w:t xml:space="preserve">      "resolved": "https://registry.npmjs.org/esbuild/-/esbuild-0.25.0.tgz",</w:t>
        <w:br/>
        <w:t xml:space="preserve">      "integrity": "sha512-BXq5mqc8ltbaN34cDqWuYKyNhX8D/Z0J1xdtdQ8UcIIIyJyz+ZMKUt58tF3SrZ85jcfN/PZYhjR5uDQAYNVbuw==",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"bin": {</w:t>
        <w:br/>
        <w:t xml:space="preserve">        "esbuild": "bin/esbuild"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"optionalDependencies": {</w:t>
        <w:br/>
        <w:t xml:space="preserve">        "@esbuild/aix-ppc64": "0.25.0",</w:t>
        <w:br/>
        <w:t xml:space="preserve">        "@esbuild/android-arm": "0.25.0",</w:t>
        <w:br/>
        <w:t xml:space="preserve">        "@esbuild/android-arm64": "0.25.0",</w:t>
        <w:br/>
        <w:t xml:space="preserve">        "@esbuild/android-x64": "0.25.0",</w:t>
        <w:br/>
        <w:t xml:space="preserve">        "@esbuild/darwin-arm64": "0.25.0",</w:t>
        <w:br/>
        <w:t xml:space="preserve">        "@esbuild/darwin-x64": "0.25.0",</w:t>
        <w:br/>
        <w:t xml:space="preserve">        "@esbuild/freebsd-arm64": "0.25.0",</w:t>
        <w:br/>
        <w:t xml:space="preserve">        "@esbuild/freebsd-x64": "0.25.0",</w:t>
        <w:br/>
        <w:t xml:space="preserve">        "@esbuild/linux-arm": "0.25.0",</w:t>
        <w:br/>
        <w:t xml:space="preserve">        "@esbuild/linux-arm64": "0.25.0",</w:t>
        <w:br/>
        <w:t xml:space="preserve">        "@esbuild/linux-ia32": "0.25.0",</w:t>
        <w:br/>
        <w:t xml:space="preserve">        "@esbuild/linux-loong64": "0.25.0",</w:t>
        <w:br/>
        <w:t xml:space="preserve">        "@esbuild/linux-mips64el": "0.25.0",</w:t>
        <w:br/>
        <w:t xml:space="preserve">        "@esbuild/linux-ppc64": "0.25.0",</w:t>
        <w:br/>
        <w:t xml:space="preserve">        "@esbuild/linux-riscv64": "0.25.0",</w:t>
        <w:br/>
        <w:t xml:space="preserve">        "@esbuild/linux-s390x": "0.25.0",</w:t>
        <w:br/>
        <w:t xml:space="preserve">        "@esbuild/linux-x64": "0.25.0",</w:t>
        <w:br/>
        <w:t xml:space="preserve">        "@esbuild/netbsd-arm64": "0.25.0",</w:t>
        <w:br/>
        <w:t xml:space="preserve">        "@esbuild/netbsd-x64": "0.25.0",</w:t>
        <w:br/>
        <w:t xml:space="preserve">        "@esbuild/openbsd-arm64": "0.25.0",</w:t>
        <w:br/>
        <w:t xml:space="preserve">        "@esbuild/openbsd-x64": "0.25.0",</w:t>
        <w:br/>
        <w:t xml:space="preserve">        "@esbuild/sunos-x64": "0.25.0",</w:t>
        <w:br/>
        <w:t xml:space="preserve">        "@esbuild/win32-arm64": "0.25.0",</w:t>
        <w:br/>
        <w:t xml:space="preserve">        "@esbuild/win32-ia32": "0.25.0",</w:t>
        <w:br/>
        <w:t xml:space="preserve">        "@esbuild/win32-x64": "0.25.0"</w:t>
        <w:br/>
        <w:t xml:space="preserve">      }</w:t>
        <w:br/>
        <w:t xml:space="preserve">    },</w:t>
        <w:br/>
        <w:t xml:space="preserve">    "node_modules/lru-cache": {</w:t>
        <w:br/>
        <w:t xml:space="preserve">      "version": "10.4.3",</w:t>
        <w:br/>
        <w:t xml:space="preserve">      "resolved": "https://registry.npmjs.org/lru-cache/-/lru-cache-10.4.3.tgz",</w:t>
        <w:br/>
        <w:t xml:space="preserve">      "integrity": "sha512-JNAzZcXrCt42VGLuYz0zfAzDfAvJWW6AfYlDBQyDV5DClI2m5sAmK+OIO7s59XfsRsWHp02jAJrRadPRGTt6SQ==",</w:t>
        <w:br/>
        <w:t xml:space="preserve">      "license": "ISC"</w:t>
        <w:br/>
        <w:t xml:space="preserve">    },</w:t>
        <w:br/>
        <w:t xml:space="preserve">    "node_modules/lucide-react": {</w:t>
        <w:br/>
        <w:t xml:space="preserve">      "version": "0.462.0",</w:t>
        <w:br/>
        <w:t xml:space="preserve">      "resolved": "https://registry.npmjs.org/lucide-react/-/lucide-react-0.462.0.tgz",</w:t>
        <w:br/>
        <w:t xml:space="preserve">      "integrity": "sha512-NTL7EbAao9IFtuSivSZgrAh4fZd09Lr+6MTkqIxuHaH2nnYiYIzXPo06cOxHg9wKLdj6LL8TByG4qpePqwgx/g==",</w:t>
        <w:br/>
        <w:t xml:space="preserve">      "peerDependencies": {</w:t>
        <w:br/>
        <w:t xml:space="preserve">        "react": "^16.5.1 || ^17.0.0 || ^18.0.0 || ^19.0.0-rc"</w:t>
        <w:br/>
        <w:t xml:space="preserve">      }</w:t>
        <w:br/>
        <w:t xml:space="preserve">    },</w:t>
        <w:br/>
        <w:t xml:space="preserve">    "node_modules/lz-string": {</w:t>
        <w:br/>
        <w:t xml:space="preserve">      "version": "1.5.0",</w:t>
        <w:br/>
        <w:t xml:space="preserve">      "resolved": "https://registry.npmjs.org/lz-string/-/lz-string-1.5.0.tgz",</w:t>
        <w:br/>
        <w:t xml:space="preserve">      "integrity": "sha512-h5bgJWpxJNswbU7qCrV0tIKQCaS3blPDrqKWx+QxzuzL1zGUzij9XCWLrSLsJPu5t+eWA/ycetzYAO5IOMcWAQ==",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"bin": {</w:t>
        <w:br/>
        <w:t xml:space="preserve">        "lz-string": "bin/bin.js"</w:t>
        <w:br/>
        <w:t xml:space="preserve">      }</w:t>
        <w:br/>
        <w:t xml:space="preserve">    },</w:t>
        <w:br/>
        <w:t xml:space="preserve">    "node_modules/magic-string": {</w:t>
        <w:br/>
        <w:t xml:space="preserve">      "version": "0.30.21",</w:t>
        <w:br/>
        <w:t xml:space="preserve">      "resolved": "https://registry.npmjs.org/magic-string/-/magic-string-0.30.21.tgz",</w:t>
        <w:br/>
        <w:t xml:space="preserve">      "integrity": "sha512-vd2F4YUyEXKGcLHoq+TEyCjxueSeHnFxyyjNp80yg0XV4vUhnDer/lvvlqM/arB5bXQN5K2/3oinyCRyx8T2CQ==",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"@jridgewell/sourcemap-codec": "^1.5.5"</w:t>
        <w:br/>
        <w:t xml:space="preserve">      }</w:t>
        <w:br/>
        <w:t xml:space="preserve">    },</w:t>
        <w:br/>
        <w:t xml:space="preserve">    "node_modules/math-intrinsics": {</w:t>
        <w:br/>
        <w:t xml:space="preserve">      "version": "1.1.0",</w:t>
        <w:br/>
        <w:t xml:space="preserve">      "resolved": "https://registry.npmjs.org/math-intrinsics/-/math-intrinsics-1.1.0.tgz",</w:t>
        <w:br/>
        <w:t xml:space="preserve">      "integrity": "sha512-/IXtbwEk5HTPyEwyKX6hGkYXxM9nbj64B+ilVJnC/R6B0pH5G4V3b0pVbL7DBj4tkhBAppbQUlf6F6Xl9LHu1g==",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"node_modules/merge2": {</w:t>
        <w:br/>
        <w:t xml:space="preserve">      "version": "1.4.1",</w:t>
        <w:br/>
        <w:t xml:space="preserve">      "resolved": "https://registry.npmjs.org/merge2/-/merge2-1.4.1.tgz",</w:t>
        <w:br/>
        <w:t xml:space="preserve">      "integrity": "sha512-8q7VEgMJW4J8tcfVPy8g09NcQwZdbwFEqhe/WZkoIzjn/3TGDwtOCYtXGxA3O8tPzpczCCDgv+P2P5y00ZJOOg==",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"node_modules/micromatch": {</w:t>
        <w:br/>
        <w:t xml:space="preserve">      "version": "4.0.8",</w:t>
        <w:br/>
        <w:t xml:space="preserve">      "resolved": "https://registry.npmjs.org/micromatch/-/micromatch-4.0.8.tgz",</w:t>
        <w:br/>
        <w:t xml:space="preserve">      "integrity": "sha512-PXwfBhYu0hBCPw8Dn0E+WDYb7af3dSLVWKi3HGv84IdF4TyFoC0ysxFd0Goxw7nSv4T/PzEJQxsYsEiFCKo2BA==",</w:t>
        <w:br/>
        <w:t xml:space="preserve">      "license": "MIT",</w:t>
        <w:br/>
        <w:t xml:space="preserve">      "dependencies": {</w:t>
        <w:br/>
        <w:t xml:space="preserve">        "braces": "^3.0.3",</w:t>
        <w:br/>
        <w:t xml:space="preserve">        "picomatch": "^2.3.1"</w:t>
        <w:br/>
        <w:t xml:space="preserve">      },</w:t>
        <w:br/>
        <w:t xml:space="preserve">      "engines": {</w:t>
        <w:br/>
        <w:t xml:space="preserve">        "node": "&gt;=8.6"</w:t>
        <w:br/>
        <w:t xml:space="preserve">      }</w:t>
        <w:br/>
        <w:t xml:space="preserve">    },</w:t>
        <w:br/>
        <w:t xml:space="preserve">    "node_modules/micromatch/node_modules/picomatch": {</w:t>
        <w:br/>
        <w:t xml:space="preserve">      "version": "2.3.1",</w:t>
        <w:br/>
        <w:t xml:space="preserve">      "resolved": "https://registry.npmjs.org/picomatch/-/picomatch-2.3.1.tgz",</w:t>
        <w:br/>
        <w:t xml:space="preserve">      "integrity": "sha512-JU3teHTNjmE2VCGFzuY8EXzCDVwEqB2a8fsIvwaStHhAWJEeVd1o1QD80CU6+ZdEXXSLbSsuLwJjkCBWqRQUVA==",</w:t>
        <w:br/>
        <w:t xml:space="preserve">      "license": "MIT",</w:t>
        <w:br/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"node_modules/mime-db": {</w:t>
        <w:br/>
        <w:t xml:space="preserve">      "version": "1.52.0",</w:t>
        <w:br/>
        <w:t xml:space="preserve">      "resolved": "https://registry.npmjs.org/mime-db/-/mime-db-1.52.0.tgz",</w:t>
        <w:br/>
        <w:t xml:space="preserve">      "integrity": "sha512-sPU4uV7dYlvtWJxwwxHD0PuihVNiE7TyAbQ5SWxDCB9mUYvOgroQOwYQQOKPJ8CIbE+1ETVlOoK1UC2nU3gYvg==",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"node_modules/mime-types": {</w:t>
        <w:br/>
        <w:t xml:space="preserve">      "version": "2.1.35",</w:t>
        <w:br/>
        <w:t xml:space="preserve">      "resolved": "https://registry.npmjs.org/mime-types/-/mime-types-2.1.35.tgz",</w:t>
        <w:br/>
        <w:t xml:space="preserve">      "integrity": "sha512-ZDY+bPm5zTTF+YpCrAU9nK0UgICYPT0QtT1NZWFv4s++TNkcgVaT0g6+4R2uI4MjQjzysHB1zxuWL50hzaeXiw==",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"mime-db": "1.52.0"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"node_modules/min-indent": {</w:t>
        <w:br/>
        <w:t xml:space="preserve">      "version": "1.0.1",</w:t>
        <w:br/>
        <w:t xml:space="preserve">      "resolved": "https://registry.npmjs.org/min-indent/-/min-indent-1.0.1.tgz",</w:t>
        <w:br/>
        <w:t xml:space="preserve">      "integrity": "sha512-I9jwMn07Sy/IwOj3zVkVik2JTvgpaykDZEigL6Rx6N9LbMywwUSMtxET+7lVoDLLd3O3IXwJwvuuns8UB/HeAg==",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"node_modules/minimatch": {</w:t>
        <w:br/>
        <w:t xml:space="preserve">      "version": "3.1.2",</w:t>
        <w:br/>
        <w:t xml:space="preserve">      "resolved": "https://registry.npmjs.org/minimatch/-/minimatch-3.1.2.tgz",</w:t>
        <w:br/>
        <w:t xml:space="preserve">      "integrity": "sha512-J7p63hRiAjw1NDEww1W7i37+ByIrOWO5XQQAzZ3VOcL0PNybwpfmV/N05zFAzwQ9USyEcX6t3UO+K5aqBQOIHw==",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"brace-expansion": "^1.1.7"</w:t>
        <w:br/>
        <w:t xml:space="preserve">      },</w:t>
        <w:br/>
        <w:t xml:space="preserve">      "engines": {</w:t>
        <w:br/>
        <w:t xml:space="preserve">        "node": "*"</w:t>
        <w:br/>
        <w:t xml:space="preserve">      }</w:t>
        <w:br/>
        <w:t xml:space="preserve">    },</w:t>
        <w:br/>
        <w:t xml:space="preserve">    "node_modules/minipass": {</w:t>
        <w:br/>
        <w:t xml:space="preserve">      "version": "7.1.2",</w:t>
        <w:br/>
        <w:t xml:space="preserve">      "resolved": "https://registry.npmjs.org/minipass/-/minipass-7.1.2.tgz",</w:t>
        <w:br/>
        <w:t xml:space="preserve">      "integrity": "sha512-qOOzS1cBTWYF4BH8fVePDBOO9iptMnGUEZwNc/cMWnTV2nVLZ7VoNWEPHkYczZA0pdoA7dl6e7FL659nX9S2aw==",</w:t>
        <w:br/>
        <w:t xml:space="preserve">      "license": "ISC",</w:t>
        <w:br/>
        <w:t xml:space="preserve">      "engines": {</w:t>
        <w:br/>
        <w:t xml:space="preserve">        "node": "&gt;=16 || 14 &gt;=14.17"</w:t>
        <w:br/>
        <w:t xml:space="preserve">      }</w:t>
        <w:br/>
        <w:t xml:space="preserve">    },</w:t>
        <w:br/>
        <w:t xml:space="preserve">    "node_modules/motion-dom": {</w:t>
        <w:br/>
        <w:t xml:space="preserve">      "version": "12.29.2",</w:t>
        <w:br/>
        <w:t xml:space="preserve">      "resolved": "https://registry.npmjs.org/motion-dom/-/motion-dom-12.29.2.tgz",</w:t>
        <w:br/>
        <w:t xml:space="preserve">      "integrity": "sha512-/k+NuycVV8pykxyiTCoFzIVLA95Nb1BFIVvfSu9L50/6K6qNeAYtkxXILy/LRutt7AzaYDc2myj0wkCVVYAPPA==",</w:t>
        <w:br/>
        <w:t xml:space="preserve">      "license": "MIT",</w:t>
        <w:br/>
        <w:t xml:space="preserve">      "dependencies": {</w:t>
        <w:br/>
        <w:t xml:space="preserve">        "motion-utils": "^12.29.2"</w:t>
        <w:br/>
        <w:t xml:space="preserve">      }</w:t>
        <w:br/>
        <w:t xml:space="preserve">    },</w:t>
        <w:br/>
        <w:t xml:space="preserve">    "node_modules/motion-utils": {</w:t>
        <w:br/>
        <w:t xml:space="preserve">      "version": "12.29.2",</w:t>
        <w:br/>
        <w:t xml:space="preserve">      "resolved": "https://registry.npmjs.org/motion-utils/-/motion-utils-12.29.2.tgz",</w:t>
        <w:br/>
        <w:t xml:space="preserve">      "integrity": "sha512-G3kc34H2cX2gI63RqU+cZq+zWRRPSsNIOjpdl9TN4AQwC4sgwYPl/Q/Obf/d53nOm569T0fYK+tcoSV50BWx8A==",</w:t>
        <w:br/>
        <w:t xml:space="preserve">      "license": "MIT"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  <w:br/>
        <w:t xml:space="preserve">      "integrity": "sha512-6FlzubTLZG3J2a/NVCAleEhjzq5oxgHyaCU9yYXvcLsvoVaHJq/s5xXI6/XXP6tz7R9xAOtHnSO/tXtF3WRTlA==",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"node_modules/mz": {</w:t>
        <w:br/>
        <w:t xml:space="preserve">      "version": "2.7.0",</w:t>
        <w:br/>
        <w:t xml:space="preserve">      "resolved": "https://registry.npmjs.org/mz/-/mz-2.7.0.tgz",</w:t>
        <w:br/>
        <w:t xml:space="preserve">      "integrity": "sha512-z81GNO7nnYMEhrGh9LeymoE4+Yr0Wn5McHIZMK5cfQCl+NDX08sCZgUc9/6MHni9IWuFLm1Z3HTCXu2z9fN62Q==",</w:t>
        <w:br/>
        <w:t xml:space="preserve">      "license": "MIT",</w:t>
        <w:br/>
        <w:t xml:space="preserve">      "dependencies": {</w:t>
        <w:br/>
        <w:t xml:space="preserve">        "any-promise": "^1.0.0",</w:t>
        <w:br/>
        <w:t xml:space="preserve">        "object-assign": "^4.0.1",</w:t>
        <w:br/>
        <w:t xml:space="preserve">        "thenify-all": "^1.0.0"</w:t>
        <w:br/>
        <w:t xml:space="preserve">      }</w:t>
        <w:br/>
        <w:t xml:space="preserve">    },</w:t>
        <w:br/>
        <w:t xml:space="preserve">    "node_modules/nanoid": {</w:t>
        <w:br/>
        <w:t xml:space="preserve">      "version": "3.3.11",</w:t>
        <w:br/>
        <w:t xml:space="preserve">      "resolved": "https://registry.npmjs.org/nanoid/-/nanoid-3.3.11.tgz",</w:t>
        <w:br/>
        <w:t xml:space="preserve">      "integrity": "sha512-N8SpfPUnUp1bK+PMYW8qSWdl9U+wwNWI4QKxOYDy9JAro3WMX7p2OeVRF9v+347pnakNevPmiHhNmZ2HbFA76w==",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"node_modules/natural-compare": {</w:t>
        <w:br/>
        <w:t xml:space="preserve">      "version": "1.4.0",</w:t>
        <w:br/>
        <w:t xml:space="preserve">      "resolved": "https://registry.npmjs.org/natural-compare/-/natural-compare-1.4.0.tgz",</w:t>
        <w:br/>
        <w:t xml:space="preserve">      "integrity": "sha512-OWND8ei3VtNC9h7V60qff3SVobHr996CTwgxubgyQYEpg290h9J0buyECNNJexkFm5sOajh5G116RYA1c8ZMSw==",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"node_modules/next-themes": {</w:t>
        <w:br/>
        <w:t xml:space="preserve">      "version": "0.3.0",</w:t>
        <w:br/>
        <w:t xml:space="preserve">      "resolved": "https://registry.npmjs.org/next-themes/-/next-themes-0.3.0.tgz",</w:t>
        <w:br/>
        <w:t xml:space="preserve">      "integrity": "sha512-/QHIrsYpd6Kfk7xakK4svpDI5mmXP0gfvCoJdGpZQ2TOrQZmsW0QxjaiLn8wbIKjtm4BTSqLoix4lxYYOnLJ/w==",</w:t>
        <w:br/>
        <w:t xml:space="preserve">      "license": "MIT",</w:t>
        <w:br/>
        <w:t xml:space="preserve">      "peerDependencies": {</w:t>
        <w:br/>
        <w:t xml:space="preserve">        "react": "^16.8 || ^17 || ^18",</w:t>
        <w:br/>
        <w:t xml:space="preserve">        "react-dom": "^16.8 || ^17 || ^18"</w:t>
        <w:br/>
        <w:t xml:space="preserve">      }</w:t>
        <w:br/>
        <w:t xml:space="preserve">    },</w:t>
        <w:br/>
        <w:t xml:space="preserve">    "node_modules/node-releases": {</w:t>
        <w:br/>
        <w:t xml:space="preserve">      "version": "2.0.19",</w:t>
        <w:br/>
        <w:t xml:space="preserve">      "resolved": "https://registry.npmjs.org/node-releases/-/node-releases-2.0.19.tgz",</w:t>
        <w:br/>
        <w:t xml:space="preserve">      "integrity": "sha512-xxOWJsBKtzAq7DY0J+DTzuz58K8e7sJbdgwkbMWQe8UYB6ekmsQ45q0M/tJDsGaZmbC+l7n57UV8Hl5tHxO9uw==",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"node_modules/normalize-path": {</w:t>
        <w:br/>
        <w:t xml:space="preserve">      "version": "3.0.0",</w:t>
        <w:br/>
        <w:t xml:space="preserve">      "resolved": "https://registry.npmjs.org/normalize-path/-/normalize-path-3.0.0.tgz",</w:t>
        <w:br/>
        <w:t xml:space="preserve">      "integrity": "sha512-6eZs5Ls3WtCisHWp9S2GUy8dqkpGi4BVSz3GaqiE6ezub0512ESztXUwUB6C6IKbQkY2Pnb/mD4WYojCRwcwLA==",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"node_modules/normalize-range": {</w:t>
        <w:br/>
        <w:t xml:space="preserve">      "version": "0.1.2",</w:t>
        <w:br/>
        <w:t xml:space="preserve">      "resolved": "https://registry.npmjs.org/normalize-range/-/normalize-range-0.1.2.tgz",</w:t>
        <w:br/>
        <w:t xml:space="preserve">      "integrity": "sha512-bdok/XvKII3nUpklnV6P2hxtMNrCboOjAcyBuQnWEhO665FwrSNRxU+AqpsyvO6LgGYPspN+lu5CLtw4jPRKNA==",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"node_modules/nwsapi": {</w:t>
        <w:br/>
        <w:t xml:space="preserve">      "version": "2.2.23",</w:t>
        <w:br/>
        <w:t xml:space="preserve">      "resolved": "https://registry.npmjs.org/nwsapi/-/nwsapi-2.2.23.tgz",</w:t>
        <w:br/>
        <w:t xml:space="preserve">      "integrity": "sha512-7wfH4sLbt4M0gCDzGE6vzQBo0bfTKjU7Sfpqy/7gs1qBfYz2vEJH6vXcBKpO3+6Yu1telwd0t9HpyOoLEQQbIQ==",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"node_modules/object-assign": {</w:t>
        <w:br/>
        <w:t xml:space="preserve">      "version": "4.1.1",</w:t>
        <w:br/>
        <w:t xml:space="preserve">      "resolved": "https://registry.npmjs.org/object-assign/-/object-assign-4.1.1.tgz",</w:t>
        <w:br/>
        <w:t xml:space="preserve">      "integrity": "sha512-rJgTQnkUnH1sFw8yT6VSU3zD3sWmu6sZhIseY8VX+GRu3P6F7Fu+JNDoXfklElbLJSnc3FUQHVe4cU5hj+BcUg==",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"node_modules/object-hash": {</w:t>
        <w:br/>
        <w:t xml:space="preserve">      "version": "3.0.0",</w:t>
        <w:br/>
        <w:t xml:space="preserve">      "resolved": "https://registry.npmjs.org/object-hash/-/object-hash-3.0.0.tgz",</w:t>
        <w:br/>
        <w:t xml:space="preserve">      "integrity": "sha512-RSn9F68PjH9HqtltsSnqYC1XXoWe9Bju5+213R98cNGttag9q9yAOTzdbsqvIa7aNm5WffBZFpWYr2aWrklWAw==",</w:t>
        <w:br/>
        <w:t xml:space="preserve">      "license": "MIT",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"node_modules/optionator": {</w:t>
        <w:br/>
        <w:t xml:space="preserve">      "version": "0.9.4",</w:t>
        <w:br/>
        <w:t xml:space="preserve">      "resolved": "https://registry.npmjs.org/optionator/-/optionator-0.9.4.tgz",</w:t>
        <w:br/>
        <w:t xml:space="preserve">      "integrity": "sha512-6IpQ7mKUxRcZNLIObR0hz7lxsapSSIYNZJwXPGeF0mTVqGKFIXj1DQcMoT22S3ROcLyY/rz0PWaWZ9ayWmad9g==",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"deep-is": "^0.1.3",</w:t>
        <w:br/>
        <w:t xml:space="preserve">        "fast-levenshtein": "^2.0.6",</w:t>
        <w:br/>
        <w:t xml:space="preserve">        "levn": "^0.4.1",</w:t>
        <w:br/>
        <w:t xml:space="preserve">        "prelude-ls": "^1.2.1",</w:t>
        <w:br/>
        <w:t xml:space="preserve">        "type-check": "^0.4.0",</w:t>
        <w:br/>
        <w:t xml:space="preserve">        "word-wrap": "^1.2.5"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"node_modules/p-limit": {</w:t>
        <w:br/>
        <w:t xml:space="preserve">      "version": "3.1.0",</w:t>
        <w:br/>
        <w:t xml:space="preserve">      "resolved": "https://registry.npmjs.org/p-limit/-/p-limit-3.1.0.tgz",</w:t>
        <w:br/>
        <w:t xml:space="preserve">      "integrity": "sha512-TYOanM3wGwNGsZN2cVTYPArw454xnXj5qmWF1bEoAc4+cU/ol7GVh7odevjp1FNHduHc3KZMcFduxU5Xc6uJRQ==",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"yocto-queue": "^0.1.0"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"node_modules/p-locate": {</w:t>
        <w:br/>
        <w:t xml:space="preserve">      "version": "5.0.0",</w:t>
        <w:br/>
        <w:t xml:space="preserve">      "resolved": "https://registry.npmjs.org/p-locate/-/p-locate-5.0.0.tgz",</w:t>
        <w:br/>
        <w:t xml:space="preserve">      "integrity": "sha512-LaNjtRWUBY++zB5nE/NwcaoMylSPk+S+ZHNB1TzdbMJMny6dynpAGt7X/tl/QYq3TIeE6nxHppbo2LGymrG5Pw==",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"p-limit": "^3.0.2"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"node_modules/package-json-from-dist": {</w:t>
        <w:br/>
        <w:t xml:space="preserve">      "version": "1.0.1",</w:t>
        <w:br/>
        <w:t xml:space="preserve">      "resolved": "https://registry.npmjs.org/package-json-from-dist/-/package-json-from-dist-1.0.1.tgz",</w:t>
        <w:br/>
        <w:t xml:space="preserve">      "integrity": "sha512-UEZIS3/by4OC8vL3P2dTXRETpebLI2NiI5vIrjaD/5UtrkFX/tNbwjTSRAGC/+7CAo2pIcBaRgWmcBBHcsaCIw==",</w:t>
        <w:br/>
        <w:t xml:space="preserve">      "license": "BlueOak-1.0.0"</w:t>
        <w:br/>
        <w:t xml:space="preserve">    },</w:t>
        <w:br/>
        <w:t xml:space="preserve">    "node_modules/parent-module": {</w:t>
        <w:br/>
        <w:t xml:space="preserve">      "version": "1.0.1",</w:t>
        <w:br/>
        <w:t xml:space="preserve">      "resolved": "https://registry.npmjs.org/parent-module/-/parent-module-1.0.1.tgz",</w:t>
        <w:br/>
        <w:t xml:space="preserve">      "integrity": "sha512-GQ2EWRpQV8/o+Aw8YqtfZZPfNRWZYkbidE9k5rpl/hC3vtHHBfGm2Ifi6qWV+coDGkrUKZAxE3Lot5kcsRlh+g==",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"callsites": "^3.0.0"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"node_modules/parse5": {</w:t>
        <w:br/>
        <w:t xml:space="preserve">      "version": "7.3.0",</w:t>
        <w:br/>
        <w:t xml:space="preserve">      "resolved": "https://registry.npmjs.org/parse5/-/parse5-7.3.0.tgz",</w:t>
        <w:br/>
        <w:t xml:space="preserve">      "integrity": "sha512-IInvU7fabl34qmi9gY8XOVxhYyMyuH2xUNpb2q8/Y+7552KlejkRvqvD19nMoUW/uQGGbqNpA6Tufu5FL5BZgw==",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"entities": "^6.0.0"</w:t>
        <w:br/>
        <w:t xml:space="preserve">      },</w:t>
        <w:br/>
        <w:t xml:space="preserve">      "funding": {</w:t>
        <w:br/>
        <w:t xml:space="preserve">        "url": "https://github.com/inikulin/parse5?sponsor=1"</w:t>
        <w:br/>
        <w:t xml:space="preserve">      }</w:t>
        <w:br/>
        <w:t xml:space="preserve">    },</w:t>
        <w:br/>
        <w:t xml:space="preserve">    "node_modules/path-exists": {</w:t>
        <w:br/>
        <w:t xml:space="preserve">      "version": "4.0.0",</w:t>
        <w:br/>
        <w:t xml:space="preserve">      "resolved": "https://registry.npmjs.org/path-exists/-/path-exists-4.0.0.tgz",</w:t>
        <w:br/>
        <w:t xml:space="preserve">      "integrity": "sha512-ak9Qy5Q7jYb2Wwcey5Fpvg2KoAc/ZIhLSLOSBmRmygPsGwkVVt0fZa0qrtMz+m6tJTAHfZQ8FnmB4MG4LWy7/w==",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"node_modules/path-key": {</w:t>
        <w:br/>
        <w:t xml:space="preserve">      "version": "3.1.1",</w:t>
        <w:br/>
        <w:t xml:space="preserve">      "resolved": "https://registry.npmjs.org/path-key/-/path-key-3.1.1.tgz",</w:t>
        <w:br/>
        <w:t xml:space="preserve">      "integrity": "sha512-ojmeN0qd+y0jszEtoY48r0Peq5dwMEkIlCOu6Q5f41lfkswXuKtYrhgoTpLnyIcHm24Uhqx+5Tqm2InSwLhE6Q==",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"node_modules/path-parse": {</w:t>
        <w:br/>
        <w:t xml:space="preserve">      "version": "1.0.7",</w:t>
        <w:br/>
        <w:t xml:space="preserve">      "resolved": "https://registry.npmjs.org/path-parse/-/path-parse-1.0.7.tgz",</w:t>
        <w:br/>
        <w:t xml:space="preserve">      "integrity": "sha512-LDJzPVEEEPR+y48z93A0Ed0yXb8pAByGWo/k5YYdYgpY2/2EsOsksJrq7lOHxryrVOn1ejG6oAp8ahvOIQD8sw==",</w:t>
        <w:br/>
        <w:t xml:space="preserve">      "license": "MIT"</w:t>
        <w:br/>
        <w:t xml:space="preserve">    },</w:t>
        <w:br/>
        <w:t xml:space="preserve">    "node_modules/path-scurry": {</w:t>
        <w:br/>
        <w:t xml:space="preserve">      "version": "1.11.1",</w:t>
        <w:br/>
        <w:t xml:space="preserve">      "resolved": "https://registry.npmjs.org/path-scurry/-/path-scurry-1.11.1.tgz",</w:t>
        <w:br/>
        <w:t xml:space="preserve">      "integrity": "sha512-Xa4Nw17FS9ApQFJ9umLiJS4orGjm7ZzwUrwamcGQuHSzDyth9boKDaycYdDcZDuqYATXw4HFXgaqWTctW/v1HA==",</w:t>
        <w:br/>
        <w:t xml:space="preserve">      "license": "BlueOak-1.0.0",</w:t>
        <w:br/>
        <w:t xml:space="preserve">      "dependencies": {</w:t>
        <w:br/>
        <w:t xml:space="preserve">        "lru-cache": "^10.2.0",</w:t>
        <w:br/>
        <w:t xml:space="preserve">        "minipass": "^5.0.0 || ^6.0.2 || ^7.0.0"</w:t>
        <w:br/>
        <w:t xml:space="preserve">      },</w:t>
        <w:br/>
        <w:t xml:space="preserve">      "engines": {</w:t>
        <w:br/>
        <w:t xml:space="preserve">        "node": "&gt;=16 || 14 &gt;=14.18"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"node_modules/pathe": {</w:t>
        <w:br/>
        <w:t xml:space="preserve">      "version": "2.0.3",</w:t>
        <w:br/>
        <w:t xml:space="preserve">      "resolved": "https://registry.npmjs.org/pathe/-/pathe-2.0.3.tgz",</w:t>
        <w:br/>
        <w:t xml:space="preserve">      "integrity": "sha512-WUjGcAqP1gQacoQe+OBJsFA7Ld4DyXuUIjZ5cc75cLHvJ7dtNsTugphxIADwspS+AraAUePCKrSVtPLFj/F88w==",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"node_modules/pathval": {</w:t>
        <w:br/>
        <w:t xml:space="preserve">      "version": "2.0.1",</w:t>
        <w:br/>
        <w:t xml:space="preserve">      "resolved": "https://registry.npmjs.org/pathval/-/pathval-2.0.1.tgz",</w:t>
        <w:br/>
        <w:t xml:space="preserve">      "integrity": "sha512-//nshmD55c46FuFw26xV/xFAaB5HF9Xdap7HJBBnrKdAd6/GxDBaNA1870O79+9ueg61cZLSVc+OaFlfmObYVQ==",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14.16"</w:t>
        <w:br/>
        <w:t xml:space="preserve">      }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"sha512-xceH2snhtb5M9liqDsmEw56le376mTZkEX/jEb/RxNFyegNul7eNslCXP9FDj/Lcu0X8KEyMceP2ntpaHrDEVA==",</w:t>
        <w:br/>
        <w:t xml:space="preserve">      "license": "ISC"</w:t>
        <w:br/>
        <w:t xml:space="preserve">    },</w:t>
        <w:br/>
        <w:t xml:space="preserve">    "node_modules/picomatch": {</w:t>
        <w:br/>
        <w:t xml:space="preserve">      "version": "4.0.3",</w:t>
        <w:br/>
        <w:t xml:space="preserve">      "resolved": "https://registry.npmjs.org/picomatch/-/picomatch-4.0.3.tgz",</w:t>
        <w:br/>
        <w:t xml:space="preserve">      "integrity": "sha512-5gTmgEY/sqK6gFXLIsQNH19lWb4ebPDLA4SdLP7dsWkIXHWlG66oPuVvXSGFPppYZz8ZDZq0dYYrbHfBCVUb1Q==",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"node_modules/pify": {</w:t>
        <w:br/>
        <w:t xml:space="preserve">      "version": "2.3.0",</w:t>
        <w:br/>
        <w:t xml:space="preserve">      "resolved": "https://registry.npmjs.org/pify/-/pify-2.3.0.tgz",</w:t>
        <w:br/>
        <w:t xml:space="preserve">      "integrity": "sha512-udgsAY+fTnvv7kI7aaxbqwWNb0AHiB0qBO89PZKPkoTmGOgdbrHDKD+0B2X4uTfJ/FT1R09r9gTsjUjNJotuog==",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"node_modules/pirates": {</w:t>
        <w:br/>
        <w:t xml:space="preserve">      "version": "4.0.6",</w:t>
        <w:br/>
        <w:t xml:space="preserve">      "resolved": "https://registry.npmjs.org/pirates/-/pirates-4.0.6.tgz",</w:t>
        <w:br/>
        <w:t xml:space="preserve">      "integrity": "sha512-saLsH7WeYYPiD25LDuLRRY/i+6HaPYr6G1OUlN39otzkSTxKnubR9RTxS3/Kk50s1g2JTgFwWQDQyplC5/SHZg==",</w:t>
        <w:br/>
        <w:t xml:space="preserve">      "license": "MIT",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"node_modules/postcss": {</w:t>
        <w:br/>
        <w:t xml:space="preserve">      "version": "8.5.6",</w:t>
        <w:br/>
        <w:t xml:space="preserve">      "resolved": "https://registry.npmjs.org/postcss/-/postcss-8.5.6.tgz",</w:t>
        <w:br/>
        <w:t xml:space="preserve">      "integrity": "sha512-3Ybi1tAuwAP9s0r1UQ2J4n5Y0G05bJkpUIO0/bI9MhwmD70S5aTWbXGBwxHrelT+XM1k6dM0pk+SwNkpTRN7Pg==",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"^3.3.11",</w:t>
        <w:br/>
        <w:t xml:space="preserve">        "picocolors": "^1.1.1",</w:t>
        <w:br/>
        <w:t xml:space="preserve">        "source-map-js": "^1.2.1"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"node_modules/postcss-import": {</w:t>
        <w:br/>
        <w:t xml:space="preserve">      "version": "15.1.0",</w:t>
        <w:br/>
        <w:t xml:space="preserve">      "resolved": "https://registry.npmjs.org/postcss-import/-/postcss-import-15.1.0.tgz",</w:t>
        <w:br/>
        <w:t xml:space="preserve">      "integrity": "sha512-hpr+J05B2FVYUAXHeK1YyI267J/dDDhMU6B6civm8hSY1jYJnBXxzKDKDswzJmtLHryrjhnDjqqp/49t8FALew==",</w:t>
        <w:br/>
        <w:t xml:space="preserve">      "license": "MIT",</w:t>
        <w:br/>
        <w:t xml:space="preserve">      "dependencies": {</w:t>
        <w:br/>
        <w:t xml:space="preserve">        "postcss-value-parser": "^4.0.0",</w:t>
        <w:br/>
        <w:t xml:space="preserve">        "read-cache": "^1.0.0",</w:t>
        <w:br/>
        <w:t xml:space="preserve">        "resolve": "^1.1.7"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},</w:t>
        <w:br/>
        <w:t xml:space="preserve">      "peerDependencies": {</w:t>
        <w:br/>
        <w:t xml:space="preserve">        "postcss": "^8.0.0"</w:t>
        <w:br/>
        <w:t xml:space="preserve">      }</w:t>
        <w:br/>
        <w:t xml:space="preserve">    },</w:t>
        <w:br/>
        <w:t xml:space="preserve">    "node_modules/postcss-js": {</w:t>
        <w:br/>
        <w:t xml:space="preserve">      "version": "4.0.1",</w:t>
        <w:br/>
        <w:t xml:space="preserve">      "resolved": "https://registry.npmjs.org/postcss-js/-/postcss-js-4.0.1.tgz",</w:t>
        <w:br/>
        <w:t xml:space="preserve">      "integrity": "sha512-dDLF8pEO191hJMtlHFPRa8xsizHaM82MLfNkUHdUtVEV3tgTp5oj+8qbEqYM57SLfc74KSbw//4SeJma2LRVIw==",</w:t>
        <w:br/>
        <w:t xml:space="preserve">      "license": "MIT",</w:t>
        <w:br/>
        <w:t xml:space="preserve">      "dependencies": {</w:t>
        <w:br/>
        <w:t xml:space="preserve">        "camelcase-css": "^2.0.1"</w:t>
        <w:br/>
        <w:t xml:space="preserve">      },</w:t>
        <w:br/>
        <w:t xml:space="preserve">      "engines": {</w:t>
        <w:br/>
        <w:t xml:space="preserve">        "node": "^12 || ^14 || &gt;= 16"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"https://opencollective.com/postcss/"</w:t>
        <w:br/>
        <w:t xml:space="preserve">      },</w:t>
        <w:br/>
        <w:t xml:space="preserve">      "peerDependencies": {</w:t>
        <w:br/>
        <w:t xml:space="preserve">        "postcss": "^8.4.21"</w:t>
        <w:br/>
        <w:t xml:space="preserve">      }</w:t>
        <w:br/>
        <w:t xml:space="preserve">    },</w:t>
        <w:br/>
        <w:t xml:space="preserve">    "node_modules/postcss-load-config": {</w:t>
        <w:br/>
        <w:t xml:space="preserve">      "version": "4.0.2",</w:t>
        <w:br/>
        <w:t xml:space="preserve">      "resolved": "https://registry.npmjs.org/postcss-load-config/-/postcss-load-config-4.0.2.tgz",</w:t>
        <w:br/>
        <w:t xml:space="preserve">      "integrity": "sha512-bSVhyJGL00wMVoPUzAVAnbEoWyqRxkjv64tUl427SKnPrENtq6hJwUojroMz2VB+Q1edmi4IfrAPpami5VVgMQ==",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"lilconfig": "^3.0.0",</w:t>
        <w:br/>
        <w:t xml:space="preserve">        "yaml": "^2.3.4"</w:t>
        <w:br/>
        <w:t xml:space="preserve">      },</w:t>
        <w:br/>
        <w:t xml:space="preserve">      "engines": {</w:t>
        <w:br/>
        <w:t xml:space="preserve">        "node": "&gt;= 14"</w:t>
        <w:br/>
        <w:t xml:space="preserve">      },</w:t>
        <w:br/>
        <w:t xml:space="preserve">      "peerDependencies": {</w:t>
        <w:br/>
        <w:t xml:space="preserve">        "postcss": "&gt;=8.0.9",</w:t>
        <w:br/>
        <w:t xml:space="preserve">        "ts-node": "&gt;=9.0.0"</w:t>
        <w:br/>
        <w:t xml:space="preserve">      },</w:t>
        <w:br/>
        <w:t xml:space="preserve">      "peerDependenciesMeta": {</w:t>
        <w:br/>
        <w:t xml:space="preserve">        "postcss": {</w:t>
        <w:br/>
        <w:t xml:space="preserve">          "optional": true</w:t>
        <w:br/>
        <w:t xml:space="preserve">        },</w:t>
        <w:br/>
        <w:t xml:space="preserve">        "ts-node":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"node_modules/postcss-nested": {</w:t>
        <w:br/>
        <w:t xml:space="preserve">      "version": "6.2.0",</w:t>
        <w:br/>
        <w:t xml:space="preserve">      "resolved": "https://registry.npmjs.org/postcss-nested/-/postcss-nested-6.2.0.tgz",</w:t>
        <w:br/>
        <w:t xml:space="preserve">      "integrity": "sha512-HQbt28KulC5AJzG+cZtj9kvKB93CFCdLvog1WFLf1D+xmMvPGlBstkpTEZfK5+AN9hfJocyBFCNiqyS48bpgzQ==",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"postcss-selector-parser": "^6.1.1"</w:t>
        <w:br/>
        <w:t xml:space="preserve">      },</w:t>
        <w:br/>
        <w:t xml:space="preserve">      "engines": {</w:t>
        <w:br/>
        <w:t xml:space="preserve">        "node": "&gt;=12.0"</w:t>
        <w:br/>
        <w:t xml:space="preserve">      },</w:t>
        <w:br/>
        <w:t xml:space="preserve">      "peerDependencies": {</w:t>
        <w:br/>
        <w:t xml:space="preserve">        "postcss": "^8.2.14"</w:t>
        <w:br/>
        <w:t xml:space="preserve">      }</w:t>
        <w:br/>
        <w:t xml:space="preserve">    },</w:t>
        <w:br/>
        <w:t xml:space="preserve">    "node_modules/postcss-selector-parser": {</w:t>
        <w:br/>
        <w:t xml:space="preserve">      "version": "6.1.2",</w:t>
        <w:br/>
        <w:t xml:space="preserve">      "resolved": "https://registry.npmjs.org/postcss-selector-parser/-/postcss-selector-parser-6.1.2.tgz",</w:t>
        <w:br/>
        <w:t xml:space="preserve">      "integrity": "sha512-Q8qQfPiZ+THO/3ZrOrO0cJJKfpYCagtMUkXbnEfmgUjwXg6z/WBeOyS9APBBPCTSiDV+s4SwQGu8yFsiMRIudg==",</w:t>
        <w:br/>
        <w:t xml:space="preserve">      "license": "MIT",</w:t>
        <w:br/>
        <w:t xml:space="preserve">      "dependencies": {</w:t>
        <w:br/>
        <w:t xml:space="preserve">        "cssesc": "^3.0.0",</w:t>
        <w:br/>
        <w:t xml:space="preserve">        "util-deprecate": "^1.0.2"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"node_modules/postcss-value-parser": {</w:t>
        <w:br/>
        <w:t xml:space="preserve">      "version": "4.2.0",</w:t>
        <w:br/>
        <w:t xml:space="preserve">      "resolved": "https://registry.npmjs.org/postcss-value-parser/-/postcss-value-parser-4.2.0.tgz",</w:t>
        <w:br/>
        <w:t xml:space="preserve">      "integrity": "sha512-1NNCs6uurfkVbeXG4S8JFT9t19m45ICnif8zWLd5oPSZ50QnwMfK+H3jv408d4jw/7Bttv5axS5IiHoLaVNHeQ==",</w:t>
        <w:br/>
        <w:t xml:space="preserve">      "license": "MIT"</w:t>
        <w:br/>
        <w:t xml:space="preserve">    },</w:t>
        <w:br/>
        <w:t xml:space="preserve">    "node_modules/prelude-ls": {</w:t>
        <w:br/>
        <w:t xml:space="preserve">      "version": "1.2.1",</w:t>
        <w:br/>
        <w:t xml:space="preserve">      "resolved": "https://registry.npmjs.org/prelude-ls/-/prelude-ls-1.2.1.tgz",</w:t>
        <w:br/>
        <w:t xml:space="preserve">      "integrity": "sha512-vkcDPrRZo1QZLbn5RLGPpg/WmIQ65qoWWhcGKf/b5eplkkarX0m9z8ppCat4mlOqUsWpyNuYgO3VRyrYHSzX5g==",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"node_modules/pretty-format": {</w:t>
        <w:br/>
        <w:t xml:space="preserve">      "version": "27.5.1",</w:t>
        <w:br/>
        <w:t xml:space="preserve">      "resolved": "https://registry.npmjs.org/pretty-format/-/pretty-format-27.5.1.tgz",</w:t>
        <w:br/>
        <w:t xml:space="preserve">      "integrity": "sha512-Qb1gy5OrP5+zDf2Bvnzdl3jsTf1qXVMazbvCoKhtKqVs4/YK4ozX4gKQJJVyNe+cajNPn0KoC0MC3FUmaHWEmQ==",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"dependencies": {</w:t>
        <w:br/>
        <w:t xml:space="preserve">        "ansi-regex": "^5.0.1",</w:t>
        <w:br/>
        <w:t xml:space="preserve">        "ansi-styles": "^5.0.0",</w:t>
        <w:br/>
        <w:t xml:space="preserve">        "react-is": "^17.0.1"</w:t>
        <w:br/>
        <w:t xml:space="preserve">      },</w:t>
        <w:br/>
        <w:t xml:space="preserve">      "engines": {</w:t>
        <w:br/>
        <w:t xml:space="preserve">        "node": "^10.13.0 || ^12.13.0 || ^14.15.0 || &gt;=15.0.0"</w:t>
        <w:br/>
        <w:t xml:space="preserve">      }</w:t>
        <w:br/>
        <w:t xml:space="preserve">    },</w:t>
        <w:br/>
        <w:t xml:space="preserve">    "node_modules/pretty-format/node_modules/ansi-regex": {</w:t>
        <w:br/>
        <w:t xml:space="preserve">      "version": "5.0.1",</w:t>
        <w:br/>
        <w:t xml:space="preserve">      "resolved": "https://registry.npmjs.org/ansi-regex/-/ansi-regex-5.0.1.tgz",</w:t>
        <w:br/>
        <w:t xml:space="preserve">      "integrity": "sha512-quJQXlTSUGL2LH9SUXo8VwsY4soanhgo6LNSm84E1LBcE8s3O0wpdiRzyR9z/ZZJMlMWv37qOOb9pdJlMUEKFQ==",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"node_modules/pretty-format/node_modules/ansi-styles": {</w:t>
        <w:br/>
        <w:t xml:space="preserve">      "version": "5.2.0",</w:t>
        <w:br/>
        <w:t xml:space="preserve">      "resolved": "https://registry.npmjs.org/ansi-styles/-/ansi-styles-5.2.0.tgz",</w:t>
        <w:br/>
        <w:t xml:space="preserve">      "integrity": "sha512-Cxwpt2SfTzTtXcfOlzGEee8O+c+MmUgGrNiBcXnuWxuFJHe6a5Hz7qwhwe5OgaSYI0IJvkLqWX1ASG+cJOkEiA==",</w:t>
        <w:br/>
        <w:t xml:space="preserve">      "dev": true,</w:t>
        <w:br/>
        <w:t xml:space="preserve">      "license": "MIT",</w:t>
        <w:br/>
        <w:t xml:space="preserve">      "peer": true,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"node_modules/pretty-format/node_modules/react-is": {</w:t>
        <w:br/>
        <w:t xml:space="preserve">      "version": "17.0.2",</w:t>
        <w:br/>
        <w:t xml:space="preserve">      "resolved": "https://registry.npmjs.org/react-is/-/react-is-17.0.2.tgz",</w:t>
        <w:br/>
        <w:t xml:space="preserve">      "integrity": "sha512-w2GsyukL62IJnlaff/nRegPQR94C/XXamvMWmSHRJ4y7Ts/4ocGRmTHvOs8PSE6pB3dWOrD/nueuU5sduBsQ4w==",</w:t>
        <w:br/>
        <w:t xml:space="preserve">      "dev": true,</w:t>
        <w:br/>
        <w:t xml:space="preserve">      "license": "MIT",</w:t>
        <w:br/>
        <w:t xml:space="preserve">      "peer": true</w:t>
        <w:br/>
        <w:t xml:space="preserve">    },</w:t>
        <w:br/>
        <w:t xml:space="preserve">    "node_modules/prop-types": {</w:t>
        <w:br/>
        <w:t xml:space="preserve">      "version": "15.8.1",</w:t>
        <w:br/>
        <w:t xml:space="preserve">      "resolved": "https://registry.npmjs.org/prop-types/-/prop-types-15.8.1.tgz",</w:t>
        <w:br/>
        <w:t xml:space="preserve">      "integrity": "sha512-oj87CgZICdulUohogVAR7AjlC0327U4el4L6eAvOqCeudMDVU0NThNaV+b9Df4dXgSP1gXMTnPdhfe/2qDH5cg==",</w:t>
        <w:br/>
        <w:t xml:space="preserve">      "license": "MIT",</w:t>
        <w:br/>
        <w:t xml:space="preserve">      "dependencies": {</w:t>
        <w:br/>
        <w:t xml:space="preserve">        "loose-envify": "^1.4.0",</w:t>
        <w:br/>
        <w:t xml:space="preserve">        "object-assign": "^4.1.1",</w:t>
        <w:br/>
        <w:t xml:space="preserve">        "react-is": "^16.13.1"</w:t>
        <w:br/>
        <w:t xml:space="preserve">      }</w:t>
        <w:br/>
        <w:t xml:space="preserve">    },</w:t>
        <w:br/>
        <w:t xml:space="preserve">    "node_modules/prop-types/node_modules/react-is": {</w:t>
        <w:br/>
        <w:t xml:space="preserve">      "version": "16.13.1",</w:t>
        <w:br/>
        <w:t xml:space="preserve">      "resolved": "https://registry.npmjs.org/react-is/-/react-is-16.13.1.tgz",</w:t>
        <w:br/>
        <w:t xml:space="preserve">      "integrity": "sha512-24e6ynE2H+OKt4kqsOvNd8kBpV65zoxbA4BVsEOB3ARVWQki/DHzaUoC5KuON/BiccDaCCTZBuOcfZs70kR8bQ==",</w:t>
        <w:br/>
        <w:t xml:space="preserve">      "license": "MIT"</w:t>
        <w:br/>
        <w:t xml:space="preserve">    },</w:t>
        <w:br/>
        <w:t xml:space="preserve">    "node_modules/psl": {</w:t>
        <w:br/>
        <w:t xml:space="preserve">      "version": "1.15.0",</w:t>
        <w:br/>
        <w:t xml:space="preserve">      "resolved": "https://registry.npmjs.org/psl/-/psl-1.15.0.tgz",</w:t>
        <w:br/>
        <w:t xml:space="preserve">      "integrity": "sha512-JZd3gMVBAVQkSs6HdNZo9Sdo0LNcQeMNP3CozBJb3JYC/QUYZTnKxP+f8oWRX4rHP5EurWxqAHTSwUCjlNKa1w==",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"punycode": "^2.3.1"</w:t>
        <w:br/>
        <w:t xml:space="preserve">      },</w:t>
        <w:br/>
        <w:t xml:space="preserve">      "funding": {</w:t>
        <w:br/>
        <w:t xml:space="preserve">        "url": "https://github.com/sponsors/lupomontero"</w:t>
        <w:br/>
        <w:t xml:space="preserve">      }</w:t>
        <w:br/>
        <w:t xml:space="preserve">    },</w:t>
        <w:br/>
        <w:t xml:space="preserve">    "node_modules/punycode": {</w:t>
        <w:br/>
        <w:t xml:space="preserve">      "version": "2.3.1",</w:t>
        <w:br/>
        <w:t xml:space="preserve">      "resolved": "https://registry.npmjs.org/punycode/-/punycode-2.3.1.tgz",</w:t>
        <w:br/>
        <w:t xml:space="preserve">      "integrity": "sha512-vYt7UD1U9Wg6138shLtLOvdAu+8DsC/ilFtEVHcH+wydcSpNE20AfSOduf6MkRFahL5FY7X1oU7nKVZFtfq8Fg==",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"node_modules/querystringify": {</w:t>
        <w:br/>
        <w:t xml:space="preserve">      "version": "2.2.0",</w:t>
        <w:br/>
        <w:t xml:space="preserve">      "resolved": "https://registry.npmjs.org/querystringify/-/querystringify-2.2.0.tgz",</w:t>
        <w:br/>
        <w:t xml:space="preserve">      "integrity": "sha512-FIqgj2EUvTa7R50u0rGsyTftzjYmv/a3hO345bZNrqabNqjtgiDMgmo4mkUjd+nzU5oF3dClKqFIPUKybUyqoQ==",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"node_modules/queue-microtask": {</w:t>
        <w:br/>
        <w:t xml:space="preserve">      "version": "1.2.3",</w:t>
        <w:br/>
        <w:t xml:space="preserve">      "resolved": "https://registry.npmjs.org/queue-microtask/-/queue-microtask-1.2.3.tgz",</w:t>
        <w:br/>
        <w:t xml:space="preserve">      "integrity": "sha512-NuaNSa6flKT5JaSYQzJok04JzTL1CA6aGhv5rfLW3PgqA+M2ChpZQnAC8h8i4ZFkBS8X5RqkDBHA7r4hej3K9A==",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</w:t>
        <w:br/>
        <w:t xml:space="preserve">    },</w:t>
        <w:br/>
        <w:t xml:space="preserve">    "node_modules/react": {</w:t>
        <w:br/>
        <w:t xml:space="preserve">      "version": "18.3.1",</w:t>
        <w:br/>
        <w:t xml:space="preserve">      "resolved": "https://registry.npmjs.org/react/-/react-18.3.1.tgz",</w:t>
        <w:br/>
        <w:t xml:space="preserve">      "integrity": "sha512-wS+hAgJShR0KhEvPJArfuPVN1+Hz1t0Y6n5jLrGQbkb4urgPE/0Rve+1kMB1v/oWgHgm4WIcV+i7F2pTVj+2iQ==",</w:t>
        <w:br/>
        <w:t xml:space="preserve">      "license": "MIT",</w:t>
        <w:br/>
        <w:t xml:space="preserve">      "dependencies": {</w:t>
        <w:br/>
        <w:t xml:space="preserve">        "loose-envify": "^1.1.0"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"node_modules/react-day-picker": {</w:t>
        <w:br/>
        <w:t xml:space="preserve">      "version": "8.10.1",</w:t>
        <w:br/>
        <w:t xml:space="preserve">      "resolved": "https://registry.npmjs.org/react-day-picker/-/react-day-picker-8.10.1.tgz",</w:t>
        <w:br/>
        <w:t xml:space="preserve">      "integrity": "sha512-TMx7fNbhLk15eqcMt+7Z7S2KF7mfTId/XJDjKE8f+IUcFn0l08/kI4FiYTL/0yuOLmEcbR4Fwe3GJf/NiiMnPA==",</w:t>
        <w:br/>
        <w:t xml:space="preserve">      "license": "MIT",</w:t>
        <w:br/>
        <w:t xml:space="preserve">      "funding": {</w:t>
        <w:br/>
        <w:t xml:space="preserve">        "type": "individual",</w:t>
        <w:br/>
        <w:t xml:space="preserve">        "url": "https://github.com/sponsors/gpbl"</w:t>
        <w:br/>
        <w:t xml:space="preserve">      },</w:t>
        <w:br/>
        <w:t xml:space="preserve">      "peerDependencies": {</w:t>
        <w:br/>
        <w:t xml:space="preserve">        "date-fns": "^2.28.0 || ^3.0.0",</w:t>
        <w:br/>
        <w:t xml:space="preserve">        "react": "^16.8.0 || ^17.0.0 || ^18.0.0"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"18.3.1",</w:t>
        <w:br/>
        <w:t xml:space="preserve">      "resolved": "https://registry.npmjs.org/react-dom/-/react-dom-18.3.1.tgz",</w:t>
        <w:br/>
        <w:t xml:space="preserve">      "integrity": "sha512-5m4nQKp+rZRb09LNH59GM4BxTh9251/ylbKIbpe7TpGxfJ+9kv6BLkLBXIjjspbgbnIBNqlI23tRnTWT0snUIw==",</w:t>
        <w:br/>
        <w:t xml:space="preserve">      "license": "MIT",</w:t>
        <w:br/>
        <w:t xml:space="preserve">      "dependencies": {</w:t>
        <w:br/>
        <w:t xml:space="preserve">        "loose-envify": "^1.1.0",</w:t>
        <w:br/>
        <w:t xml:space="preserve">        "scheduler": "^0.23.2"</w:t>
        <w:br/>
        <w:t xml:space="preserve">      },</w:t>
        <w:br/>
        <w:t xml:space="preserve">      "peerDependencies": {</w:t>
        <w:br/>
        <w:t xml:space="preserve">        "react": "^18.3.1"</w:t>
        <w:br/>
        <w:t xml:space="preserve">      }</w:t>
        <w:br/>
        <w:t xml:space="preserve">    },</w:t>
        <w:br/>
        <w:t xml:space="preserve">    "node_modules/react-hook-form": {</w:t>
        <w:br/>
        <w:t xml:space="preserve">      "version": "7.61.1",</w:t>
        <w:br/>
        <w:t xml:space="preserve">      "resolved": "https://registry.npmjs.org/react-hook-form/-/react-hook-form-7.61.1.tgz",</w:t>
        <w:br/>
        <w:t xml:space="preserve">      "integrity": "sha512-2vbXUFDYgqEgM2RcXcAT2PwDW/80QARi+PKmHy5q2KhuKvOlG8iIYgf7eIlIANR5trW9fJbP4r5aub3a4egsew==",</w:t>
        <w:br/>
        <w:t xml:space="preserve">      "license": "MIT",</w:t>
        <w:br/>
        <w:t xml:space="preserve">      "engines": {</w:t>
        <w:br/>
        <w:t xml:space="preserve">        "node": "&gt;=18.0.0"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"https://opencollective.com/react-hook-form"</w:t>
        <w:br/>
        <w:t xml:space="preserve">      },</w:t>
        <w:br/>
        <w:t xml:space="preserve">      "peerDependencies": {</w:t>
        <w:br/>
        <w:t xml:space="preserve">        "react": "^16.8.0 || ^17 || ^18 || ^19"</w:t>
        <w:br/>
        <w:t xml:space="preserve">      }</w:t>
        <w:br/>
        <w:t xml:space="preserve">    },</w:t>
        <w:br/>
        <w:t xml:space="preserve">    "node_modules/react-is": {</w:t>
        <w:br/>
        <w:t xml:space="preserve">      "version": "18.3.1",</w:t>
        <w:br/>
        <w:t xml:space="preserve">      "resolved": "https://registry.npmjs.org/react-is/-/react-is-18.3.1.tgz",</w:t>
        <w:br/>
        <w:t xml:space="preserve">      "integrity": "sha512-/LLMVyas0ljjAtoYiPqYiL8VWXzUUdThrmU5+n20DZv+a+ClRoevUzw5JxU+Ieh5/c87ytoTBV9G1FiKfNJdmg==",</w:t>
        <w:br/>
        <w:t xml:space="preserve">      "license": "MIT"</w:t>
        <w:br/>
        <w:t xml:space="preserve">    },</w:t>
        <w:br/>
        <w:t xml:space="preserve">    "node_modules/react-remove-scroll": {</w:t>
        <w:br/>
        <w:t xml:space="preserve">      "version": "2.7.1",</w:t>
        <w:br/>
        <w:t xml:space="preserve">      "resolved": "https://registry.npmjs.org/react-remove-scroll/-/react-remove-scroll-2.7.1.tgz",</w:t>
        <w:br/>
        <w:t xml:space="preserve">      "integrity": "sha512-HpMh8+oahmIdOuS5aFKKY6Pyog+FNaZV/XyJOq7b4YFwsFHe5yYfdbIalI4k3vU2nSDql7YskmUseHsRrJqIPA==",</w:t>
        <w:br/>
        <w:t xml:space="preserve">      "license": "MIT",</w:t>
        <w:br/>
        <w:t xml:space="preserve">      "dependencies": {</w:t>
        <w:br/>
        <w:t xml:space="preserve">        "react-remove-scroll-bar": "^2.3.7",</w:t>
        <w:br/>
        <w:t xml:space="preserve">        "react-style-singleton": "^2.2.3",</w:t>
        <w:br/>
        <w:t xml:space="preserve">        "tslib": "^2.1.0",</w:t>
        <w:br/>
        <w:t xml:space="preserve">        "use-callback-ref": "^1.3.3",</w:t>
        <w:br/>
        <w:t xml:space="preserve">        "use-sidecar": "^1.1.3"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"node_modules/react-remove-scroll-bar": {</w:t>
        <w:br/>
        <w:t xml:space="preserve">      "version": "2.3.8",</w:t>
        <w:br/>
        <w:t xml:space="preserve">      "resolved": "https://registry.npmjs.org/react-remove-scroll-bar/-/react-remove-scroll-bar-2.3.8.tgz",</w:t>
        <w:br/>
        <w:t xml:space="preserve">      "integrity": "sha512-9r+yi9+mgU33AKcj6IbT9oRCO78WriSj6t/cF8DWBZJ9aOGPOTEDvdUDz1FwKim7QXWwmHqtdHnRJfhAxEG46Q==",</w:t>
        <w:br/>
        <w:t xml:space="preserve">      "license": "MIT",</w:t>
        <w:br/>
        <w:t xml:space="preserve">      "dependencies": {</w:t>
        <w:br/>
        <w:t xml:space="preserve">        "react-style-singleton": "^2.2.2",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"node_modules/react-resizable-panels": {</w:t>
        <w:br/>
        <w:t xml:space="preserve">      "version": "2.1.9",</w:t>
        <w:br/>
        <w:t xml:space="preserve">      "resolved": "https://registry.npmjs.org/react-resizable-panels/-/react-resizable-panels-2.1.9.tgz",</w:t>
        <w:br/>
        <w:t xml:space="preserve">      "integrity": "sha512-z77+X08YDIrgAes4jl8xhnUu1LNIRp4+E7cv4xHmLOxxUPO/ML7PSrE813b90vj7xvQ1lcf7g2uA9GeMZonjhQ==",</w:t>
        <w:br/>
        <w:t xml:space="preserve">      "license": "MIT",</w:t>
        <w:br/>
        <w:t xml:space="preserve">      "peerDependencies": {</w:t>
        <w:br/>
        <w:t xml:space="preserve">        "react": "^16.14.0 || ^17.0.0 || ^18.0.0 || ^19.0.0 || ^19.0.0-rc",</w:t>
        <w:br/>
        <w:t xml:space="preserve">        "react-dom": "^16.14.0 || ^17.0.0 || ^18.0.0 || ^19.0.0 || ^19.0.0-rc"</w:t>
        <w:br/>
        <w:t xml:space="preserve">      }</w:t>
        <w:br/>
        <w:t xml:space="preserve">    },</w:t>
        <w:br/>
        <w:t xml:space="preserve">    "node_modules/react-router": {</w:t>
        <w:br/>
        <w:t xml:space="preserve">      "version": "6.30.1",</w:t>
        <w:br/>
        <w:t xml:space="preserve">      "resolved": "https://registry.npmjs.org/react-router/-/react-router-6.30.1.tgz",</w:t>
        <w:br/>
        <w:t xml:space="preserve">      "integrity": "sha512-X1m21aEmxGXqENEPG3T6u0Th7g0aS4ZmoNynhbs+Cn+q+QGTLt+d5IQ2bHAXKzKcxGJjxACpVbnYQSCRcfxHlQ==",</w:t>
        <w:br/>
        <w:t xml:space="preserve">      "license": "MIT",</w:t>
        <w:br/>
        <w:t xml:space="preserve">      "dependencies": {</w:t>
        <w:br/>
        <w:t xml:space="preserve">        "@remix-run/router": "1.23.0"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},</w:t>
        <w:br/>
        <w:t xml:space="preserve">      "peerDependencies": {</w:t>
        <w:br/>
        <w:t xml:space="preserve">        "react": "&gt;=16.8"</w:t>
        <w:br/>
        <w:t xml:space="preserve">      }</w:t>
        <w:br/>
        <w:t xml:space="preserve">    },</w:t>
        <w:br/>
        <w:t xml:space="preserve">    "node_modules/react-router-dom": {</w:t>
        <w:br/>
        <w:t xml:space="preserve">      "version": "6.30.1",</w:t>
        <w:br/>
        <w:t xml:space="preserve">      "resolved": "https://registry.npmjs.org/react-router-dom/-/react-router-dom-6.30.1.tgz",</w:t>
        <w:br/>
        <w:t xml:space="preserve">      "integrity": "sha512-llKsgOkZdbPU1Eg3zK8lCn+sjD9wMRZZPuzmdWWX5SUs8OFkN5HnFVC0u5KMeMaC9aoancFI/KoLuKPqN+hxHw==",</w:t>
        <w:br/>
        <w:t xml:space="preserve">      "license": "MIT",</w:t>
        <w:br/>
        <w:t xml:space="preserve">      "dependencies": {</w:t>
        <w:br/>
        <w:t xml:space="preserve">        "@remix-run/router": "1.23.0",</w:t>
        <w:br/>
        <w:t xml:space="preserve">        "react-router": "6.30.1"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},</w:t>
        <w:br/>
        <w:t xml:space="preserve">      "peerDependencies": {</w:t>
        <w:br/>
        <w:t xml:space="preserve">        "react": "&gt;=16.8",</w:t>
        <w:br/>
        <w:t xml:space="preserve">        "react-dom": "&gt;=16.8"</w:t>
        <w:br/>
        <w:t xml:space="preserve">      }</w:t>
        <w:br/>
        <w:t xml:space="preserve">    },</w:t>
        <w:br/>
        <w:t xml:space="preserve">    "node_modules/react-smooth": {</w:t>
        <w:br/>
        <w:t xml:space="preserve">      "version": "4.0.4",</w:t>
        <w:br/>
        <w:t xml:space="preserve">      "resolved": "https://registry.npmjs.org/react-smooth/-/react-smooth-4.0.4.tgz",</w:t>
        <w:br/>
        <w:t xml:space="preserve">      "integrity": "sha512-gnGKTpYwqL0Iii09gHobNolvX4Kiq4PKx6eWBCYYix+8cdw+cGo3do906l1NBPKkSWx1DghC1dlWG9L2uGd61Q==",</w:t>
        <w:br/>
        <w:t xml:space="preserve">      "license": "MIT",</w:t>
        <w:br/>
        <w:t xml:space="preserve">      "dependencies": {</w:t>
        <w:br/>
        <w:t xml:space="preserve">        "fast-equals": "^5.0.1",</w:t>
        <w:br/>
        <w:t xml:space="preserve">        "prop-types": "^15.8.1",</w:t>
        <w:br/>
        <w:t xml:space="preserve">        "react-transition-group": "^4.4.5"</w:t>
        <w:br/>
        <w:t xml:space="preserve">      },</w:t>
        <w:br/>
        <w:t xml:space="preserve">      "peerDependencies": {</w:t>
        <w:br/>
        <w:t xml:space="preserve">        "react": "^16.8.0 || ^17.0.0 || ^18.0.0 || ^19.0.0",</w:t>
        <w:br/>
        <w:t xml:space="preserve">        "react-dom": "^16.8.0 || ^17.0.0 || ^18.0.0 || ^19.0.0"</w:t>
        <w:br/>
        <w:t xml:space="preserve">      }</w:t>
        <w:br/>
        <w:t xml:space="preserve">    },</w:t>
        <w:br/>
        <w:t xml:space="preserve">    "node_modules/react-style-singleton": {</w:t>
        <w:br/>
        <w:t xml:space="preserve">      "version": "2.2.3",</w:t>
        <w:br/>
        <w:t xml:space="preserve">      "resolved": "https://registry.npmjs.org/react-style-singleton/-/react-style-singleton-2.2.3.tgz",</w:t>
        <w:br/>
        <w:t xml:space="preserve">      "integrity": "sha512-b6jSvxvVnyptAiLjbkWLE/lOnR4lfTtDAl+eUC7RZy+QQWc6wRzIV2CE6xBuMmDxc2qIihtDCZD5NPOFl7fRBQ==",</w:t>
        <w:br/>
        <w:t xml:space="preserve">      "license": "MIT",</w:t>
        <w:br/>
        <w:t xml:space="preserve">      "dependencies": {</w:t>
        <w:br/>
        <w:t xml:space="preserve">        "get-nonce": "^1.0.0",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"node_modules/react-transition-group": {</w:t>
        <w:br/>
        <w:t xml:space="preserve">      "version": "4.4.5",</w:t>
        <w:br/>
        <w:t xml:space="preserve">      "resolved": "https://registry.npmjs.org/react-transition-group/-/react-transition-group-4.4.5.tgz",</w:t>
        <w:br/>
        <w:t xml:space="preserve">      "integrity": "sha512-pZcd1MCJoiKiBR2NRxeCRg13uCXbydPnmB4EOeRrY7480qNWO8IIgQG6zlDkm6uRMsURXPuKq0GWtiM59a5Q6g==",</w:t>
        <w:br/>
        <w:t xml:space="preserve">      "license": "BSD-3-Clause",</w:t>
        <w:br/>
        <w:t xml:space="preserve">      "dependencies": {</w:t>
        <w:br/>
        <w:t xml:space="preserve">        "@babel/runtime": "^7.5.5",</w:t>
        <w:br/>
        <w:t xml:space="preserve">        "dom-helpers": "^5.0.1",</w:t>
        <w:br/>
        <w:t xml:space="preserve">        "loose-envify": "^1.4.0",</w:t>
        <w:br/>
        <w:t xml:space="preserve">        "prop-types": "^15.6.2"</w:t>
        <w:br/>
        <w:t xml:space="preserve">      },</w:t>
        <w:br/>
        <w:t xml:space="preserve">      "peerDependencies": {</w:t>
        <w:br/>
        <w:t xml:space="preserve">        "react": "&gt;=16.6.0",</w:t>
        <w:br/>
        <w:t xml:space="preserve">        "react-dom": "&gt;=16.6.0"</w:t>
        <w:br/>
        <w:t xml:space="preserve">      }</w:t>
        <w:br/>
        <w:t xml:space="preserve">    },</w:t>
        <w:br/>
        <w:t xml:space="preserve">    "node_modules/read-cache": {</w:t>
        <w:br/>
        <w:t xml:space="preserve">      "version": "1.0.0",</w:t>
        <w:br/>
        <w:t xml:space="preserve">      "resolved": "https://registry.npmjs.org/read-cache/-/read-cache-1.0.0.tgz",</w:t>
        <w:br/>
        <w:t xml:space="preserve">      "integrity": "sha512-Owdv/Ft7IjOgm/i0xvNDZ1LrRANRfew4b2prF3OWMQLxLfu3bS8FVhCsrSCMK4lR56Y9ya+AThoTpDCTxCmpRA==",</w:t>
        <w:br/>
        <w:t xml:space="preserve">      "license": "MIT",</w:t>
        <w:br/>
        <w:t xml:space="preserve">      "dependencies": {</w:t>
        <w:br/>
        <w:t xml:space="preserve">        "pify": "^2.3.0"</w:t>
        <w:br/>
        <w:t xml:space="preserve">      }</w:t>
        <w:br/>
        <w:t xml:space="preserve">    },</w:t>
        <w:br/>
        <w:t xml:space="preserve">    "node_modules/readdirp": {</w:t>
        <w:br/>
        <w:t xml:space="preserve">      "version": "3.6.0",</w:t>
        <w:br/>
        <w:t xml:space="preserve">      "resolved": "https://registry.npmjs.org/readdirp/-/readdirp-3.6.0.tgz",</w:t>
        <w:br/>
        <w:t xml:space="preserve">      "integrity": "sha512-hOS089on8RduqdbhvQ5Z37A0ESjsqz6qnRcffsMU3495FuTdqSm+7bhJ29JvIOsBDEEnan5DPu9t3To9VRlMzA==",</w:t>
        <w:br/>
        <w:t xml:space="preserve">      "license": "MIT",</w:t>
        <w:br/>
        <w:t xml:space="preserve">      "dependencies": {</w:t>
        <w:br/>
        <w:t xml:space="preserve">        "picomatch": "^2.2.1"</w:t>
        <w:br/>
        <w:t xml:space="preserve">      },</w:t>
        <w:br/>
        <w:t xml:space="preserve">      "engines": {</w:t>
        <w:br/>
        <w:t xml:space="preserve">        "node": "&gt;=8.10.0"</w:t>
        <w:br/>
        <w:t xml:space="preserve">      }</w:t>
        <w:br/>
        <w:t xml:space="preserve">    },</w:t>
        <w:br/>
        <w:t xml:space="preserve">    "node_modules/readdirp/node_modules/picomatch": {</w:t>
        <w:br/>
        <w:t xml:space="preserve">      "version": "2.3.1",</w:t>
        <w:br/>
        <w:t xml:space="preserve">      "resolved": "https://registry.npmjs.org/picomatch/-/picomatch-2.3.1.tgz",</w:t>
        <w:br/>
        <w:t xml:space="preserve">      "integrity": "sha512-JU3teHTNjmE2VCGFzuY8EXzCDVwEqB2a8fsIvwaStHhAWJEeVd1o1QD80CU6+ZdEXXSLbSsuLwJjkCBWqRQUVA==",</w:t>
        <w:br/>
        <w:t xml:space="preserve">      "license": "MIT",</w:t>
        <w:br/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"node_modules/recharts": {</w:t>
        <w:br/>
        <w:t xml:space="preserve">      "version": "2.15.4",</w:t>
        <w:br/>
        <w:t xml:space="preserve">      "resolved": "https://registry.npmjs.org/recharts/-/recharts-2.15.4.tgz",</w:t>
        <w:br/>
        <w:t xml:space="preserve">      "integrity": "sha512-UT/q6fwS3c1dHbXv2uFgYJ9BMFHu3fwnd7AYZaEQhXuYQ4hgsxLvsUXzGdKeZrW5xopzDCvuA2N41WJ88I7zIw==",</w:t>
        <w:br/>
        <w:t xml:space="preserve">      "license": "MIT",</w:t>
        <w:br/>
        <w:t xml:space="preserve">      "dependencies": {</w:t>
        <w:br/>
        <w:t xml:space="preserve">        "clsx": "^2.0.0",</w:t>
        <w:br/>
        <w:t xml:space="preserve">        "eventemitter3": "^4.0.1",</w:t>
        <w:br/>
        <w:t xml:space="preserve">        "lodash": "^4.17.21",</w:t>
        <w:br/>
        <w:t xml:space="preserve">        "react-is": "^18.3.1",</w:t>
        <w:br/>
        <w:t xml:space="preserve">        "react-smooth": "^4.0.4",</w:t>
        <w:br/>
        <w:t xml:space="preserve">        "recharts-scale": "^0.4.4",</w:t>
        <w:br/>
        <w:t xml:space="preserve">        "tiny-invariant": "^1.3.1",</w:t>
        <w:br/>
        <w:t xml:space="preserve">        "victory-vendor": "^36.6.8"</w:t>
        <w:br/>
        <w:t xml:space="preserve">      },</w:t>
        <w:br/>
        <w:t xml:space="preserve">      "engines": {</w:t>
        <w:br/>
        <w:t xml:space="preserve">        "node": "&gt;=14"</w:t>
        <w:br/>
        <w:t xml:space="preserve">      },</w:t>
        <w:br/>
        <w:t xml:space="preserve">      "peerDependencies": {</w:t>
        <w:br/>
        <w:t xml:space="preserve">        "react": "^16.0.0 || ^17.0.0 || ^18.0.0 || ^19.0.0",</w:t>
        <w:br/>
        <w:t xml:space="preserve">        "react-dom": "^16.0.0 || ^17.0.0 || ^18.0.0 || ^19.0.0"</w:t>
        <w:br/>
        <w:t xml:space="preserve">      }</w:t>
        <w:br/>
        <w:t xml:space="preserve">    },</w:t>
        <w:br/>
        <w:t xml:space="preserve">    "node_modules/recharts-scale": {</w:t>
        <w:br/>
        <w:t xml:space="preserve">      "version": "0.4.5",</w:t>
        <w:br/>
        <w:t xml:space="preserve">      "resolved": "https://registry.npmjs.org/recharts-scale/-/recharts-scale-0.4.5.tgz",</w:t>
        <w:br/>
        <w:t xml:space="preserve">      "integrity": "sha512-kivNFO+0OcUNu7jQquLXAxz1FIwZj8nrj+YkOKc5694NbjCvcT6aSZiIzNzd2Kul4o4rTto8QVR9lMNtxD4G1w==",</w:t>
        <w:br/>
        <w:t xml:space="preserve">      "license": "MIT",</w:t>
        <w:br/>
        <w:t xml:space="preserve">      "dependencies": {</w:t>
        <w:br/>
        <w:t xml:space="preserve">        "decimal.js-light": "^2.4.1"</w:t>
        <w:br/>
        <w:t xml:space="preserve">      }</w:t>
        <w:br/>
        <w:t xml:space="preserve">    },</w:t>
        <w:br/>
        <w:t xml:space="preserve">    "node_modules/redent": {</w:t>
        <w:br/>
        <w:t xml:space="preserve">      "version": "3.0.0",</w:t>
        <w:br/>
        <w:t xml:space="preserve">      "resolved": "https://registry.npmjs.org/redent/-/redent-3.0.0.tgz",</w:t>
        <w:br/>
        <w:t xml:space="preserve">      "integrity": "sha512-6tDA8g98We0zd0GvVeMT9arEOnTw9qM03L9cJXaCjrip1OO764RDBLBfrB4cwzNGDj5OA5ioymC9GkizgWJDUg==",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"indent-string": "^4.0.0",</w:t>
        <w:br/>
        <w:t xml:space="preserve">        "strip-indent": "^3.0.0"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"node_modules/requires-port": {</w:t>
        <w:br/>
        <w:t xml:space="preserve">      "version": "1.0.0",</w:t>
        <w:br/>
        <w:t xml:space="preserve">      "resolved": "https://registry.npmjs.org/requires-port/-/requires-port-1.0.0.tgz",</w:t>
        <w:br/>
        <w:t xml:space="preserve">      "integrity": "sha512-KigOCHcocU3XODJxsu8i/j8T9tzT4adHiecwORRQ0ZZFcp7ahwXuRU1m+yuO90C5ZUyGeGfocHDI14M3L3yDAQ==",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"node_modules/resolve": {</w:t>
        <w:br/>
        <w:t xml:space="preserve">      "version": "1.22.8",</w:t>
        <w:br/>
        <w:t xml:space="preserve">      "resolved": "https://registry.npmjs.org/resolve/-/resolve-1.22.8.tgz",</w:t>
        <w:br/>
        <w:t xml:space="preserve">      "integrity": "sha512-oKWePCxqpd6FlLvGV1VU0x7bkPmmCNolxzjMf4NczoDnQcIWrAF+cPtZn5i6n+RfD2d9i0tzpKnG6Yk168yIyw==",</w:t>
        <w:br/>
        <w:t xml:space="preserve">      "license": "MIT",</w:t>
        <w:br/>
        <w:t xml:space="preserve">      "dependencies": {</w:t>
        <w:br/>
        <w:t xml:space="preserve">        "is-core-module": "^2.13.0",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"node_modules/resolve-from": {</w:t>
        <w:br/>
        <w:t xml:space="preserve">      "version": "4.0.0",</w:t>
        <w:br/>
        <w:t xml:space="preserve">      "resolved": "https://registry.npmjs.org/resolve-from/-/resolve-from-4.0.0.tgz",</w:t>
        <w:br/>
        <w:t xml:space="preserve">      "integrity": "sha512-pb/MYmXstAkysRFx8piNI1tGFNQIFA3vkE3Gq4EuA1dF6gHp/+vgZqsCGJapvy8N3Q+4o7FwvquPJcnZ7RYy4g==",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"node_modules/reusify": {</w:t>
        <w:br/>
        <w:t xml:space="preserve">      "version": "1.0.4",</w:t>
        <w:br/>
        <w:t xml:space="preserve">      "resolved": "https://registry.npmjs.org/reusify/-/reusify-1.0.4.tgz",</w:t>
        <w:br/>
        <w:t xml:space="preserve">      "integrity": "sha512-U9nH88a3fc/ekCF1l0/UP1IosiuIjyTh7hBvXVMHYgVcfGvt897Xguj2UOLDeI5BG2m7/uwyaLVT6fbtCwTyzw==",</w:t>
        <w:br/>
        <w:t xml:space="preserve">      "license": "MIT",</w:t>
        <w:br/>
        <w:t xml:space="preserve">      "engines": {</w:t>
        <w:br/>
        <w:t xml:space="preserve">        "iojs": "&gt;=1.0.0",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"node_modules/rollup": {</w:t>
        <w:br/>
        <w:t xml:space="preserve">      "version": "4.24.0",</w:t>
        <w:br/>
        <w:t xml:space="preserve">      "resolved": "https://registry.npmjs.org/rollup/-/rollup-4.24.0.tgz",</w:t>
        <w:br/>
        <w:t xml:space="preserve">      "integrity": "sha512-DOmrlGSXNk1DM0ljiQA+i+o0rSLhtii1je5wgk60j49d1jHT5YYttBv1iWOnYSTG+fZZESUOSNiAl89SIet+Cg==",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"@types/estree": "1.0.6"</w:t>
        <w:br/>
        <w:t xml:space="preserve">      },</w:t>
        <w:br/>
        <w:t xml:space="preserve">      "bin": {</w:t>
        <w:br/>
        <w:t xml:space="preserve">        "rollup": "dist/bin/rollup"</w:t>
        <w:br/>
        <w:t xml:space="preserve">      },</w:t>
        <w:br/>
        <w:t xml:space="preserve">      "engines": {</w:t>
        <w:br/>
        <w:t xml:space="preserve">        "node": "&gt;=18.0.0",</w:t>
        <w:br/>
        <w:t xml:space="preserve">        "npm": "&gt;=8.0.0"</w:t>
        <w:br/>
        <w:t xml:space="preserve">      },</w:t>
        <w:br/>
        <w:t xml:space="preserve">      "optionalDependencies": {</w:t>
        <w:br/>
        <w:t xml:space="preserve">        "@rollup/rollup-android-arm-eabi": "4.24.0",</w:t>
        <w:br/>
        <w:t xml:space="preserve">        "@rollup/rollup-android-arm64": "4.24.0",</w:t>
        <w:br/>
        <w:t xml:space="preserve">        "@rollup/rollup-darwin-arm64": "4.24.0",</w:t>
        <w:br/>
        <w:t xml:space="preserve">        "@rollup/rollup-darwin-x64": "4.24.0",</w:t>
        <w:br/>
        <w:t xml:space="preserve">        "@rollup/rollup-linux-arm-gnueabihf": "4.24.0",</w:t>
        <w:br/>
        <w:t xml:space="preserve">        "@rollup/rollup-linux-arm-musleabihf": "4.24.0",</w:t>
        <w:br/>
        <w:t xml:space="preserve">        "@rollup/rollup-linux-arm64-gnu": "4.24.0",</w:t>
        <w:br/>
        <w:t xml:space="preserve">        "@rollup/rollup-linux-arm64-musl": "4.24.0",</w:t>
        <w:br/>
        <w:t xml:space="preserve">        "@rollup/rollup-linux-powerpc64le-gnu": "4.24.0",</w:t>
        <w:br/>
        <w:t xml:space="preserve">        "@rollup/rollup-linux-riscv64-gnu": "4.24.0",</w:t>
        <w:br/>
        <w:t xml:space="preserve">        "@rollup/rollup-linux-s390x-gnu": "4.24.0",</w:t>
        <w:br/>
        <w:t xml:space="preserve">        "@rollup/rollup-linux-x64-gnu": "4.24.0",</w:t>
        <w:br/>
        <w:t xml:space="preserve">        "@rollup/rollup-linux-x64-musl": "4.24.0",</w:t>
        <w:br/>
        <w:t xml:space="preserve">        "@rollup/rollup-win32-arm64-msvc": "4.24.0",</w:t>
        <w:br/>
        <w:t xml:space="preserve">        "@rollup/rollup-win32-ia32-msvc": "4.24.0",</w:t>
        <w:br/>
        <w:t xml:space="preserve">        "@rollup/rollup-win32-x64-msvc": "4.24.0",</w:t>
        <w:br/>
        <w:t xml:space="preserve">        "fsevents": "~2.3.2"</w:t>
        <w:br/>
        <w:t xml:space="preserve">      }</w:t>
        <w:br/>
        <w:t xml:space="preserve">    },</w:t>
        <w:br/>
        <w:t xml:space="preserve">    "node_modules/run-parallel": {</w:t>
        <w:br/>
        <w:t xml:space="preserve">      "version": "1.2.0",</w:t>
        <w:br/>
        <w:t xml:space="preserve">      "resolved": "https://registry.npmjs.org/run-parallel/-/run-parallel-1.2.0.tgz",</w:t>
        <w:br/>
        <w:t xml:space="preserve">      "integrity": "sha512-5l4VyZR86LZ/lDxZTR6jqL8AFE2S0IFLMP26AbjsLVADxHdhB/c0GUsH+y39UfCi3dzz8OlQuPmnaJOMoDHQBA==",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"queue-microtask": "^1.2.2"</w:t>
        <w:br/>
        <w:t xml:space="preserve">      }</w:t>
        <w:br/>
        <w:t xml:space="preserve">    },</w:t>
        <w:br/>
        <w:t xml:space="preserve">    "node_modules/safer-buffer": {</w:t>
        <w:br/>
        <w:t xml:space="preserve">      "version": "2.1.2",</w:t>
        <w:br/>
        <w:t xml:space="preserve">      "resolved": "https://registry.npmjs.org/safer-buffer/-/safer-buffer-2.1.2.tgz",</w:t>
        <w:br/>
        <w:t xml:space="preserve">      "integrity": "sha512-YZo3K82SD7Riyi0E1EQPojLz7kpepnSQI9IyPbHHg1XXXevb5dJI7tpyN2ADxGcQbHG7vcyRHk0cbwqcQriUtg==",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"node_modules/saxes": {</w:t>
        <w:br/>
        <w:t xml:space="preserve">      "version": "6.0.0",</w:t>
        <w:br/>
        <w:t xml:space="preserve">      "resolved": "https://registry.npmjs.org/saxes/-/saxes-6.0.0.tgz",</w:t>
        <w:br/>
        <w:t xml:space="preserve">      "integrity": "sha512-xAg7SOnEhrm5zI3puOOKyy1OMcMlIJZYNJY7xLBwSze0UjhPLnWfj2GF2EpT0jmzaJKIWKHLsaSSajf35bcYnA==",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"xmlchars": "^2.2.0"</w:t>
        <w:br/>
        <w:t xml:space="preserve">      },</w:t>
        <w:br/>
        <w:t xml:space="preserve">      "engines": {</w:t>
        <w:br/>
        <w:t xml:space="preserve">        "node": "&gt;=v12.22.7"</w:t>
        <w:br/>
        <w:t xml:space="preserve">      }</w:t>
        <w:br/>
        <w:t xml:space="preserve">    },</w:t>
        <w:br/>
        <w:t xml:space="preserve">    "node_modules/scheduler": {</w:t>
        <w:br/>
        <w:t xml:space="preserve">      "version": "0.23.2",</w:t>
        <w:br/>
        <w:t xml:space="preserve">      "resolved": "https://registry.npmjs.org/scheduler/-/scheduler-0.23.2.tgz",</w:t>
        <w:br/>
        <w:t xml:space="preserve">      "integrity": "sha512-UOShsPwz7NrMUqhR6t0hWjFduvOzbtv7toDH1/hIrfRNIDBnnBWd0CwJTGvTpngVlmwGCdP9/Zl/tVrDqcuYzQ==",</w:t>
        <w:br/>
        <w:t xml:space="preserve">      "license": "MIT",</w:t>
        <w:br/>
        <w:t xml:space="preserve">      "dependencies": {</w:t>
        <w:br/>
        <w:t xml:space="preserve">        "loose-envify": "^1.1.0"</w:t>
        <w:br/>
        <w:t xml:space="preserve">      }</w:t>
        <w:br/>
        <w:t xml:space="preserve">    },</w:t>
        <w:br/>
        <w:t xml:space="preserve">    "node_modules/semver": {</w:t>
        <w:br/>
        <w:t xml:space="preserve">      "version": "7.7.2",</w:t>
        <w:br/>
        <w:t xml:space="preserve">      "resolved": "https://registry.npmjs.org/semver/-/semver-7.7.2.tgz",</w:t>
        <w:br/>
        <w:t xml:space="preserve">      "integrity": "sha512-RF0Fw+rO5AMf9MAyaRXI4AV0Ulj5lMHqVxxdSgiVbixSCXoEmmX/jk0CuJw4+3SqroYO9VoUh+HcuJivvtJemA==",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"node_modules/shebang-command": {</w:t>
        <w:br/>
        <w:t xml:space="preserve">      "version": "2.0.0",</w:t>
        <w:br/>
        <w:t xml:space="preserve">      "resolved": "https://registry.npmjs.org/shebang-command/-/shebang-command-2.0.0.tgz",</w:t>
        <w:br/>
        <w:t xml:space="preserve">      "integrity": "sha512-kHxr2zZpYtdmrN1qDjrrX/Z1rR1kG8Dx+gkpK1G4eXmvXswmcE1hTWBWYUzlraYw1/yZp6YuDY77YtvbN0dmDA==",</w:t>
        <w:br/>
        <w:t xml:space="preserve">      "license": "MIT",</w:t>
        <w:br/>
        <w:t xml:space="preserve">      "dependencies": {</w:t>
        <w:br/>
        <w:t xml:space="preserve">        "shebang-regex": "^3.0.0"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"node_modules/shebang-regex": {</w:t>
        <w:br/>
        <w:t xml:space="preserve">      "version": "3.0.0",</w:t>
        <w:br/>
        <w:t xml:space="preserve">      "resolved": "https://registry.npmjs.org/shebang-regex/-/shebang-regex-3.0.0.tgz",</w:t>
        <w:br/>
        <w:t xml:space="preserve">      "integrity": "sha512-7++dFhtcx3353uBaq8DDR4NuxBetBzC7ZQOhmTQInHEd6bSrXdiEyzCvG07Z44UYdLShWUyXt5M/yhz8ekcb1A==",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"node_modules/siginfo": {</w:t>
        <w:br/>
        <w:t xml:space="preserve">      "version": "2.0.0",</w:t>
        <w:br/>
        <w:t xml:space="preserve">      "resolved": "https://registry.npmjs.org/siginfo/-/siginfo-2.0.0.tgz",</w:t>
        <w:br/>
        <w:t xml:space="preserve">      "integrity": "sha512-ybx0WO1/8bSBLEWXZvEd7gMW3Sn3JFlW3TvX1nREbDLRNQNaeNN8WK0meBwPdAaOI7TtRRRJn/Es1zhrrCHu7g==",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"node_modules/signal-exit": {</w:t>
        <w:br/>
        <w:t xml:space="preserve">      "version": "4.1.0",</w:t>
        <w:br/>
        <w:t xml:space="preserve">      "resolved": "https://registry.npmjs.org/signal-exit/-/signal-exit-4.1.0.tgz",</w:t>
        <w:br/>
        <w:t xml:space="preserve">      "integrity": "sha512-bzyZ1e88w9O1iNJbKnOlvYTrWPDl46O1bG0D3XInv+9tkPrxrN8jUUTiFlDkkmKWgn1M6CfIA13SuGqOa9Korw==",</w:t>
        <w:br/>
        <w:t xml:space="preserve">      "license": "ISC",</w:t>
        <w:br/>
        <w:t xml:space="preserve">      "engines": {</w:t>
        <w:br/>
        <w:t xml:space="preserve">        "node": "&gt;=14"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"node_modules/sonner": {</w:t>
        <w:br/>
        <w:t xml:space="preserve">      "version": "1.7.4",</w:t>
        <w:br/>
        <w:t xml:space="preserve">      "resolved": "https://registry.npmjs.org/sonner/-/sonner-1.7.4.tgz",</w:t>
        <w:br/>
        <w:t xml:space="preserve">      "integrity": "sha512-DIS8z4PfJRbIyfVFDVnK9rO3eYDtse4Omcm6bt0oEr5/jtLgysmjuBl1frJ9E/EQZrFmKx2A8m/s5s9CRXIzhw==",</w:t>
        <w:br/>
        <w:t xml:space="preserve">      "license": "MIT",</w:t>
        <w:br/>
        <w:t xml:space="preserve">      "peerDependencies": {</w:t>
        <w:br/>
        <w:t xml:space="preserve">        "react": "^18.0.0 || ^19.0.0 || ^19.0.0-rc",</w:t>
        <w:br/>
        <w:t xml:space="preserve">        "react-dom": "^18.0.0 || ^19.0.0 || ^19.0.0-rc"</w:t>
        <w:br/>
        <w:t xml:space="preserve">      }</w:t>
        <w:br/>
        <w:t xml:space="preserve">    },</w:t>
        <w:br/>
        <w:t xml:space="preserve">    "node_modules/source-map": {</w:t>
        <w:br/>
        <w:t xml:space="preserve">      "version": "0.6.1",</w:t>
        <w:br/>
        <w:t xml:space="preserve">      "resolved": "https://registry.npmjs.org/source-map/-/source-map-0.6.1.tgz",</w:t>
        <w:br/>
        <w:t xml:space="preserve">      "integrity": "sha512-UjgapumWlbMhkBgzT7Ykc5YXUT46F0iKu8SGXq0bcwP5dz/h0Plj6enJqjz1Zbq2l5WaqYnrVbwWOWMyF3F47g==",</w:t>
        <w:br/>
        <w:t xml:space="preserve">      "dev": true,</w:t>
        <w:br/>
        <w:t xml:space="preserve">      "license": "BSD-3-Clause",</w:t>
        <w:br/>
        <w:t xml:space="preserve">      "optional": true,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"license": "BSD-3-Clause",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"node_modules/stackback": {</w:t>
        <w:br/>
        <w:t xml:space="preserve">      "version": "0.0.2",</w:t>
        <w:br/>
        <w:t xml:space="preserve">      "resolved": "https://registry.npmjs.org/stackback/-/stackback-0.0.2.tgz",</w:t>
        <w:br/>
        <w:t xml:space="preserve">      "integrity": "sha512-1XMJE5fQo1jGH6Y/7ebnwPOBEkIEnT4QF32d5R1+VXdXveM0IBMJt8zfaxX1P3QhVwrYe+576+jkANtSS2mBbw==",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"node_modules/std-env": {</w:t>
        <w:br/>
        <w:t xml:space="preserve">      "version": "3.10.0",</w:t>
        <w:br/>
        <w:t xml:space="preserve">      "resolved": "https://registry.npmjs.org/std-env/-/std-env-3.10.0.tgz",</w:t>
        <w:br/>
        <w:t xml:space="preserve">      "integrity": "sha512-5GS12FdOZNliM5mAOxFRg7Ir0pWz8MdpYm6AY6VPkGpbA7ZzmbzNcBJQ0GPvvyWgcY7QAhCgf9Uy89I03faLkg==",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"node_modules/string-width": {</w:t>
        <w:br/>
        <w:t xml:space="preserve">      "version": "5.1.2",</w:t>
        <w:br/>
        <w:t xml:space="preserve">      "resolved": "https://registry.npmjs.org/string-width/-/string-width-5.1.2.tgz",</w:t>
        <w:br/>
        <w:t xml:space="preserve">      "integrity": "sha512-HnLOCR3vjcY8beoNLtcjZ5/nxn2afmME6lhrDrebokqMap+XbeW8n9TXpPDOqdGK5qcI3oT0GKTW6wC7EMiVqA==",</w:t>
        <w:br/>
        <w:t xml:space="preserve">      "license": "MIT",</w:t>
        <w:br/>
        <w:t xml:space="preserve">      "dependencies": {</w:t>
        <w:br/>
        <w:t xml:space="preserve">        "eastasianwidth": "^0.2.0",</w:t>
        <w:br/>
        <w:t xml:space="preserve">        "emoji-regex": "^9.2.2",</w:t>
        <w:br/>
        <w:t xml:space="preserve">        "strip-ansi": "^7.0.1"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"node_modules/string-width-cjs": {</w:t>
        <w:br/>
        <w:t xml:space="preserve">      "name": "string-width",</w:t>
        <w:br/>
        <w:t xml:space="preserve">      "version": "4.2.3",</w:t>
        <w:br/>
        <w:t xml:space="preserve">      "resolved": "https://registry.npmjs.org/string-width/-/string-width-4.2.3.tgz",</w:t>
        <w:br/>
        <w:t xml:space="preserve">      "integrity": "sha512-wKyQRQpjJ0sIp62ErSZdGsjMJWsap5oRNihHhu6G7JVO/9jIB6UyevL+tXuOqrng8j/cxKTWyWUwvSTriiZz/g==",</w:t>
        <w:br/>
        <w:t xml:space="preserve">      "license": "MIT",</w:t>
        <w:br/>
        <w:t xml:space="preserve">      "dependencies": {</w:t>
        <w:br/>
        <w:t xml:space="preserve">        "emoji-regex": "^8.0.0",</w:t>
        <w:br/>
        <w:t xml:space="preserve">        "is-fullwidth-code-point": "^3.0.0",</w:t>
        <w:br/>
        <w:t xml:space="preserve">        "strip-ansi": "^6.0.1"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"node_modules/string-width-cjs/node_modules/ansi-regex": {</w:t>
        <w:br/>
        <w:t xml:space="preserve">      "version": "5.0.1",</w:t>
        <w:br/>
        <w:t xml:space="preserve">      "resolved": "https://registry.npmjs.org/ansi-regex/-/ansi-regex-5.0.1.tgz",</w:t>
        <w:br/>
        <w:t xml:space="preserve">      "integrity": "sha512-quJQXlTSUGL2LH9SUXo8VwsY4soanhgo6LNSm84E1LBcE8s3O0wpdiRzyR9z/ZZJMlMWv37qOOb9pdJlMUEKFQ==",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"node_modules/string-width-cjs/node_modules/emoji-regex": {</w:t>
        <w:br/>
        <w:t xml:space="preserve">      "version": "8.0.0",</w:t>
        <w:br/>
        <w:t xml:space="preserve">      "resolved": "https://registry.npmjs.org/emoji-regex/-/emoji-regex-8.0.0.tgz",</w:t>
        <w:br/>
        <w:t xml:space="preserve">      "integrity": "sha512-MSjYzcWNOA0ewAHpz0MxpYFvwg6yjy1NG3xteoqz644VCo/RPgnr1/GGt+ic3iJTzQ8Eu3TdM14SawnVUmGE6A==",</w:t>
        <w:br/>
        <w:t xml:space="preserve">      "license": "MIT"</w:t>
        <w:br/>
        <w:t xml:space="preserve">    },</w:t>
        <w:br/>
        <w:t xml:space="preserve">    "node_modules/string-width-cjs/node_modules/strip-ansi": {</w:t>
        <w:br/>
        <w:t xml:space="preserve">      "version": "6.0.1",</w:t>
        <w:br/>
        <w:t xml:space="preserve">      "resolved": "https://registry.npmjs.org/strip-ansi/-/strip-ansi-6.0.1.tgz",</w:t>
        <w:br/>
        <w:t xml:space="preserve">      "integrity": "sha512-Y38VPSHcqkFrCpFnQ9vuSXmquuv5oXOKpGeT6aGrr3o3Gc9AlVa6JBfUSOCnbxGGZF+/0ooI7KrPuUSztUdU5A==",</w:t>
        <w:br/>
        <w:t xml:space="preserve">      "license": "MIT",</w:t>
        <w:br/>
        <w:t xml:space="preserve">      "dependencies": {</w:t>
        <w:br/>
        <w:t xml:space="preserve">        "ansi-regex":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"node_modules/strip-ansi": {</w:t>
        <w:br/>
        <w:t xml:space="preserve">      "version": "7.1.0",</w:t>
        <w:br/>
        <w:t xml:space="preserve">      "resolved": "https://registry.npmjs.org/strip-ansi/-/strip-ansi-7.1.0.tgz",</w:t>
        <w:br/>
        <w:t xml:space="preserve">      "integrity": "sha512-iq6eVVI64nQQTRYq2KtEg2d2uU7LElhTJwsH4YzIHZshxlgZms/wIc4VoDQTlG/IvVIrBKG06CrZnp0qv7hkcQ==",</w:t>
        <w:br/>
        <w:t xml:space="preserve">      "license": "MIT",</w:t>
        <w:br/>
        <w:t xml:space="preserve">      "dependencies": {</w:t>
        <w:br/>
        <w:t xml:space="preserve">        "ansi-regex": "^6.0.1"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"https://github.com/chalk/strip-ansi?sponsor=1"</w:t>
        <w:br/>
        <w:t xml:space="preserve">      }</w:t>
        <w:br/>
        <w:t xml:space="preserve">    },</w:t>
        <w:br/>
        <w:t xml:space="preserve">    "node_modules/strip-ansi-cjs": {</w:t>
        <w:br/>
        <w:t xml:space="preserve">      "name": "strip-ansi",</w:t>
        <w:br/>
        <w:t xml:space="preserve">      "version": "6.0.1",</w:t>
        <w:br/>
        <w:t xml:space="preserve">      "resolved": "https://registry.npmjs.org/strip-ansi/-/strip-ansi-6.0.1.tgz",</w:t>
        <w:br/>
        <w:t xml:space="preserve">      "integrity": "sha512-Y38VPSHcqkFrCpFnQ9vuSXmquuv5oXOKpGeT6aGrr3o3Gc9AlVa6JBfUSOCnbxGGZF+/0ooI7KrPuUSztUdU5A==",</w:t>
        <w:br/>
        <w:t xml:space="preserve">      "license": "MIT",</w:t>
        <w:br/>
        <w:t xml:space="preserve">      "dependencies": {</w:t>
        <w:br/>
        <w:t xml:space="preserve">        "ansi-regex":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"node_modules/strip-ansi-cjs/node_modules/ansi-regex": {</w:t>
        <w:br/>
        <w:t xml:space="preserve">      "version": "5.0.1",</w:t>
        <w:br/>
        <w:t xml:space="preserve">      "resolved": "https://registry.npmjs.org/ansi-regex/-/ansi-regex-5.0.1.tgz",</w:t>
        <w:br/>
        <w:t xml:space="preserve">      "integrity": "sha512-quJQXlTSUGL2LH9SUXo8VwsY4soanhgo6LNSm84E1LBcE8s3O0wpdiRzyR9z/ZZJMlMWv37qOOb9pdJlMUEKFQ==",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"node_modules/strip-indent": {</w:t>
        <w:br/>
        <w:t xml:space="preserve">      "version": "3.0.0",</w:t>
        <w:br/>
        <w:t xml:space="preserve">      "resolved": "https://registry.npmjs.org/strip-indent/-/strip-indent-3.0.0.tgz",</w:t>
        <w:br/>
        <w:t xml:space="preserve">      "integrity": "sha512-laJTa3Jb+VQpaC6DseHhF7dXVqHTfJPCRDaEbid/drOhgitgYku/letMUqOXFoWV0zIIUbjpdH2t+tYj4bQMRQ==",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"min-indent": "^1.0.0"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"node_modules/strip-json-comments": {</w:t>
        <w:br/>
        <w:t xml:space="preserve">      "version": "3.1.1",</w:t>
        <w:br/>
        <w:t xml:space="preserve">      "resolved": "https://registry.npmjs.org/strip-json-comments/-/strip-json-comments-3.1.1.tgz",</w:t>
        <w:br/>
        <w:t xml:space="preserve">      "integrity": "sha512-6fPc+R4ihwqP6N/aIv2f1gMH8lOVtWQHoqC4yK6oSDVVocumAsfCqjkXnqiYMhmMwS/mEHLp7Vehlt3ql6lEig==",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"node_modules/strip-literal": {</w:t>
        <w:br/>
        <w:t xml:space="preserve">      "version": "3.1.0",</w:t>
        <w:br/>
        <w:t xml:space="preserve">      "resolved": "https://registry.npmjs.org/strip-literal/-/strip-literal-3.1.0.tgz",</w:t>
        <w:br/>
        <w:t xml:space="preserve">      "integrity": "sha512-8r3mkIM/2+PpjHoOtiAW8Rg3jJLHaV7xPwG+YRGrv6FP0wwk/toTpATxWYOW0BKdWwl82VT2tFYi5DlROa0Mxg==",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"js-tokens": "^9.0.1"</w:t>
        <w:br/>
        <w:t xml:space="preserve">      },</w:t>
        <w:br/>
        <w:t xml:space="preserve">      "funding": {</w:t>
        <w:br/>
        <w:t xml:space="preserve">        "url": "https://github.com/sponsors/antfu"</w:t>
        <w:br/>
        <w:t xml:space="preserve">      }</w:t>
        <w:br/>
        <w:t xml:space="preserve">    },</w:t>
        <w:br/>
        <w:t xml:space="preserve">    "node_modules/strip-literal/node_modules/js-tokens": {</w:t>
        <w:br/>
        <w:t xml:space="preserve">      "version": "9.0.1",</w:t>
        <w:br/>
        <w:t xml:space="preserve">      "resolved": "https://registry.npmjs.org/js-tokens/-/js-tokens-9.0.1.tgz",</w:t>
        <w:br/>
        <w:t xml:space="preserve">      "integrity": "sha512-mxa9E9ITFOt0ban3j6L5MpjwegGz6lBQmM1IJkWeBZGcMxto50+eWdjC/52xDbS2vy0k7vIMK0Fe2wfL9OQSpQ==",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"node_modules/sucrase": {</w:t>
        <w:br/>
        <w:t xml:space="preserve">      "version": "3.35.0",</w:t>
        <w:br/>
        <w:t xml:space="preserve">      "resolved": "https://registry.npmjs.org/sucrase/-/sucrase-3.35.0.tgz",</w:t>
        <w:br/>
        <w:t xml:space="preserve">      "integrity": "sha512-8EbVDiu9iN/nESwxeSxDKe0dunta1GOlHufmSSXxMD2z2/tMZpDMpvXQGsc+ajGo8y2uYUmixaSRUc/QPoQ0GA==",</w:t>
        <w:br/>
        <w:t xml:space="preserve">      "license": "MIT",</w:t>
        <w:br/>
        <w:t xml:space="preserve">      "dependencies": {</w:t>
        <w:br/>
        <w:t xml:space="preserve">        "@jridgewell/gen-mapping": "^0.3.2",</w:t>
        <w:br/>
        <w:t xml:space="preserve">        "commander": "^4.0.0",</w:t>
        <w:br/>
        <w:t xml:space="preserve">        "glob": "^10.3.10",</w:t>
        <w:br/>
        <w:t xml:space="preserve">        "lines-and-columns": "^1.1.6",</w:t>
        <w:br/>
        <w:t xml:space="preserve">        "mz": "^2.7.0",</w:t>
        <w:br/>
        <w:t xml:space="preserve">        "pirates": "^4.0.1",</w:t>
        <w:br/>
        <w:t xml:space="preserve">        "ts-interface-checker": "^0.1.9"</w:t>
        <w:br/>
        <w:t xml:space="preserve">      },</w:t>
        <w:br/>
        <w:t xml:space="preserve">      "bin": {</w:t>
        <w:br/>
        <w:t xml:space="preserve">        "sucrase": "bin/sucrase",</w:t>
        <w:br/>
        <w:t xml:space="preserve">        "sucrase-node": "bin/sucrase-node"</w:t>
        <w:br/>
        <w:t xml:space="preserve">      },</w:t>
        <w:br/>
        <w:t xml:space="preserve">      "engines": {</w:t>
        <w:br/>
        <w:t xml:space="preserve">        "node": "&gt;=16 || 14 &gt;=14.17"</w:t>
        <w:br/>
        <w:t xml:space="preserve">      }</w:t>
        <w:br/>
        <w:t xml:space="preserve">    },</w:t>
        <w:br/>
        <w:t xml:space="preserve">    "node_modules/supports-color": {</w:t>
        <w:br/>
        <w:t xml:space="preserve">      "version": "7.2.0",</w:t>
        <w:br/>
        <w:t xml:space="preserve">      "resolved": "https://registry.npmjs.org/supports-color/-/supports-color-7.2.0.tgz",</w:t>
        <w:br/>
        <w:t xml:space="preserve">      "integrity": "sha512-qpCAvRl9stuOHveKsn7HncJRvv501qIacKzQlO/+Lwxc9+0q2wLyv4Dfvt80/DPn2pqOBsJdDiogXGR9+OvwRw==",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"has-flag": "^4.0.0"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"node_modules/supports-preserve-symlinks-flag": {</w:t>
        <w:br/>
        <w:t xml:space="preserve">      "version": "1.0.0",</w:t>
        <w:br/>
        <w:t xml:space="preserve">      "resolved": "https://registry.npmjs.org/supports-preserve-symlinks-flag/-/supports-preserve-symlinks-flag-1.0.0.tgz",</w:t>
        <w:br/>
        <w:t xml:space="preserve">      "integrity": "sha512-ot0WnXS9fgdkgIcePe6RHNk1WA8+muPa6cSjeR3V8K27q9BB1rTE3R1p7Hv0z1ZyAc8s6Vvv8DIyWf681MAt0w==",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"node_modules/symbol-tree": {</w:t>
        <w:br/>
        <w:t xml:space="preserve">      "version": "3.2.4",</w:t>
        <w:br/>
        <w:t xml:space="preserve">      "resolved": "https://registry.npmjs.org/symbol-tree/-/symbol-tree-3.2.4.tgz",</w:t>
        <w:br/>
        <w:t xml:space="preserve">      "integrity": "sha512-9QNk5KwDF+Bvz+PyObkmSYjI5ksVUYtjW7AU22r2NKcfLJcXp96hkDWU3+XndOsUb+AQ9QhfzfCT2O+CNWT5Tw==",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"node_modules/tailwind-merge": {</w:t>
        <w:br/>
        <w:t xml:space="preserve">      "version": "2.6.0",</w:t>
        <w:br/>
        <w:t xml:space="preserve">      "resolved": "https://registry.npmjs.org/tailwind-merge/-/tailwind-merge-2.6.0.tgz",</w:t>
        <w:br/>
        <w:t xml:space="preserve">      "integrity": "sha512-P+Vu1qXfzediirmHOC3xKGAYeZtPcV9g76X+xg2FD4tYgR71ewMA35Y3sCz3zhiN/dwefRpJX0yBcgwi1fXNQA==",</w:t>
        <w:br/>
        <w:t xml:space="preserve">      "license": "MIT",</w:t>
        <w:br/>
        <w:t xml:space="preserve">      "funding": {</w:t>
        <w:br/>
        <w:t xml:space="preserve">        "type": "github",</w:t>
        <w:br/>
        <w:t xml:space="preserve">        "url": "https://github.com/sponsors/dcastil"</w:t>
        <w:br/>
        <w:t xml:space="preserve">      }</w:t>
        <w:br/>
        <w:t xml:space="preserve">    },</w:t>
        <w:br/>
        <w:t xml:space="preserve">    "node_modules/tailwindcss": {</w:t>
        <w:br/>
        <w:t xml:space="preserve">      "version": "3.4.17",</w:t>
        <w:br/>
        <w:t xml:space="preserve">      "resolved": "https://registry.npmjs.org/tailwindcss/-/tailwindcss-3.4.17.tgz",</w:t>
        <w:br/>
        <w:t xml:space="preserve">      "integrity": "sha512-w33E2aCvSDP0tW9RZuNXadXlkHXqFzSkQew/aIa2i/Sj8fThxwovwlXHSPXTbAHwEIhBFXAedUhP2tueAKP8Og==",</w:t>
        <w:br/>
        <w:t xml:space="preserve">      "license": "MIT",</w:t>
        <w:br/>
        <w:t xml:space="preserve">      "dependencies": {</w:t>
        <w:br/>
        <w:t xml:space="preserve">        "@alloc/quick-lru": "^5.2.0",</w:t>
        <w:br/>
        <w:t xml:space="preserve">        "arg": "^5.0.2",</w:t>
        <w:br/>
        <w:t xml:space="preserve">        "chokidar": "^3.6.0",</w:t>
        <w:br/>
        <w:t xml:space="preserve">        "didyoumean": "^1.2.2",</w:t>
        <w:br/>
        <w:t xml:space="preserve">        "dlv": "^1.1.3",</w:t>
        <w:br/>
        <w:t xml:space="preserve">        "fast-glob": "^3.3.2",</w:t>
        <w:br/>
        <w:t xml:space="preserve">        "glob-parent": "^6.0.2",</w:t>
        <w:br/>
        <w:t xml:space="preserve">        "is-glob": "^4.0.3",</w:t>
        <w:br/>
        <w:t xml:space="preserve">        "jiti": "^1.21.6",</w:t>
        <w:br/>
        <w:t xml:space="preserve">        "lilconfig": "^3.1.3",</w:t>
        <w:br/>
        <w:t xml:space="preserve">        "micromatch": "^4.0.8",</w:t>
        <w:br/>
        <w:t xml:space="preserve">        "normalize-path": "^3.0.0",</w:t>
        <w:br/>
        <w:t xml:space="preserve">        "object-hash": "^3.0.0",</w:t>
        <w:br/>
        <w:t xml:space="preserve">        "picocolors": "^1.1.1",</w:t>
        <w:br/>
        <w:t xml:space="preserve">        "postcss": "^8.4.47",</w:t>
        <w:br/>
        <w:t xml:space="preserve">        "postcss-import": "^15.1.0",</w:t>
        <w:br/>
        <w:t xml:space="preserve">        "postcss-js": "^4.0.1",</w:t>
        <w:br/>
        <w:t xml:space="preserve">        "postcss-load-config": "^4.0.2",</w:t>
        <w:br/>
        <w:t xml:space="preserve">        "postcss-nested": "^6.2.0",</w:t>
        <w:br/>
        <w:t xml:space="preserve">        "postcss-selector-parser": "^6.1.2",</w:t>
        <w:br/>
        <w:t xml:space="preserve">        "resolve": "^1.22.8",</w:t>
        <w:br/>
        <w:t xml:space="preserve">        "sucrase": "^3.35.0"</w:t>
        <w:br/>
        <w:t xml:space="preserve">      },</w:t>
        <w:br/>
        <w:t xml:space="preserve">      "bin": {</w:t>
        <w:br/>
        <w:t xml:space="preserve">        "tailwind": "lib/cli.js",</w:t>
        <w:br/>
        <w:t xml:space="preserve">        "tailwindcss": "lib/cli.js"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"node_modules/tailwindcss-animate": {</w:t>
        <w:br/>
        <w:t xml:space="preserve">      "version": "1.0.7",</w:t>
        <w:br/>
        <w:t xml:space="preserve">      "resolved": "https://registry.npmjs.org/tailwindcss-animate/-/tailwindcss-animate-1.0.7.tgz",</w:t>
        <w:br/>
        <w:t xml:space="preserve">      "integrity": "sha512-bl6mpH3T7I3UFxuvDEXLxy/VuFxBk5bbzplh7tXI68mwMokNYd1t9qPBHlnyTwfa4JGC4zP516I1hYYtQ/vspA==",</w:t>
        <w:br/>
        <w:t xml:space="preserve">      "license": "MIT",</w:t>
        <w:br/>
        <w:t xml:space="preserve">      "peerDependencies": {</w:t>
        <w:br/>
        <w:t xml:space="preserve">        "tailwindcss": "&gt;=3.0.0 || insiders"</w:t>
        <w:br/>
        <w:t xml:space="preserve">      }</w:t>
        <w:br/>
        <w:t xml:space="preserve">    },</w:t>
        <w:br/>
        <w:t xml:space="preserve">    "node_modules/thenify": {</w:t>
        <w:br/>
        <w:t xml:space="preserve">      "version": "3.3.1",</w:t>
        <w:br/>
        <w:t xml:space="preserve">      "resolved": "https://registry.npmjs.org/thenify/-/thenify-3.3.1.tgz",</w:t>
        <w:br/>
        <w:t xml:space="preserve">      "integrity": "sha512-RVZSIV5IG10Hk3enotrhvz0T9em6cyHBLkH/YAZuKqd8hRkKhSfCGIcP2KUY0EPxndzANBmNllzWPwak+bheSw==",</w:t>
        <w:br/>
        <w:t xml:space="preserve">      "license": "MIT",</w:t>
        <w:br/>
        <w:t xml:space="preserve">      "dependencies": {</w:t>
        <w:br/>
        <w:t xml:space="preserve">        "any-promise": "^1.0.0"</w:t>
        <w:br/>
        <w:t xml:space="preserve">      }</w:t>
        <w:br/>
        <w:t xml:space="preserve">    },</w:t>
        <w:br/>
        <w:t xml:space="preserve">    "node_modules/thenify-all": {</w:t>
        <w:br/>
        <w:t xml:space="preserve">      "version": "1.6.0",</w:t>
        <w:br/>
        <w:t xml:space="preserve">      "resolved": "https://registry.npmjs.org/thenify-all/-/thenify-all-1.6.0.tgz",</w:t>
        <w:br/>
        <w:t xml:space="preserve">      "integrity": "sha512-RNxQH/qI8/t3thXJDwcstUO4zeqo64+Uy/+sNVRBx4Xn2OX+OZ9oP+iJnNFqplFra2ZUVeKCSa2oVWi3T4uVmA==",</w:t>
        <w:br/>
        <w:t xml:space="preserve">      "license": "MIT",</w:t>
        <w:br/>
        <w:t xml:space="preserve">      "dependencies": {</w:t>
        <w:br/>
        <w:t xml:space="preserve">        "thenify": "&gt;= 3.1.0 &lt; 4"</w:t>
        <w:br/>
        <w:t xml:space="preserve">      },</w:t>
        <w:br/>
        <w:t xml:space="preserve">      "engines": {</w:t>
        <w:br/>
        <w:t xml:space="preserve">        "node": "&gt;=0.8"</w:t>
        <w:br/>
        <w:t xml:space="preserve">      }</w:t>
        <w:br/>
        <w:t xml:space="preserve">    },</w:t>
        <w:br/>
        <w:t xml:space="preserve">    "node_modules/tiny-invariant": {</w:t>
        <w:br/>
        <w:t xml:space="preserve">      "version": "1.3.3",</w:t>
        <w:br/>
        <w:t xml:space="preserve">      "resolved": "https://registry.npmjs.org/tiny-invariant/-/tiny-invariant-1.3.3.tgz",</w:t>
        <w:br/>
        <w:t xml:space="preserve">      "integrity": "sha512-+FbBPE1o9QAYvviau/qC5SE3caw21q3xkvWKBtja5vgqOWIHHJ3ioaq1VPfn/Szqctz2bU/oYeKd9/z5BL+PVg==",</w:t>
        <w:br/>
        <w:t xml:space="preserve">      "license": "MIT"</w:t>
        <w:br/>
        <w:t xml:space="preserve">    },</w:t>
        <w:br/>
        <w:t xml:space="preserve">    "node_modules/tinybench": {</w:t>
        <w:br/>
        <w:t xml:space="preserve">      "version": "2.9.0",</w:t>
        <w:br/>
        <w:t xml:space="preserve">      "resolved": "https://registry.npmjs.org/tinybench/-/tinybench-2.9.0.tgz",</w:t>
        <w:br/>
        <w:t xml:space="preserve">      "integrity": "sha512-0+DUvqWMValLmha6lr4kD8iAMK1HzV0/aKnCtWb9v9641TnP/MFb7Pc2bxoxQjTXAErryXVgUOfv2YqNllqGeg==",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"node_modules/tinyexec": {</w:t>
        <w:br/>
        <w:t xml:space="preserve">      "version": "0.3.2",</w:t>
        <w:br/>
        <w:t xml:space="preserve">      "resolved": "https://registry.npmjs.org/tinyexec/-/tinyexec-0.3.2.tgz",</w:t>
        <w:br/>
        <w:t xml:space="preserve">      "integrity": "sha512-KQQR9yN7R5+OSwaK0XQoj22pwHoTlgYqmUscPYoknOoWCWfj/5/ABTMRi69FrKU5ffPVh5QcFikpWJI/P1ocHA==",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"node_modules/tinyglobby": {</w:t>
        <w:br/>
        <w:t xml:space="preserve">      "version": "0.2.15",</w:t>
        <w:br/>
        <w:t xml:space="preserve">      "resolved": "https://registry.npmjs.org/tinyglobby/-/tinyglobby-0.2.15.tgz",</w:t>
        <w:br/>
        <w:t xml:space="preserve">      "integrity": "sha512-j2Zq4NyQYG5XMST4cbs02Ak8iJUdxRM0XI5QyxXuZOzKOINmWurp3smXu3y5wDcJrptwpSjgXHzIQxR0omXljQ==",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"fdir": "^6.5.0",</w:t>
        <w:br/>
        <w:t xml:space="preserve">        "picomatch": "^4.0.3"</w:t>
        <w:br/>
        <w:t xml:space="preserve">      },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"funding": {</w:t>
        <w:br/>
        <w:t xml:space="preserve">        "url": "https://github.com/sponsors/SuperchupuDev"</w:t>
        <w:br/>
        <w:t xml:space="preserve">      }</w:t>
        <w:br/>
        <w:t xml:space="preserve">    },</w:t>
        <w:br/>
        <w:t xml:space="preserve">    "node_modules/tinypool": {</w:t>
        <w:br/>
        <w:t xml:space="preserve">      "version": "1.1.1",</w:t>
        <w:br/>
        <w:t xml:space="preserve">      "resolved": "https://registry.npmjs.org/tinypool/-/tinypool-1.1.1.tgz",</w:t>
        <w:br/>
        <w:t xml:space="preserve">      "integrity": "sha512-Zba82s87IFq9A9XmjiX5uZA/ARWDrB03OHlq+Vw1fSdt0I+4/Kutwy8BP4Y/y/aORMo61FQ0vIb5j44vSo5Pkg==",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"^18.0.0 || &gt;=20.0.0"</w:t>
        <w:br/>
        <w:t xml:space="preserve">      }</w:t>
        <w:br/>
        <w:t xml:space="preserve">    },</w:t>
        <w:br/>
        <w:t xml:space="preserve">    "node_modules/tinyrainbow": {</w:t>
        <w:br/>
        <w:t xml:space="preserve">      "version": "2.0.0",</w:t>
        <w:br/>
        <w:t xml:space="preserve">      "resolved": "https://registry.npmjs.org/tinyrainbow/-/tinyrainbow-2.0.0.tgz",</w:t>
        <w:br/>
        <w:t xml:space="preserve">      "integrity": "sha512-op4nsTR47R6p0vMUUoYl/a+ljLFVtlfaXkLQmqfLR1qHma1h/ysYk4hEXZ880bf2CYgTskvTa/e196Vd5dDQXw==",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"node_modules/tinyspy": {</w:t>
        <w:br/>
        <w:t xml:space="preserve">      "version": "4.0.4",</w:t>
        <w:br/>
        <w:t xml:space="preserve">      "resolved": "https://registry.npmjs.org/tinyspy/-/tinyspy-4.0.4.tgz",</w:t>
        <w:br/>
        <w:t xml:space="preserve">      "integrity": "sha512-azl+t0z7pw/z958Gy9svOTuzqIk6xq+NSheJzn5MMWtWTFywIacg2wUlzKFGtt3cthx0r2SxMK0yzJOR0IES7Q==",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"node_modules/to-regex-range": {</w:t>
        <w:br/>
        <w:t xml:space="preserve">      "version": "5.0.1",</w:t>
        <w:br/>
        <w:t xml:space="preserve">      "resolved": "https://registry.npmjs.org/to-regex-range/-/to-regex-range-5.0.1.tgz",</w:t>
        <w:br/>
        <w:t xml:space="preserve">      "integrity": "sha512-65P7iz6X5yEr1cwcgvQxbbIw7Uk3gOy5dIdtZ4rDveLqhrdJP+Li/Hx6tyK0NEb+2GCyneCMJiGqrADCSNk8sQ==",</w:t>
        <w:br/>
        <w:t xml:space="preserve">      "license": "MIT",</w:t>
        <w:br/>
        <w:t xml:space="preserve">      "dependencies": {</w:t>
        <w:br/>
        <w:t xml:space="preserve">        "is-number": "^7.0.0"</w:t>
        <w:br/>
        <w:t xml:space="preserve">      },</w:t>
        <w:br/>
        <w:t xml:space="preserve">      "engines": {</w:t>
        <w:br/>
        <w:t xml:space="preserve">        "node": "&gt;=8.0"</w:t>
        <w:br/>
        <w:t xml:space="preserve">      }</w:t>
        <w:br/>
        <w:t xml:space="preserve">    },</w:t>
        <w:br/>
        <w:t xml:space="preserve">    "node_modules/tough-cookie": {</w:t>
        <w:br/>
        <w:t xml:space="preserve">      "version": "4.1.4",</w:t>
        <w:br/>
        <w:t xml:space="preserve">      "resolved": "https://registry.npmjs.org/tough-cookie/-/tough-cookie-4.1.4.tgz",</w:t>
        <w:br/>
        <w:t xml:space="preserve">      "integrity": "sha512-Loo5UUvLD9ScZ6jh8beX1T6sO1w2/MpCRpEP7V280GKMVUQ0Jzar2U3UJPsrdbziLEMMhu3Ujnq//rhiFuIeag==",</w:t>
        <w:br/>
        <w:t xml:space="preserve">      "dev": true,</w:t>
        <w:br/>
        <w:t xml:space="preserve">      "license": "BSD-3-Clause",</w:t>
        <w:br/>
        <w:t xml:space="preserve">      "dependencies": {</w:t>
        <w:br/>
        <w:t xml:space="preserve">        "psl": "^1.1.33",</w:t>
        <w:br/>
        <w:t xml:space="preserve">        "punycode": "^2.1.1",</w:t>
        <w:br/>
        <w:t xml:space="preserve">        "universalify": "^0.2.0",</w:t>
        <w:br/>
        <w:t xml:space="preserve">        "url-parse": "^1.5.3"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"node_modules/tr46": {</w:t>
        <w:br/>
        <w:t xml:space="preserve">      "version": "3.0.0",</w:t>
        <w:br/>
        <w:t xml:space="preserve">      "resolved": "https://registry.npmjs.org/tr46/-/tr46-3.0.0.tgz",</w:t>
        <w:br/>
        <w:t xml:space="preserve">      "integrity": "sha512-l7FvfAHlcmulp8kr+flpQZmVwtu7nfRV7NZujtN0OqES8EL4O4e0qqzL0DC5gAvx/ZC/9lk6rhcUwYvkBnBnYA==",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"punycode": "^2.1.1"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"node_modules/ts-api-utils": {</w:t>
        <w:br/>
        <w:t xml:space="preserve">      "version": "2.1.0",</w:t>
        <w:br/>
        <w:t xml:space="preserve">      "resolved": "https://registry.npmjs.org/ts-api-utils/-/ts-api-utils-2.1.0.tgz",</w:t>
        <w:br/>
        <w:t xml:space="preserve">      "integrity": "sha512-CUgTZL1irw8u29bzrOD/nH85jqyc74D6SshFgujOIA7osm2Rz7dYH77agkx7H4FBNxDq7Cjf+IjaX/8zwFW+ZQ==",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"&gt;=18.12"</w:t>
        <w:br/>
        <w:t xml:space="preserve">      },</w:t>
        <w:br/>
        <w:t xml:space="preserve">      "peerDependencies": {</w:t>
        <w:br/>
        <w:t xml:space="preserve">        "typescript": "&gt;=4.8.4"</w:t>
        <w:br/>
        <w:t xml:space="preserve">      }</w:t>
        <w:br/>
        <w:t xml:space="preserve">    },</w:t>
        <w:br/>
        <w:t xml:space="preserve">    "node_modules/ts-interface-checker": {</w:t>
        <w:br/>
        <w:t xml:space="preserve">      "version": "0.1.13",</w:t>
        <w:br/>
        <w:t xml:space="preserve">      "resolved": "https://registry.npmjs.org/ts-interface-checker/-/ts-interface-checker-0.1.13.tgz",</w:t>
        <w:br/>
        <w:t xml:space="preserve">      "integrity": "sha512-Y/arvbn+rrz3JCKl9C4kVNfTfSm2/mEp5FSz5EsZSANGPSlQrpRI5M4PKF+mJnE52jOO90PnPSc3Ur3bTQw0gA==",</w:t>
        <w:br/>
        <w:t xml:space="preserve">      "license": "Apache-2.0"</w:t>
        <w:br/>
        <w:t xml:space="preserve">    },</w:t>
        <w:br/>
        <w:t xml:space="preserve">    "node_modules/tslib": {</w:t>
        <w:br/>
        <w:t xml:space="preserve">      "version": "2.8.0",</w:t>
        <w:br/>
        <w:t xml:space="preserve">      "resolved": "https://registry.npmjs.org/tslib/-/tslib-2.8.0.tgz",</w:t>
        <w:br/>
        <w:t xml:space="preserve">      "integrity": "sha512-jWVzBLplnCmoaTr13V9dYbiQ99wvZRd0vNWaDRg+aVYRcjDF3nDksxFDE/+fkXnKhpnUUkmx5pK/v8mCtLVqZA==",</w:t>
        <w:br/>
        <w:t xml:space="preserve">      "license": "0BSD"</w:t>
        <w:br/>
        <w:t xml:space="preserve">    },</w:t>
        <w:br/>
        <w:t xml:space="preserve">    "node_modules/type-check": {</w:t>
        <w:br/>
        <w:t xml:space="preserve">      "version": "0.4.0",</w:t>
        <w:br/>
        <w:t xml:space="preserve">      "resolved": "https://registry.npmjs.org/type-check/-/type-check-0.4.0.tgz",</w:t>
        <w:br/>
        <w:t xml:space="preserve">      "integrity": "sha512-XleUoc9uwGXqjWwXaUTZAmzMcFZ5858QA2vvx1Ur5xIcixXIP+8LnFDgRplU30us6teqdlskFfu+ae4K79Ooew==",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"node_modules/typescript": {</w:t>
        <w:br/>
        <w:t xml:space="preserve">      "version": "5.8.3",</w:t>
        <w:br/>
        <w:t xml:space="preserve">      "resolved": "https://registry.npmjs.org/typescript/-/typescript-5.8.3.tgz",</w:t>
        <w:br/>
        <w:t xml:space="preserve">      "integrity": "sha512-p1diW6TqL9L07nNxvRMM7hMMw4c5XOo/1ibL4aAIGmSAt9slTE1Xgw5KWuof2uTOvCg9BY7ZRi+GaF+7sfgPeQ==",</w:t>
        <w:br/>
        <w:t xml:space="preserve">      "dev": true,</w:t>
        <w:br/>
        <w:t xml:space="preserve">      "license": "Apache-2.0",</w:t>
        <w:br/>
        <w:t xml:space="preserve">      "bin": {</w:t>
        <w:br/>
        <w:t xml:space="preserve">        "tsc": "bin/tsc",</w:t>
        <w:br/>
        <w:t xml:space="preserve">        "tsserver": "bin/tsserver"</w:t>
        <w:br/>
        <w:t xml:space="preserve">      },</w:t>
        <w:br/>
        <w:t xml:space="preserve">      "engines": {</w:t>
        <w:br/>
        <w:t xml:space="preserve">        "node": "&gt;=14.17"</w:t>
        <w:br/>
        <w:t xml:space="preserve">      }</w:t>
        <w:br/>
        <w:t xml:space="preserve">    },</w:t>
        <w:br/>
        <w:t xml:space="preserve">    "node_modules/typescript-eslint": {</w:t>
        <w:br/>
        <w:t xml:space="preserve">      "version": "8.38.0",</w:t>
        <w:br/>
        <w:t xml:space="preserve">      "resolved": "https://registry.npmjs.org/typescript-eslint/-/typescript-eslint-8.38.0.tgz",</w:t>
        <w:br/>
        <w:t xml:space="preserve">      "integrity": "sha512-FsZlrYK6bPDGoLeZRuvx2v6qrM03I0U0SnfCLPs/XCCPCFD80xU9Pg09H/K+XFa68uJuZo7l/Xhs+eDRg2l3hg==",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"@typescript-eslint/eslint-plugin": "8.38.0",</w:t>
        <w:br/>
        <w:t xml:space="preserve">        "@typescript-eslint/parser": "8.38.0",</w:t>
        <w:br/>
        <w:t xml:space="preserve">        "@typescript-eslint/typescript-estree": "8.38.0",</w:t>
        <w:br/>
        <w:t xml:space="preserve">        "@typescript-eslint/utils": "8.38.0"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^9.0.0",</w:t>
        <w:br/>
        <w:t xml:space="preserve">        "typescript": "&gt;=4.8.4 &lt;5.9.0"</w:t>
        <w:br/>
        <w:t xml:space="preserve">      }</w:t>
        <w:br/>
        <w:t xml:space="preserve">    },</w:t>
        <w:br/>
        <w:t xml:space="preserve">    "node_modules/undici-types": {</w:t>
        <w:br/>
        <w:t xml:space="preserve">      "version": "6.21.0",</w:t>
        <w:br/>
        <w:t xml:space="preserve">      "resolved": "https://registry.npmjs.org/undici-types/-/undici-types-6.21.0.tgz",</w:t>
        <w:br/>
        <w:t xml:space="preserve">      "integrity": "sha512-iwDZqg0QAGrg9Rav5H4n0M64c3mkR59cJ6wQp+7C4nI0gsmExaedaYLNO44eT4AtBBwjbTiGPMlt2Md0T9H9JQ==",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"node_modules/universalify": {</w:t>
        <w:br/>
        <w:t xml:space="preserve">      "version": "0.2.0",</w:t>
        <w:br/>
        <w:t xml:space="preserve">      "resolved": "https://registry.npmjs.org/universalify/-/universalify-0.2.0.tgz",</w:t>
        <w:br/>
        <w:t xml:space="preserve">      "integrity": "sha512-CJ1QgKmNg3CwvAv/kOFmtnEN05f0D/cn9QntgNOQlQF9dgvVTHj3t+8JPdjqawCHk7V/KA+fbUqzZ9XWhcqPUg==",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4.0.0"</w:t>
        <w:br/>
        <w:t xml:space="preserve">      }</w:t>
        <w:br/>
        <w:t xml:space="preserve">    },</w:t>
        <w:br/>
        <w:t xml:space="preserve">    "node_modules/update-browserslist-db": {</w:t>
        <w:br/>
        <w:t xml:space="preserve">      "version": "1.1.3",</w:t>
        <w:br/>
        <w:t xml:space="preserve">      "resolved": "https://registry.npmjs.org/update-browserslist-db/-/update-browserslist-db-1.1.3.tgz",</w:t>
        <w:br/>
        <w:t xml:space="preserve">      "integrity": "sha512-UxhIZQ+QInVdunkDAaiazvvT/+fXL5Osr0JZlJulepYu6Jd7qJtDZjlur0emRlT71EN3ScPoE7gvsuIKKNavKw==",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"escalade": "^3.2.0",</w:t>
        <w:br/>
        <w:t xml:space="preserve">        "picocolors": "^1.1.1"</w:t>
        <w:br/>
        <w:t xml:space="preserve">      },</w:t>
        <w:br/>
        <w:t xml:space="preserve">      "bin": {</w:t>
        <w:br/>
        <w:t xml:space="preserve">        "update-browserslist-db": "cli.js"</w:t>
        <w:br/>
        <w:t xml:space="preserve">      },</w:t>
        <w:br/>
        <w:t xml:space="preserve">      "peerDependencies": {</w:t>
        <w:br/>
        <w:t xml:space="preserve">        "browserslist": "&gt;= 4.21.0"</w:t>
        <w:br/>
        <w:t xml:space="preserve">      }</w:t>
        <w:br/>
        <w:t xml:space="preserve">    },</w:t>
        <w:br/>
        <w:t xml:space="preserve">    "node_modules/uri-js": {</w:t>
        <w:br/>
        <w:t xml:space="preserve">      "version": "4.4.1",</w:t>
        <w:br/>
        <w:t xml:space="preserve">      "resolved": "https://registry.npmjs.org/uri-js/-/uri-js-4.4.1.tgz",</w:t>
        <w:br/>
        <w:t xml:space="preserve">      "integrity": "sha512-7rKUyy33Q1yc98pQ1DAmLtwX109F7TIfWlW1Ydo8Wl1ii1SeHieeh0HHfPeL2fMXK6z0s8ecKs9frCuLJvndBg==",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"punycode": "^2.1.0"</w:t>
        <w:br/>
        <w:t xml:space="preserve">      }</w:t>
        <w:br/>
        <w:t xml:space="preserve">    },</w:t>
        <w:br/>
        <w:t xml:space="preserve">    "node_modules/url-parse": {</w:t>
        <w:br/>
        <w:t xml:space="preserve">      "version": "1.5.10",</w:t>
        <w:br/>
        <w:t xml:space="preserve">      "resolved": "https://registry.npmjs.org/url-parse/-/url-parse-1.5.10.tgz",</w:t>
        <w:br/>
        <w:t xml:space="preserve">      "integrity": "sha512-WypcfiRhfeUP9vvF0j6rw0J3hrWrw6iZv3+22h6iRMJ/8z1Tj6XfLP4DsUix5MhMPnXpiHDoKyoZ/bdCkwBCiQ==",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"querystringify": "^2.1.1",</w:t>
        <w:br/>
        <w:t xml:space="preserve">        "requires-port": "^1.0.0"</w:t>
        <w:br/>
        <w:t xml:space="preserve">      }</w:t>
        <w:br/>
        <w:t xml:space="preserve">    },</w:t>
        <w:br/>
        <w:t xml:space="preserve">    "node_modules/use-callback-ref": {</w:t>
        <w:br/>
        <w:t xml:space="preserve">      "version": "1.3.3",</w:t>
        <w:br/>
        <w:t xml:space="preserve">      "resolved": "https://registry.npmjs.org/use-callback-ref/-/use-callback-ref-1.3.3.tgz",</w:t>
        <w:br/>
        <w:t xml:space="preserve">      "integrity": "sha512-jQL3lRnocaFtu3V00JToYz/4QkNWswxijDaCVNZRiRTO3HQDLsdu1ZtmIUvV4yPp+rvWm5j0y0TG/S61cuijTg==",</w:t>
        <w:br/>
        <w:t xml:space="preserve">      "license": "MIT",</w:t>
        <w:br/>
        <w:t xml:space="preserve">      "dependencies": {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"node_modules/use-sidecar": {</w:t>
        <w:br/>
        <w:t xml:space="preserve">      "version": "1.1.3",</w:t>
        <w:br/>
        <w:t xml:space="preserve">      "resolved": "https://registry.npmjs.org/use-sidecar/-/use-sidecar-1.1.3.tgz",</w:t>
        <w:br/>
        <w:t xml:space="preserve">      "integrity": "sha512-Fedw0aZvkhynoPYlA5WXrMCAMm+nSWdZt6lzJQ7Ok8S6Q+VsHmHpRWndVRJ8Be0ZbkfPc5LRYH+5XrzXcEeLRQ==",</w:t>
        <w:br/>
        <w:t xml:space="preserve">      "license": "MIT",</w:t>
        <w:br/>
        <w:t xml:space="preserve">      "dependencies": {</w:t>
        <w:br/>
        <w:t xml:space="preserve">        "detect-node-es": "^1.1.0",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"node_modules/use-sync-external-store": {</w:t>
        <w:br/>
        <w:t xml:space="preserve">      "version": "1.5.0",</w:t>
        <w:br/>
        <w:t xml:space="preserve">      "resolved": "https://registry.npmjs.org/use-sync-external-store/-/use-sync-external-store-1.5.0.tgz",</w:t>
        <w:br/>
        <w:t xml:space="preserve">      "integrity": "sha512-Rb46I4cGGVBmjamjphe8L/UnvJD+uPPtTkNvX5mZgqdbavhI4EbgIWJiIHXJ8bc/i9EQGPRh4DwEURJ552Do0A==",</w:t>
        <w:br/>
        <w:t xml:space="preserve">      "license": "MIT",</w:t>
        <w:br/>
        <w:t xml:space="preserve">      "peerDependencies": {</w:t>
        <w:br/>
        <w:t xml:space="preserve">        "react": "^16.8.0 || ^17.0.0 || ^18.0.0 || ^19.0.0"</w:t>
        <w:br/>
        <w:t xml:space="preserve">      }</w:t>
        <w:br/>
        <w:t xml:space="preserve">    },</w:t>
        <w:br/>
        <w:t xml:space="preserve">    "node_modules/util-deprecate": {</w:t>
        <w:br/>
        <w:t xml:space="preserve">      "version": "1.0.2",</w:t>
        <w:br/>
        <w:t xml:space="preserve">      "resolved": "https://registry.npmjs.org/util-deprecate/-/util-deprecate-1.0.2.tgz",</w:t>
        <w:br/>
        <w:t xml:space="preserve">      "integrity": "sha512-EPD5q1uXyFxJpCrLnCc1nHnq3gOa6DZBocAIiI2TaSCA7VCJ1UJDMagCzIkXNsUYfD1daK//LTEQ8xiIbrHtcw==",</w:t>
        <w:br/>
        <w:t xml:space="preserve">      "license": "MIT"</w:t>
        <w:br/>
        <w:t xml:space="preserve">    },</w:t>
        <w:br/>
        <w:t xml:space="preserve">    "node_modules/vaul": {</w:t>
        <w:br/>
        <w:t xml:space="preserve">      "version": "0.9.9",</w:t>
        <w:br/>
        <w:t xml:space="preserve">      "resolved": "https://registry.npmjs.org/vaul/-/vaul-0.9.9.tgz",</w:t>
        <w:br/>
        <w:t xml:space="preserve">      "integrity": "sha512-7afKg48srluhZwIkaU+lgGtFCUsYBSGOl8vcc8N/M3YQlZFlynHD15AE+pwrYdc826o7nrIND4lL9Y6b9WWZZQ==",</w:t>
        <w:br/>
        <w:t xml:space="preserve">      "license": "MIT",</w:t>
        <w:br/>
        <w:t xml:space="preserve">      "dependencies": {</w:t>
        <w:br/>
        <w:t xml:space="preserve">        "@radix-ui/react-dialog": "^1.1.1"</w:t>
        <w:br/>
        <w:t xml:space="preserve">      },</w:t>
        <w:br/>
        <w:t xml:space="preserve">      "peerDependencies": {</w:t>
        <w:br/>
        <w:t xml:space="preserve">        "react": "^16.8 || ^17.0 || ^18.0",</w:t>
        <w:br/>
        <w:t xml:space="preserve">        "react-dom": "^16.8 || ^17.0 || ^18.0"</w:t>
        <w:br/>
        <w:t xml:space="preserve">      }</w:t>
        <w:br/>
        <w:t xml:space="preserve">    },</w:t>
        <w:br/>
        <w:t xml:space="preserve">    "node_modules/victory-vendor": {</w:t>
        <w:br/>
        <w:t xml:space="preserve">      "version": "36.9.2",</w:t>
        <w:br/>
        <w:t xml:space="preserve">      "resolved": "https://registry.npmjs.org/victory-vendor/-/victory-vendor-36.9.2.tgz",</w:t>
        <w:br/>
        <w:t xml:space="preserve">      "integrity": "sha512-PnpQQMuxlwYdocC8fIJqVXvkeViHYzotI+NJrCuav0ZYFoq912ZHBk3mCeuj+5/VpodOjPe1z0Fk2ihgzlXqjQ==",</w:t>
        <w:br/>
        <w:t xml:space="preserve">      "license": "MIT AND ISC",</w:t>
        <w:br/>
        <w:t xml:space="preserve">      "dependencies": {</w:t>
        <w:br/>
        <w:t xml:space="preserve">        "@types/d3-array": "^3.0.3",</w:t>
        <w:br/>
        <w:t xml:space="preserve">        "@types/d3-ease": "^3.0.0",</w:t>
        <w:br/>
        <w:t xml:space="preserve">        "@types/d3-interpolate": "^3.0.1",</w:t>
        <w:br/>
        <w:t xml:space="preserve">        "@types/d3-scale": "^4.0.2",</w:t>
        <w:br/>
        <w:t xml:space="preserve">        "@types/d3-shape": "^3.1.0",</w:t>
        <w:br/>
        <w:t xml:space="preserve">        "@types/d3-time": "^3.0.0",</w:t>
        <w:br/>
        <w:t xml:space="preserve">        "@types/d3-timer": "^3.0.0",</w:t>
        <w:br/>
        <w:t xml:space="preserve">        "d3-array": "^3.1.6",</w:t>
        <w:br/>
        <w:t xml:space="preserve">        "d3-ease": "^3.0.1",</w:t>
        <w:br/>
        <w:t xml:space="preserve">        "d3-interpolate": "^3.0.1",</w:t>
        <w:br/>
        <w:t xml:space="preserve">        "d3-scale": "^4.0.2",</w:t>
        <w:br/>
        <w:t xml:space="preserve">        "d3-shape": "^3.1.0",</w:t>
        <w:br/>
        <w:t xml:space="preserve">        "d3-time": "^3.0.0",</w:t>
        <w:br/>
        <w:t xml:space="preserve">        "d3-timer": "^3.0.1"</w:t>
        <w:br/>
        <w:t xml:space="preserve">      }</w:t>
        <w:br/>
        <w:t xml:space="preserve">    },</w:t>
        <w:br/>
        <w:t xml:space="preserve">    "node_modules/vite": {</w:t>
        <w:br/>
        <w:t xml:space="preserve">      "version": "5.4.19",</w:t>
        <w:br/>
        <w:t xml:space="preserve">      "resolved": "https://registry.npmjs.org/vite/-/vite-5.4.19.tgz",</w:t>
        <w:br/>
        <w:t xml:space="preserve">      "integrity": "sha512-qO3aKv3HoQC8QKiNSTuUM1l9o/XX3+c+VTgLHbJWHZGeTPVAg2XwazI9UWzoxjIJCGCV2zU60uqMzjeLZuULqA==",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"esbuild": "^0.21.3",</w:t>
        <w:br/>
        <w:t xml:space="preserve">        "postcss": "^8.4.43",</w:t>
        <w:br/>
        <w:t xml:space="preserve">        "rollup": "^4.20.0"</w:t>
        <w:br/>
        <w:t xml:space="preserve">      },</w:t>
        <w:br/>
        <w:t xml:space="preserve">      "bin": {</w:t>
        <w:br/>
        <w:t xml:space="preserve">        "vite": "bin/vite.js"</w:t>
        <w:br/>
        <w:t xml:space="preserve">      },</w:t>
        <w:br/>
        <w:t xml:space="preserve">      "engines": {</w:t>
        <w:br/>
        <w:t xml:space="preserve">        "node": "^18.0.0 || &gt;=20.0.0"</w:t>
        <w:br/>
        <w:t xml:space="preserve">      },</w:t>
        <w:br/>
        <w:t xml:space="preserve">      "funding": {</w:t>
        <w:br/>
        <w:t xml:space="preserve">        "url": "https://github.com/vitejs/vite?sponsor=1"</w:t>
        <w:br/>
        <w:t xml:space="preserve">      },</w:t>
        <w:br/>
        <w:t xml:space="preserve">      "optionalDependencies": {</w:t>
        <w:br/>
        <w:t xml:space="preserve">        "fsevents": "~2.3.3"</w:t>
        <w:br/>
        <w:t xml:space="preserve">      },</w:t>
        <w:br/>
        <w:t xml:space="preserve">      "peerDependencies": {</w:t>
        <w:br/>
        <w:t xml:space="preserve">        "@types/node": "^18.0.0 || &gt;=20.0.0",</w:t>
        <w:br/>
        <w:t xml:space="preserve">        "less": "*",</w:t>
        <w:br/>
        <w:t xml:space="preserve">        "lightningcss": "^1.21.0",</w:t>
        <w:br/>
        <w:t xml:space="preserve">        "sass": "*",</w:t>
        <w:br/>
        <w:t xml:space="preserve">        "sass-embedded": "*",</w:t>
        <w:br/>
        <w:t xml:space="preserve">        "stylus": "*",</w:t>
        <w:br/>
        <w:t xml:space="preserve">        "sugarss": "*",</w:t>
        <w:br/>
        <w:t xml:space="preserve">        "terser": "^5.4.0"</w:t>
        <w:br/>
        <w:t xml:space="preserve">      },</w:t>
        <w:br/>
        <w:t xml:space="preserve">      "peerDependenciesMeta": {</w:t>
        <w:br/>
        <w:t xml:space="preserve">        "@types/node": {</w:t>
        <w:br/>
        <w:t xml:space="preserve">          "optional": true</w:t>
        <w:br/>
        <w:t xml:space="preserve">        },</w:t>
        <w:br/>
        <w:t xml:space="preserve">        "less": {</w:t>
        <w:br/>
        <w:t xml:space="preserve">          "optional": true</w:t>
        <w:br/>
        <w:t xml:space="preserve">        },</w:t>
        <w:br/>
        <w:t xml:space="preserve">        "lightningcss":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},</w:t>
        <w:br/>
        <w:t xml:space="preserve">        "sass-embedded": {</w:t>
        <w:br/>
        <w:t xml:space="preserve">          "optional": true</w:t>
        <w:br/>
        <w:t xml:space="preserve">        },</w:t>
        <w:br/>
        <w:t xml:space="preserve">        "stylus": {</w:t>
        <w:br/>
        <w:t xml:space="preserve">          "optional": true</w:t>
        <w:br/>
        <w:t xml:space="preserve">        },</w:t>
        <w:br/>
        <w:t xml:space="preserve">        "sugarss": {</w:t>
        <w:br/>
        <w:t xml:space="preserve">          "optional": true</w:t>
        <w:br/>
        <w:t xml:space="preserve">        },</w:t>
        <w:br/>
        <w:t xml:space="preserve">        "terser":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"node_modules/vite-node": {</w:t>
        <w:br/>
        <w:t xml:space="preserve">      "version": "3.2.4",</w:t>
        <w:br/>
        <w:t xml:space="preserve">      "resolved": "https://registry.npmjs.org/vite-node/-/vite-node-3.2.4.tgz",</w:t>
        <w:br/>
        <w:t xml:space="preserve">      "integrity": "sha512-EbKSKh+bh1E1IFxeO0pg1n4dvoOTt0UDiXMd/qn++r98+jPO1xtJilvXldeuQ8giIB5IkpjCgMleHMNEsGH6pg==",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"cac": "^6.7.14",</w:t>
        <w:br/>
        <w:t xml:space="preserve">        "debug": "^4.4.1",</w:t>
        <w:br/>
        <w:t xml:space="preserve">        "es-module-lexer": "^1.7.0",</w:t>
        <w:br/>
        <w:t xml:space="preserve">        "pathe": "^2.0.3",</w:t>
        <w:br/>
        <w:t xml:space="preserve">        "vite": "^5.0.0 || ^6.0.0 || ^7.0.0-0"</w:t>
        <w:br/>
        <w:t xml:space="preserve">      },</w:t>
        <w:br/>
        <w:t xml:space="preserve">      "bin": {</w:t>
        <w:br/>
        <w:t xml:space="preserve">        "vite-node": "vite-node.mjs"</w:t>
        <w:br/>
        <w:t xml:space="preserve">      },</w:t>
        <w:br/>
        <w:t xml:space="preserve">      "engines": {</w:t>
        <w:br/>
        <w:t xml:space="preserve">        "node": "^18.0.0 || ^20.0.0 || &gt;=22.0.0"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</w:t>
        <w:br/>
        <w:t xml:space="preserve">    },</w:t>
        <w:br/>
        <w:t xml:space="preserve">    "node_modules/vitest": {</w:t>
        <w:br/>
        <w:t xml:space="preserve">      "version": "3.2.4",</w:t>
        <w:br/>
        <w:t xml:space="preserve">      "resolved": "https://registry.npmjs.org/vitest/-/vitest-3.2.4.tgz",</w:t>
        <w:br/>
        <w:t xml:space="preserve">      "integrity": "sha512-LUCP5ev3GURDysTWiP47wRRUpLKMOfPh+yKTx3kVIEiu5KOMeqzpnYNsKyOoVrULivR8tLcks4+lga33Whn90A==",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"@types/chai": "^5.2.2",</w:t>
        <w:br/>
        <w:t xml:space="preserve">        "@vitest/expect": "3.2.4",</w:t>
        <w:br/>
        <w:t xml:space="preserve">        "@vitest/mocker": "3.2.4",</w:t>
        <w:br/>
        <w:t xml:space="preserve">        "@vitest/pretty-format": "^3.2.4",</w:t>
        <w:br/>
        <w:t xml:space="preserve">        "@vitest/runner": "3.2.4",</w:t>
        <w:br/>
        <w:t xml:space="preserve">        "@vitest/snapshot": "3.2.4",</w:t>
        <w:br/>
        <w:t xml:space="preserve">        "@vitest/spy": "3.2.4",</w:t>
        <w:br/>
        <w:t xml:space="preserve">        "@vitest/utils": "3.2.4",</w:t>
        <w:br/>
        <w:t xml:space="preserve">        "chai": "^5.2.0",</w:t>
        <w:br/>
        <w:t xml:space="preserve">        "debug": "^4.4.1",</w:t>
        <w:br/>
        <w:t xml:space="preserve">        "expect-type": "^1.2.1",</w:t>
        <w:br/>
        <w:t xml:space="preserve">        "magic-string": "^0.30.17",</w:t>
        <w:br/>
        <w:t xml:space="preserve">        "pathe": "^2.0.3",</w:t>
        <w:br/>
        <w:t xml:space="preserve">        "picomatch": "^4.0.2",</w:t>
        <w:br/>
        <w:t xml:space="preserve">        "std-env": "^3.9.0",</w:t>
        <w:br/>
        <w:t xml:space="preserve">        "tinybench": "^2.9.0",</w:t>
        <w:br/>
        <w:t xml:space="preserve">        "tinyexec": "^0.3.2",</w:t>
        <w:br/>
        <w:t xml:space="preserve">        "tinyglobby": "^0.2.14",</w:t>
        <w:br/>
        <w:t xml:space="preserve">        "tinypool": "^1.1.1",</w:t>
        <w:br/>
        <w:t xml:space="preserve">        "tinyrainbow": "^2.0.0",</w:t>
        <w:br/>
        <w:t xml:space="preserve">        "vite": "^5.0.0 || ^6.0.0 || ^7.0.0-0",</w:t>
        <w:br/>
        <w:t xml:space="preserve">        "vite-node": "3.2.4",</w:t>
        <w:br/>
        <w:t xml:space="preserve">        "why-is-node-running": "^2.3.0"</w:t>
        <w:br/>
        <w:t xml:space="preserve">      },</w:t>
        <w:br/>
        <w:t xml:space="preserve">      "bin": {</w:t>
        <w:br/>
        <w:t xml:space="preserve">        "vitest": "vitest.mjs"</w:t>
        <w:br/>
        <w:t xml:space="preserve">      },</w:t>
        <w:br/>
        <w:t xml:space="preserve">      "engines": {</w:t>
        <w:br/>
        <w:t xml:space="preserve">        "node": "^18.0.0 || ^20.0.0 || &gt;=22.0.0"</w:t>
        <w:br/>
        <w:t xml:space="preserve">      },</w:t>
        <w:br/>
        <w:t xml:space="preserve">      "funding": {</w:t>
        <w:br/>
        <w:t xml:space="preserve">        "url": "https://opencollective.com/vitest"</w:t>
        <w:br/>
        <w:t xml:space="preserve">      },</w:t>
        <w:br/>
        <w:t xml:space="preserve">      "peerDependencies": {</w:t>
        <w:br/>
        <w:t xml:space="preserve">        "@edge-runtime/vm": "*",</w:t>
        <w:br/>
        <w:t xml:space="preserve">        "@types/debug": "^4.1.12",</w:t>
        <w:br/>
        <w:t xml:space="preserve">        "@types/node": "^18.0.0 || ^20.0.0 || &gt;=22.0.0",</w:t>
        <w:br/>
        <w:t xml:space="preserve">        "@vitest/browser": "3.2.4",</w:t>
        <w:br/>
        <w:t xml:space="preserve">        "@vitest/ui": "3.2.4",</w:t>
        <w:br/>
        <w:t xml:space="preserve">        "happy-dom": "*",</w:t>
        <w:br/>
        <w:t xml:space="preserve">        "jsdom": "*"</w:t>
        <w:br/>
        <w:t xml:space="preserve">      },</w:t>
        <w:br/>
        <w:t xml:space="preserve">      "peerDependenciesMeta": {</w:t>
        <w:br/>
        <w:t xml:space="preserve">        "@edge-runtime/vm": {</w:t>
        <w:br/>
        <w:t xml:space="preserve">          "optional": true</w:t>
        <w:br/>
        <w:t xml:space="preserve">        },</w:t>
        <w:br/>
        <w:t xml:space="preserve">        "@types/debug": {</w:t>
        <w:br/>
        <w:t xml:space="preserve">          "optional": true</w:t>
        <w:br/>
        <w:t xml:space="preserve">        },</w:t>
        <w:br/>
        <w:t xml:space="preserve">        "@types/node": {</w:t>
        <w:br/>
        <w:t xml:space="preserve">          "optional": true</w:t>
        <w:br/>
        <w:t xml:space="preserve">        },</w:t>
        <w:br/>
        <w:t xml:space="preserve">        "@vitest/browser": {</w:t>
        <w:br/>
        <w:t xml:space="preserve">          "optional": true</w:t>
        <w:br/>
        <w:t xml:space="preserve">        },</w:t>
        <w:br/>
        <w:t xml:space="preserve">        "@vitest/ui": {</w:t>
        <w:br/>
        <w:t xml:space="preserve">          "optional": true</w:t>
        <w:br/>
        <w:t xml:space="preserve">        },</w:t>
        <w:br/>
        <w:t xml:space="preserve">        "happy-dom": {</w:t>
        <w:br/>
        <w:t xml:space="preserve">          "optional": true</w:t>
        <w:br/>
        <w:t xml:space="preserve">        },</w:t>
        <w:br/>
        <w:t xml:space="preserve">        "jsdom":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"node_modules/w3c-xmlserializer": {</w:t>
        <w:br/>
        <w:t xml:space="preserve">      "version": "4.0.0",</w:t>
        <w:br/>
        <w:t xml:space="preserve">      "resolved": "https://registry.npmjs.org/w3c-xmlserializer/-/w3c-xmlserializer-4.0.0.tgz",</w:t>
        <w:br/>
        <w:t xml:space="preserve">      "integrity": "sha512-d+BFHzbiCx6zGfz0HyQ6Rg69w9k19nviJspaj4yNscGjrHu94sVP+aRm75yEbCh+r2/yR+7q6hux9LVtbuTGBw==",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"xml-name-validator": "^4.0.0"</w:t>
        <w:br/>
        <w:t xml:space="preserve">      },</w:t>
        <w:br/>
        <w:t xml:space="preserve">      "engines": {</w:t>
        <w:br/>
        <w:t xml:space="preserve">        "node": "&gt;=14"</w:t>
        <w:br/>
        <w:t xml:space="preserve">      }</w:t>
        <w:br/>
        <w:t xml:space="preserve">    },</w:t>
        <w:br/>
        <w:t xml:space="preserve">    "node_modules/webidl-conversions": {</w:t>
        <w:br/>
        <w:t xml:space="preserve">      "version": "7.0.0",</w:t>
        <w:br/>
        <w:t xml:space="preserve">      "resolved": "https://registry.npmjs.org/webidl-conversions/-/webidl-conversions-7.0.0.tgz",</w:t>
        <w:br/>
        <w:t xml:space="preserve">      "integrity": "sha512-VwddBukDzu71offAQR975unBIGqfKZpM+8ZX6ySk8nYhVoo5CYaZyzt3YBvYtRtO+aoGlqxPg/B87NGVZ/fu6g==",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"node_modules/whatwg-encoding": {</w:t>
        <w:br/>
        <w:t xml:space="preserve">      "version": "2.0.0",</w:t>
        <w:br/>
        <w:t xml:space="preserve">      "resolved": "https://registry.npmjs.org/whatwg-encoding/-/whatwg-encoding-2.0.0.tgz",</w:t>
        <w:br/>
        <w:t xml:space="preserve">      "integrity": "sha512-p41ogyeMUrw3jWclHWTQg1k05DSVXPLcVxRTYsXUk+ZooOCZLcoYgPZ/HL/D/N+uQPOtcp1me1WhBEaX02mhWg==",</w:t>
        <w:br/>
        <w:t xml:space="preserve">      "deprecated": "Use @exodus/bytes instead for a more spec-conformant and faster implementation",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"iconv-lite": "0.6.3"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"node_modules/whatwg-mimetype": {</w:t>
        <w:br/>
        <w:t xml:space="preserve">      "version": "3.0.0",</w:t>
        <w:br/>
        <w:t xml:space="preserve">      "resolved": "https://registry.npmjs.org/whatwg-mimetype/-/whatwg-mimetype-3.0.0.tgz",</w:t>
        <w:br/>
        <w:t xml:space="preserve">      "integrity": "sha512-nt+N2dzIutVRxARx1nghPKGv1xHikU7HKdfafKkLNLindmPU/ch3U31NOCGGA/dmPcmb1VlofO0vnKAcsm0o/Q==",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"node_modules/whatwg-url": {</w:t>
        <w:br/>
        <w:t xml:space="preserve">      "version": "11.0.0",</w:t>
        <w:br/>
        <w:t xml:space="preserve">      "resolved": "https://registry.npmjs.org/whatwg-url/-/whatwg-url-11.0.0.tgz",</w:t>
        <w:br/>
        <w:t xml:space="preserve">      "integrity": "sha512-RKT8HExMpoYx4igMiVMY83lN6UeITKJlBQ+vR/8ZJ8OCdSiN3RwCq+9gH0+Xzj0+5IrM6i4j/6LuvzbZIQgEcQ==",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"tr46": "^3.0.0",</w:t>
        <w:br/>
        <w:t xml:space="preserve">        "webidl-conversions": "^7.0.0"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"node_modules/which": {</w:t>
        <w:br/>
        <w:t xml:space="preserve">      "version": "2.0.2",</w:t>
        <w:br/>
        <w:t xml:space="preserve">      "resolved": "https://registry.npmjs.org/which/-/which-2.0.2.tgz",</w:t>
        <w:br/>
        <w:t xml:space="preserve">      "integrity": "sha512-BLI3Tl1TW3Pvl70l3yq3Y64i+awpwXqsGBYWkkqMtnbXgrMD+yj7rhW0kuEDxzJaYXGjEW5ogapKNMEKNMjibA==",</w:t>
        <w:br/>
        <w:t xml:space="preserve">      "license": "ISC",</w:t>
        <w:br/>
        <w:t xml:space="preserve">      "dependencies": {</w:t>
        <w:br/>
        <w:t xml:space="preserve">        "isexe": "^2.0.0"</w:t>
        <w:br/>
        <w:t xml:space="preserve">      },</w:t>
        <w:br/>
        <w:t xml:space="preserve">      "bin": {</w:t>
        <w:br/>
        <w:t xml:space="preserve">        "node-which": "bin/node-which"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"node_modules/why-is-node-running": {</w:t>
        <w:br/>
        <w:t xml:space="preserve">      "version": "2.3.0",</w:t>
        <w:br/>
        <w:t xml:space="preserve">      "resolved": "https://registry.npmjs.org/why-is-node-running/-/why-is-node-running-2.3.0.tgz",</w:t>
        <w:br/>
        <w:t xml:space="preserve">      "integrity": "sha512-hUrmaWBdVDcxvYqnyh09zunKzROWjbZTiNy8dBEjkS7ehEDQibXJ7XvlmtbwuTclUiIyN+CyXQD4Vmko8fNm8w==",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"siginfo": "^2.0.0",</w:t>
        <w:br/>
        <w:t xml:space="preserve">        "stackback": "0.0.2"</w:t>
        <w:br/>
        <w:t xml:space="preserve">      },</w:t>
        <w:br/>
        <w:t xml:space="preserve">      "bin": {</w:t>
        <w:br/>
        <w:t xml:space="preserve">        "why-is-node-running": "cli.js"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"node_modules/word-wrap": {</w:t>
        <w:br/>
        <w:t xml:space="preserve">      "version": "1.2.5",</w:t>
        <w:br/>
        <w:t xml:space="preserve">      "resolved": "https://registry.npmjs.org/word-wrap/-/word-wrap-1.2.5.tgz",</w:t>
        <w:br/>
        <w:t xml:space="preserve">      "integrity": "sha512-BN22B5eaMMI9UMtjrGd5g5eCYPpCPDUy0FJXbYsaT5zYxjFOckS53SQDE3pWkVoWpHXVb3BrYcEN4Twa55B5cA==",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"node_modules/wrap-ansi": {</w:t>
        <w:br/>
        <w:t xml:space="preserve">      "version": "8.1.0",</w:t>
        <w:br/>
        <w:t xml:space="preserve">      "resolved": "https://registry.npmjs.org/wrap-ansi/-/wrap-ansi-8.1.0.tgz",</w:t>
        <w:br/>
        <w:t xml:space="preserve">      "integrity": "sha512-si7QWI6zUMq56bESFvagtmzMdGOtoxfR+Sez11Mobfc7tm+VkUckk9bW2UeffTGVUbOksxmSw0AA2gs8g71NCQ==",</w:t>
        <w:br/>
        <w:t xml:space="preserve">      "license": "MIT",</w:t>
        <w:br/>
        <w:t xml:space="preserve">      "dependencies": {</w:t>
        <w:br/>
        <w:t xml:space="preserve">        "ansi-styles": "^6.1.0",</w:t>
        <w:br/>
        <w:t xml:space="preserve">        "string-width": "^5.0.1",</w:t>
        <w:br/>
        <w:t xml:space="preserve">        "strip-ansi": "^7.0.1"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"https://github.com/chalk/wrap-ansi?sponsor=1"</w:t>
        <w:br/>
        <w:t xml:space="preserve">      }</w:t>
        <w:br/>
        <w:t xml:space="preserve">    },</w:t>
        <w:br/>
        <w:t xml:space="preserve">    "node_modules/wrap-ansi-cjs": {</w:t>
        <w:br/>
        <w:t xml:space="preserve">      "name": "wrap-ansi",</w:t>
        <w:br/>
        <w:t xml:space="preserve">      "version": "7.0.0",</w:t>
        <w:br/>
        <w:t xml:space="preserve">      "resolved": "https://registry.npmjs.org/wrap-ansi/-/wrap-ansi-7.0.0.tgz",</w:t>
        <w:br/>
        <w:t xml:space="preserve">      "integrity": "sha512-YVGIj2kamLSTxw6NsZjoBxfSwsn0ycdesmc4p+Q21c5zPuZ1pl+NfxVdxPtdHvmNVOQ6XSYG4AUtyt/Fi7D16Q==",</w:t>
        <w:br/>
        <w:t xml:space="preserve">      "license": "MIT",</w:t>
        <w:br/>
        <w:t xml:space="preserve">      "dependencies": {</w:t>
        <w:br/>
        <w:t xml:space="preserve">        "ansi-styles": "^4.0.0",</w:t>
        <w:br/>
        <w:t xml:space="preserve">        "string-width": "^4.1.0",</w:t>
        <w:br/>
        <w:t xml:space="preserve">        "strip-ansi": "^6.0.0"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"https://github.com/chalk/wrap-ansi?sponsor=1"</w:t>
        <w:br/>
        <w:t xml:space="preserve">      }</w:t>
        <w:br/>
        <w:t xml:space="preserve">    },</w:t>
        <w:br/>
        <w:t xml:space="preserve">    "node_modules/wrap-ansi-cjs/node_modules/ansi-regex": {</w:t>
        <w:br/>
        <w:t xml:space="preserve">      "version": "5.0.1",</w:t>
        <w:br/>
        <w:t xml:space="preserve">      "resolved": "https://registry.npmjs.org/ansi-regex/-/ansi-regex-5.0.1.tgz",</w:t>
        <w:br/>
        <w:t xml:space="preserve">      "integrity": "sha512-quJQXlTSUGL2LH9SUXo8VwsY4soanhgo6LNSm84E1LBcE8s3O0wpdiRzyR9z/ZZJMlMWv37qOOb9pdJlMUEKFQ==",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"node_modules/wrap-ansi-cjs/node_modules/emoji-regex": {</w:t>
        <w:br/>
        <w:t xml:space="preserve">      "version": "8.0.0",</w:t>
        <w:br/>
        <w:t xml:space="preserve">      "resolved": "https://registry.npmjs.org/emoji-regex/-/emoji-regex-8.0.0.tgz",</w:t>
        <w:br/>
        <w:t xml:space="preserve">      "integrity": "sha512-MSjYzcWNOA0ewAHpz0MxpYFvwg6yjy1NG3xteoqz644VCo/RPgnr1/GGt+ic3iJTzQ8Eu3TdM14SawnVUmGE6A==",</w:t>
        <w:br/>
        <w:t xml:space="preserve">      "license": "MIT"</w:t>
        <w:br/>
        <w:t xml:space="preserve">    },</w:t>
        <w:br/>
        <w:t xml:space="preserve">    "node_modules/wrap-ansi-cjs/node_modules/string-width": {</w:t>
        <w:br/>
        <w:t xml:space="preserve">      "version": "4.2.3",</w:t>
        <w:br/>
        <w:t xml:space="preserve">      "resolved": "https://registry.npmjs.org/string-width/-/string-width-4.2.3.tgz",</w:t>
        <w:br/>
        <w:t xml:space="preserve">      "integrity": "sha512-wKyQRQpjJ0sIp62ErSZdGsjMJWsap5oRNihHhu6G7JVO/9jIB6UyevL+tXuOqrng8j/cxKTWyWUwvSTriiZz/g==",</w:t>
        <w:br/>
        <w:t xml:space="preserve">      "license": "MIT",</w:t>
        <w:br/>
        <w:t xml:space="preserve">      "dependencies": {</w:t>
        <w:br/>
        <w:t xml:space="preserve">        "emoji-regex": "^8.0.0",</w:t>
        <w:br/>
        <w:t xml:space="preserve">        "is-fullwidth-code-point": "^3.0.0",</w:t>
        <w:br/>
        <w:t xml:space="preserve">        "strip-ansi": "^6.0.1"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"node_modules/wrap-ansi-cjs/node_modules/strip-ansi": {</w:t>
        <w:br/>
        <w:t xml:space="preserve">      "version": "6.0.1",</w:t>
        <w:br/>
        <w:t xml:space="preserve">      "resolved": "https://registry.npmjs.org/strip-ansi/-/strip-ansi-6.0.1.tgz",</w:t>
        <w:br/>
        <w:t xml:space="preserve">      "integrity": "sha512-Y38VPSHcqkFrCpFnQ9vuSXmquuv5oXOKpGeT6aGrr3o3Gc9AlVa6JBfUSOCnbxGGZF+/0ooI7KrPuUSztUdU5A==",</w:t>
        <w:br/>
        <w:t xml:space="preserve">      "license": "MIT",</w:t>
        <w:br/>
        <w:t xml:space="preserve">      "dependencies": {</w:t>
        <w:br/>
        <w:t xml:space="preserve">        "ansi-regex":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"node_modules/wrap-ansi/node_modules/ansi-styles": {</w:t>
        <w:br/>
        <w:t xml:space="preserve">      "version": "6.2.1",</w:t>
        <w:br/>
        <w:t xml:space="preserve">      "resolved": "https://registry.npmjs.org/ansi-styles/-/ansi-styles-6.2.1.tgz",</w:t>
        <w:br/>
        <w:t xml:space="preserve">      "integrity": "sha512-bN798gFfQX+viw3R7yrGWRqnrN2oRkEkUjjl4JNn4E8GxxbjtG3FbrEIIY3l8/hrwUwIeCZvi4QuOTP4MErVug==",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"node_modules/ws": {</w:t>
        <w:br/>
        <w:t xml:space="preserve">      "version": "8.19.0",</w:t>
        <w:br/>
        <w:t xml:space="preserve">      "resolved": "https://registry.npmjs.org/ws/-/ws-8.19.0.tgz",</w:t>
        <w:br/>
        <w:t xml:space="preserve">      "integrity": "sha512-blAT2mjOEIi0ZzruJfIhb3nps74PRWTCz1IjglWEEpQl5XS/UNama6u2/rjFkDDouqr4L67ry+1aGIALViWjDg==",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"&gt;=10.0.0"</w:t>
        <w:br/>
        <w:t xml:space="preserve">      },</w:t>
        <w:br/>
        <w:t xml:space="preserve">      "peerDependencies": {</w:t>
        <w:br/>
        <w:t xml:space="preserve">        "bufferutil": "^4.0.1",</w:t>
        <w:br/>
        <w:t xml:space="preserve">        "utf-8-validate": "&gt;=5.0.2"</w:t>
        <w:br/>
        <w:t xml:space="preserve">      },</w:t>
        <w:br/>
        <w:t xml:space="preserve">      "peerDependenciesMeta": {</w:t>
        <w:br/>
        <w:t xml:space="preserve">        "bufferutil": {</w:t>
        <w:br/>
        <w:t xml:space="preserve">          "optional": true</w:t>
        <w:br/>
        <w:t xml:space="preserve">        },</w:t>
        <w:br/>
        <w:t xml:space="preserve">        "utf-8-validate":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"node_modules/xml-name-validator": {</w:t>
        <w:br/>
        <w:t xml:space="preserve">      "version": "4.0.0",</w:t>
        <w:br/>
        <w:t xml:space="preserve">      "resolved": "https://registry.npmjs.org/xml-name-validator/-/xml-name-validator-4.0.0.tgz",</w:t>
        <w:br/>
        <w:t xml:space="preserve">      "integrity": "sha512-ICP2e+jsHvAj2E2lIHxa5tjXRlKDJo4IdvPvCXbXQGdzSfmSpNVyIKMvoZHjDY9DP0zV17iI85o90vRFXNccRw==",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"node_modules/xmlchars": {</w:t>
        <w:br/>
        <w:t xml:space="preserve">      "version": "2.2.0",</w:t>
        <w:br/>
        <w:t xml:space="preserve">      "resolved": "https://registry.npmjs.org/xmlchars/-/xmlchars-2.2.0.tgz",</w:t>
        <w:br/>
        <w:t xml:space="preserve">      "integrity": "sha512-JZnDKK8B0RCDw84FNdDAIpZK+JuJw+s7Lz8nksI7SIuU3UXJJslUthsi+uWBUYOwPFwW7W7PRLRfUKpxjtjFCw==",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"node_modules/yaml": {</w:t>
        <w:br/>
        <w:t xml:space="preserve">      "version": "2.6.0",</w:t>
        <w:br/>
        <w:t xml:space="preserve">      "resolved": "https://registry.npmjs.org/yaml/-/yaml-2.6.0.tgz",</w:t>
        <w:br/>
        <w:t xml:space="preserve">      "integrity": "sha512-a6ae//JvKDEra2kdi1qzCyrJW/WZCgFi8ydDV+eXExl95t+5R+ijnqHJbz9tmMh8FUjx3iv2fCQ4dclAQlO2UQ==",</w:t>
        <w:br/>
        <w:t xml:space="preserve">      "license": "ISC",</w:t>
        <w:br/>
        <w:t xml:space="preserve">      "bin": {</w:t>
        <w:br/>
        <w:t xml:space="preserve">        "yaml": "bin.mjs"</w:t>
        <w:br/>
        <w:t xml:space="preserve">      },</w:t>
        <w:br/>
        <w:t xml:space="preserve">      "engines": {</w:t>
        <w:br/>
        <w:t xml:space="preserve">        "node": "&gt;= 14"</w:t>
        <w:br/>
        <w:t xml:space="preserve">      }</w:t>
        <w:br/>
        <w:t xml:space="preserve">    },</w:t>
        <w:br/>
        <w:t xml:space="preserve">    "node_modules/yocto-queue": {</w:t>
        <w:br/>
        <w:t xml:space="preserve">      "version": "0.1.0",</w:t>
        <w:br/>
        <w:t xml:space="preserve">      "resolved": "https://registry.npmjs.org/yocto-queue/-/yocto-queue-0.1.0.tgz",</w:t>
        <w:br/>
        <w:t xml:space="preserve">      "integrity": "sha512-rVksvsnNCdJ/ohGc6xgPwyN8eheCxsiLM8mxuE/t/mOVqJewPuO1miLpTHQiRgTKCLexL4MeAFVagts7HmNZ2Q==",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"node_modules/zod": {</w:t>
        <w:br/>
        <w:t xml:space="preserve">      "version": "3.25.76",</w:t>
        <w:br/>
        <w:t xml:space="preserve">      "resolved": "https://registry.npmjs.org/zod/-/zod-3.25.76.tgz",</w:t>
        <w:br/>
        <w:t xml:space="preserve">      "integrity": "sha512-gzUt/qt81nXsFGKIFcC3YnfEAx5NkunCfnDlvuBSSFS02bcXu4Lmea0AFIUwbLWxWPx3d9p8S5QoaujKcNQxcQ==",</w:t>
        <w:br/>
        <w:t xml:space="preserve">      "license": "MIT",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</w:t>
        <w:br/>
        <w:t xml:space="preserve">  }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package.json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"name": "vite_react_shadcn_ts",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"build:dev": "vite build --mode development",</w:t>
        <w:br/>
        <w:t xml:space="preserve">    "lint": "eslint .",</w:t>
        <w:br/>
        <w:t xml:space="preserve">    "preview": "vite preview",</w:t>
        <w:br/>
        <w:t xml:space="preserve">    "test": "vitest run",</w:t>
        <w:br/>
        <w:t xml:space="preserve">    "test:watch": "vitest"</w:t>
        <w:br/>
        <w:t xml:space="preserve">  },</w:t>
        <w:br/>
        <w:t xml:space="preserve">  "dependencies": {</w:t>
        <w:br/>
        <w:t xml:space="preserve">    "@hookform/resolvers": "^3.10.0",</w:t>
        <w:br/>
        <w:t xml:space="preserve">    "@radix-ui/react-accordion": "^1.2.11",</w:t>
        <w:br/>
        <w:t xml:space="preserve">    "@radix-ui/react-alert-dialog": "^1.1.14",</w:t>
        <w:br/>
        <w:t xml:space="preserve">    "@radix-ui/react-aspect-ratio": "^1.1.7",</w:t>
        <w:br/>
        <w:t xml:space="preserve">    "@radix-ui/react-avatar": "^1.1.10",</w:t>
        <w:br/>
        <w:t xml:space="preserve">    "@radix-ui/react-checkbox": "^1.3.2",</w:t>
        <w:br/>
        <w:t xml:space="preserve">    "@radix-ui/react-collapsible": "^1.1.11",</w:t>
        <w:br/>
        <w:t xml:space="preserve">    "@radix-ui/react-context-menu": "^2.2.15",</w:t>
        <w:br/>
        <w:t xml:space="preserve">    "@radix-ui/react-dialog": "^1.1.14",</w:t>
        <w:br/>
        <w:t xml:space="preserve">    "@radix-ui/react-dropdown-menu": "^2.1.15",</w:t>
        <w:br/>
        <w:t xml:space="preserve">    "@radix-ui/react-hover-card": "^1.1.14",</w:t>
        <w:br/>
        <w:t xml:space="preserve">    "@radix-ui/react-label": "^2.1.7",</w:t>
        <w:br/>
        <w:t xml:space="preserve">    "@radix-ui/react-menubar": "^1.1.15",</w:t>
        <w:br/>
        <w:t xml:space="preserve">    "@radix-ui/react-navigation-menu": "^1.2.13",</w:t>
        <w:br/>
        <w:t xml:space="preserve">    "@radix-ui/react-popover": "^1.1.14",</w:t>
        <w:br/>
        <w:t xml:space="preserve">    "@radix-ui/react-progress": "^1.1.7",</w:t>
        <w:br/>
        <w:t xml:space="preserve">    "@radix-ui/react-radio-group": "^1.3.7",</w:t>
        <w:br/>
        <w:t xml:space="preserve">    "@radix-ui/react-scroll-area": "^1.2.9",</w:t>
        <w:br/>
        <w:t xml:space="preserve">    "@radix-ui/react-select": "^2.2.5",</w:t>
        <w:br/>
        <w:t xml:space="preserve">    "@radix-ui/react-separator": "^1.1.7",</w:t>
        <w:br/>
        <w:t xml:space="preserve">    "@radix-ui/react-slider": "^1.3.5",</w:t>
        <w:br/>
        <w:t xml:space="preserve">    "@radix-ui/react-slot": "^1.2.3",</w:t>
        <w:br/>
        <w:t xml:space="preserve">    "@radix-ui/react-switch": "^1.2.5",</w:t>
        <w:br/>
        <w:t xml:space="preserve">    "@radix-ui/react-tabs": "^1.1.12",</w:t>
        <w:br/>
        <w:t xml:space="preserve">    "@radix-ui/react-toast": "^1.2.14",</w:t>
        <w:br/>
        <w:t xml:space="preserve">    "@radix-ui/react-toggle": "^1.1.9",</w:t>
        <w:br/>
        <w:t xml:space="preserve">    "@radix-ui/react-toggle-group": "^1.1.10",</w:t>
        <w:br/>
        <w:t xml:space="preserve">    "@radix-ui/react-tooltip": "^1.2.7",</w:t>
        <w:br/>
        <w:t xml:space="preserve">    "@tanstack/react-query": "^5.83.0",</w:t>
        <w:br/>
        <w:t xml:space="preserve">    "class-variance-authority": "^0.7.1",</w:t>
        <w:br/>
        <w:t xml:space="preserve">    "clsx": "^2.1.1",</w:t>
        <w:br/>
        <w:t xml:space="preserve">    "cmdk": "^1.1.1",</w:t>
        <w:br/>
        <w:t xml:space="preserve">    "date-fns": "^3.6.0",</w:t>
        <w:br/>
        <w:t xml:space="preserve">    "embla-carousel-react": "^8.6.0",</w:t>
        <w:br/>
        <w:t xml:space="preserve">    "framer-motion": "^12.29.2",</w:t>
        <w:br/>
        <w:t xml:space="preserve">    "input-otp": "^1.4.2",</w:t>
        <w:br/>
        <w:t xml:space="preserve">    "lucide-react": "^0.462.0",</w:t>
        <w:br/>
        <w:t xml:space="preserve">    "next-themes": "^0.3.0",</w:t>
        <w:br/>
        <w:t xml:space="preserve">    "react": "^18.3.1",</w:t>
        <w:br/>
        <w:t xml:space="preserve">    "react-day-picker": "^8.10.1",</w:t>
        <w:br/>
        <w:t xml:space="preserve">    "react-dom": "^18.3.1",</w:t>
        <w:br/>
        <w:t xml:space="preserve">    "react-hook-form": "^7.61.1",</w:t>
        <w:br/>
        <w:t xml:space="preserve">    "react-resizable-panels": "^2.1.9",</w:t>
        <w:br/>
        <w:t xml:space="preserve">    "react-router-dom": "^6.30.1",</w:t>
        <w:br/>
        <w:t xml:space="preserve">    "recharts": "^2.15.4",</w:t>
        <w:br/>
        <w:t xml:space="preserve">    "sonner": "^1.7.4",</w:t>
        <w:br/>
        <w:t xml:space="preserve">    "tailwind-merge": "^2.6.0",</w:t>
        <w:br/>
        <w:t xml:space="preserve">    "tailwindcss-animate": "^1.0.7",</w:t>
        <w:br/>
        <w:t xml:space="preserve">    "vaul": "^0.9.9",</w:t>
        <w:br/>
        <w:t xml:space="preserve">    "zod": "^3.25.76"</w:t>
        <w:br/>
        <w:t xml:space="preserve">  },</w:t>
        <w:br/>
        <w:t xml:space="preserve">  "devDependencies": {</w:t>
        <w:br/>
        <w:t xml:space="preserve">    "@eslint/js": "^9.32.0",</w:t>
        <w:br/>
        <w:t xml:space="preserve">    "@tailwindcss/typography": "^0.5.16",</w:t>
        <w:br/>
        <w:t xml:space="preserve">    "@testing-library/jest-dom": "^6.6.0",</w:t>
        <w:br/>
        <w:t xml:space="preserve">    "@testing-library/react": "^16.0.0",</w:t>
        <w:br/>
        <w:t xml:space="preserve">    "@types/node": "^22.16.5",</w:t>
        <w:br/>
        <w:t xml:space="preserve">    "@types/react": "^18.3.23",</w:t>
        <w:br/>
        <w:t xml:space="preserve">    "@types/react-dom": "^18.3.7",</w:t>
        <w:br/>
        <w:t xml:space="preserve">    "@vitejs/plugin-react-swc": "^3.11.0",</w:t>
        <w:br/>
        <w:t xml:space="preserve">    "autoprefixer": "^10.4.21",</w:t>
        <w:br/>
        <w:t xml:space="preserve">    "eslint": "^9.32.0",</w:t>
        <w:br/>
        <w:t xml:space="preserve">    "eslint-plugin-react-hooks": "^5.2.0",</w:t>
        <w:br/>
        <w:t xml:space="preserve">    "eslint-plugin-react-refresh": "^0.4.20",</w:t>
        <w:br/>
        <w:t xml:space="preserve">    "globals": "^15.15.0",</w:t>
        <w:br/>
        <w:t xml:space="preserve">    "jsdom": "^20.0.3",</w:t>
        <w:br/>
        <w:t xml:space="preserve">    "lovable-tagger": "^1.1.13",</w:t>
        <w:br/>
        <w:t xml:space="preserve">    "postcss": "^8.5.6",</w:t>
        <w:br/>
        <w:t xml:space="preserve">    "tailwindcss": "^3.4.17",</w:t>
        <w:br/>
        <w:t xml:space="preserve">    "typescript": "^5.8.3",</w:t>
        <w:br/>
        <w:t xml:space="preserve">    "typescript-eslint": "^8.38.0",</w:t>
        <w:br/>
        <w:t xml:space="preserve">    "vite": "^5.4.19",</w:t>
        <w:br/>
        <w:t xml:space="preserve">    "vitest": "^3.2.4"</w:t>
        <w:br/>
        <w:t xml:space="preserve">  }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postcss.config.js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export default {</w:t>
        <w:br/>
        <w:t xml:space="preserve">  plugins: {</w:t>
        <w:br/>
        <w:t xml:space="preserve">    tailwindcss: {},</w:t>
        <w:br/>
        <w:t xml:space="preserve">    autoprefixer: {},</w:t>
        <w:br/>
        <w:t xml:space="preserve">  },</w:t>
        <w:br/>
        <w:t>};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README.md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 Welcome to your Lovable project</w:t>
        <w:br/>
        <w:br/>
        <w:t>## Project info</w:t>
        <w:br/>
        <w:br/>
        <w:t>**URL**: https://lovable.dev/projects/REPLACE_WITH_PROJECT_ID</w:t>
        <w:br/>
        <w:br/>
        <w:t>## How can I edit this code?</w:t>
        <w:br/>
        <w:br/>
        <w:t>There are several ways of editing your application.</w:t>
        <w:br/>
        <w:br/>
        <w:t>**Use Lovable**</w:t>
        <w:br/>
        <w:br/>
        <w:t>Simply visit the [Lovable Project](https://lovable.dev/projects/REPLACE_WITH_PROJECT_ID) and start prompting.</w:t>
        <w:br/>
        <w:br/>
        <w:t>Changes made via Lovable will be committed automatically to this repo.</w:t>
        <w:br/>
        <w:br/>
        <w:t>**Use your preferred IDE**</w:t>
        <w:br/>
        <w:br/>
        <w:t>If you want to work locally using your own IDE, you can clone this repo and push changes. Pushed changes will also be reflected in Lovable.</w:t>
        <w:br/>
        <w:br/>
        <w:t>The only requirement is having Node.js &amp; npm installed - [install with nvm](https://github.com/nvm-sh/nvm#installing-and-updating)</w:t>
        <w:br/>
        <w:br/>
        <w:t>Follow these steps:</w:t>
        <w:br/>
        <w:br/>
        <w:t>```sh</w:t>
        <w:br/>
        <w:t># Step 1: Clone the repository using the project's Git URL.</w:t>
        <w:br/>
        <w:t>git clone &lt;YOUR_GIT_URL&gt;</w:t>
        <w:br/>
        <w:br/>
        <w:t># Step 2: Navigate to the project directory.</w:t>
        <w:br/>
        <w:t>cd &lt;YOUR_PROJECT_NAME&gt;</w:t>
        <w:br/>
        <w:br/>
        <w:t># Step 3: Install the necessary dependencies.</w:t>
        <w:br/>
        <w:t>npm i</w:t>
        <w:br/>
        <w:br/>
        <w:t># Step 4: Start the development server with auto-reloading and an instant preview.</w:t>
        <w:br/>
        <w:t>npm run dev</w:t>
        <w:br/>
        <w:t>```</w:t>
        <w:br/>
        <w:br/>
        <w:t>**Edit a file directly in GitHub**</w:t>
        <w:br/>
        <w:br/>
        <w:t>- Navigate to the desired file(s).</w:t>
        <w:br/>
        <w:t>- Click the "Edit" button (pencil icon) at the top right of the file view.</w:t>
        <w:br/>
        <w:t>- Make your changes and commit the changes.</w:t>
        <w:br/>
        <w:br/>
        <w:t>**Use GitHub Codespaces**</w:t>
        <w:br/>
        <w:br/>
        <w:t>- Navigate to the main page of your repository.</w:t>
        <w:br/>
        <w:t>- Click on the "Code" button (green button) near the top right.</w:t>
        <w:br/>
        <w:t>- Select the "Codespaces" tab.</w:t>
        <w:br/>
        <w:t>- Click on "New codespace" to launch a new Codespace environment.</w:t>
        <w:br/>
        <w:t>- Edit files directly within the Codespace and commit and push your changes once you're done.</w:t>
        <w:br/>
        <w:br/>
        <w:t>## What technologies are used for this project?</w:t>
        <w:br/>
        <w:br/>
        <w:t>This project is built with:</w:t>
        <w:br/>
        <w:br/>
        <w:t>- Vite</w:t>
        <w:br/>
        <w:t>- TypeScript</w:t>
        <w:br/>
        <w:t>- React</w:t>
        <w:br/>
        <w:t>- shadcn-ui</w:t>
        <w:br/>
        <w:t>- Tailwind CSS</w:t>
        <w:br/>
        <w:br/>
        <w:t>## How can I deploy this project?</w:t>
        <w:br/>
        <w:br/>
        <w:t>Simply open [Lovable](https://lovable.dev/projects/REPLACE_WITH_PROJECT_ID) and click on Share -&gt; Publish.</w:t>
        <w:br/>
        <w:br/>
        <w:t>## Can I connect a custom domain to my Lovable project?</w:t>
        <w:br/>
        <w:br/>
        <w:t>Yes, you can!</w:t>
        <w:br/>
        <w:br/>
        <w:t>To connect a domain, navigate to Project &gt; Settings &gt; Domains and click Connect Domain.</w:t>
        <w:br/>
        <w:br/>
        <w:t>Read more here: [Setting up a custom domain](https://docs.lovable.dev/features/custom-domain#custom-domain)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repo_scanner.py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#!/usr/bin/env python3</w:t>
        <w:br/>
        <w:t>"""</w:t>
        <w:br/>
        <w:t>Repository Dump Generator - Word &amp; PDF Export</w:t>
        <w:br/>
        <w:t>----------------------------------------------</w:t>
        <w:br/>
        <w:t>Recursively scans a repository and creates a formatted document containing:</w:t>
        <w:br/>
        <w:t>- Complete folder structure (tree format)</w:t>
        <w:br/>
        <w:t>- Full content of all text-based files</w:t>
        <w:br/>
        <w:t>- Excludes binary and media files</w:t>
        <w:br/>
        <w:t>- Outputs to Word (.docx) or PDF format</w:t>
        <w:br/>
        <w:br/>
        <w:t>Requirements:</w:t>
        <w:br/>
        <w:t xml:space="preserve">    pip install python-docx reportlab</w:t>
        <w:br/>
        <w:br/>
        <w:t>Author: Python Repository Scanner</w:t>
        <w:br/>
        <w:t>Compatible with: Windows, macOS, Linux</w:t>
        <w:br/>
        <w:t>Python Version: 3.6+</w:t>
        <w:br/>
        <w:t>"""</w:t>
        <w:br/>
        <w:br/>
        <w:t>import os</w:t>
        <w:br/>
        <w:t>import re</w:t>
        <w:br/>
        <w:t>from pathlib import Path</w:t>
        <w:br/>
        <w:t>from typing import List, Set</w:t>
        <w:br/>
        <w:t>from docx import Document</w:t>
        <w:br/>
        <w:t>from docx.shared import Pt, RGBColor, Inches</w:t>
        <w:br/>
        <w:t>from docx.enum.text import WD_ALIGN_PARAGRAPH</w:t>
        <w:br/>
        <w:t>from reportlab.lib.pagesizes import letter</w:t>
        <w:br/>
        <w:t>from reportlab.lib.styles import getSampleStyleSheet, ParagraphStyle</w:t>
        <w:br/>
        <w:t>from reportlab.lib.units import inch</w:t>
        <w:br/>
        <w:t>from reportlab.platypus import SimpleDocTemplate, Paragraph, Spacer, PageBreak, Preformatted</w:t>
        <w:br/>
        <w:t>from reportlab.lib.enums import TA_LEFT</w:t>
        <w:br/>
        <w:br/>
        <w:t># Configuration: Text file extensions to include</w:t>
        <w:br/>
        <w:t>TEXT_EXTENSIONS = {</w:t>
        <w:br/>
        <w:t xml:space="preserve">    '.py', '.js', '.jsx', '.ts', '.tsx', '.html', '.css', '.scss', '.sass',</w:t>
        <w:br/>
        <w:t xml:space="preserve">    '.json', '.xml', '.yaml', '.yml', '.txt', '.md', '.markdown', '.rst',</w:t>
        <w:br/>
        <w:t xml:space="preserve">    '.c', '.cpp', '.h', '.hpp', '.java', '.go', '.rs', '.php', '.rb',</w:t>
        <w:br/>
        <w:t xml:space="preserve">    '.sh', '.bash', '.sql', '.r', '.m', '.swift', '.kt', '.scala',</w:t>
        <w:br/>
        <w:t xml:space="preserve">    '.vue', '.svelte', '.conf', '.config', '.ini', '.toml', '.env',</w:t>
        <w:br/>
        <w:t xml:space="preserve">    '.log', '.csv', '.tsv', '.gitignore', '.dockerignore', 'Dockerfile',</w:t>
        <w:br/>
        <w:t xml:space="preserve">    'Makefile', '.editorconfig', 'requirements.txt', 'package.json'</w:t>
        <w:br/>
        <w:t>}</w:t>
        <w:br/>
        <w:br/>
        <w:t># Configuration: Binary/media extensions to exclude</w:t>
        <w:br/>
        <w:t>BINARY_EXTENSIONS = {</w:t>
        <w:br/>
        <w:t xml:space="preserve">    '.png', '.jpg', '.jpeg', '.gif', '.bmp', '.ico', '.svg', '.webp',</w:t>
        <w:br/>
        <w:t xml:space="preserve">    '.mp4', '.avi', '.mov', '.mkv', '.mp3', '.wav', '.flac',</w:t>
        <w:br/>
        <w:t xml:space="preserve">    '.zip', '.tar', '.gz', '.rar', '.7z', '.bz2',</w:t>
        <w:br/>
        <w:t xml:space="preserve">    '.exe', '.dll', '.so', '.dylib', '.bin',</w:t>
        <w:br/>
        <w:t xml:space="preserve">    '.pdf', '.doc', '.docx', '.xls', '.xlsx', '.ppt', '.pptx',</w:t>
        <w:br/>
        <w:t xml:space="preserve">    '.pyc', '.pyo', '.class', '.o', '.obj',</w:t>
        <w:br/>
        <w:t xml:space="preserve">    '.db', '.sqlite', '.sqlite3'</w:t>
        <w:br/>
        <w:t>}</w:t>
        <w:br/>
        <w:br/>
        <w:t># Configuration: Directories to skip</w:t>
        <w:br/>
        <w:t>SKIP_DIRECTORIES = {</w:t>
        <w:br/>
        <w:t xml:space="preserve">    '.git', '.svn', '.hg', '__pycache__', 'node_modules',</w:t>
        <w:br/>
        <w:t xml:space="preserve">    '.venv', 'venv', 'env', '.env', 'virtualenv',</w:t>
        <w:br/>
        <w:t xml:space="preserve">    '.idea', '.vscode', '.vs', '.pytest_cache', '.mypy_cache',</w:t>
        <w:br/>
        <w:t xml:space="preserve">    'dist', 'build', '.eggs', '*.egg-info', 'target'</w:t>
        <w:br/>
        <w:t>}</w:t>
        <w:br/>
        <w:br/>
        <w:t># Tree structure characters</w:t>
        <w:br/>
        <w:t>TREE_BRANCH = '├── '</w:t>
        <w:br/>
        <w:t>TREE_LAST = '└── '</w:t>
        <w:br/>
        <w:t>TREE_VERTICAL = '│   '</w:t>
        <w:br/>
        <w:t>TREE_SPACE = '    '</w:t>
        <w:br/>
        <w:br/>
        <w:br/>
        <w:t>def sanitize_xml_content(text: str) -&gt; str:</w:t>
        <w:br/>
        <w:t xml:space="preserve">    """</w:t>
        <w:br/>
        <w:t xml:space="preserve">    Remove NULL bytes and control characters that are not XML-compatible.</w:t>
        <w:br/>
        <w:t xml:space="preserve">    Preserves newlines, tabs, and carriage returns.</w:t>
        <w:br/>
        <w:t xml:space="preserve">    """</w:t>
        <w:br/>
        <w:t xml:space="preserve">    if not text:</w:t>
        <w:br/>
        <w:t xml:space="preserve">        return text</w:t>
        <w:br/>
        <w:t xml:space="preserve">    </w:t>
        <w:br/>
        <w:t xml:space="preserve">    # Remove NULL bytes</w:t>
        <w:br/>
        <w:t xml:space="preserve">    text = text.replace('\x00', '')</w:t>
        <w:br/>
        <w:t xml:space="preserve">    </w:t>
        <w:br/>
        <w:t xml:space="preserve">    # Remove control characters except for tab (\t), newline (\n), and carriage return (\r)</w:t>
        <w:br/>
        <w:t xml:space="preserve">    # XML 1.0 allows: #x9 | #xA | #xD | [#x20-#xD7FF] | [#xE000-#xFFFD] | [#x10000-#x10FFFF]</w:t>
        <w:br/>
        <w:t xml:space="preserve">    text = re.sub(r'[\x00-\x08\x0B\x0C\x0E-\x1F\x7F-\x9F]', '', text)</w:t>
        <w:br/>
        <w:t xml:space="preserve">    </w:t>
        <w:br/>
        <w:t xml:space="preserve">    return text</w:t>
        <w:br/>
        <w:br/>
        <w:br/>
        <w:t>def should_include_file(file_path: Path) -&gt; bool:</w:t>
        <w:br/>
        <w:t xml:space="preserve">    """Determine if a file should be included in the dump."""</w:t>
        <w:br/>
        <w:t xml:space="preserve">    ext = file_path.suffix.lower()</w:t>
        <w:br/>
        <w:t xml:space="preserve">    name = file_path.name.lower()</w:t>
        <w:br/>
        <w:t xml:space="preserve">    </w:t>
        <w:br/>
        <w:t xml:space="preserve">    if ext in BINARY_EXTENSIONS:</w:t>
        <w:br/>
        <w:t xml:space="preserve">        return False</w:t>
        <w:br/>
        <w:t xml:space="preserve">    </w:t>
        <w:br/>
        <w:t xml:space="preserve">    if ext in TEXT_EXTENSIONS:</w:t>
        <w:br/>
        <w:t xml:space="preserve">        return True</w:t>
        <w:br/>
        <w:t xml:space="preserve">    </w:t>
        <w:br/>
        <w:t xml:space="preserve">    if not ext and name in {'makefile', 'dockerfile', 'readme', 'license', 'changelog'}:</w:t>
        <w:br/>
        <w:t xml:space="preserve">        return True</w:t>
        <w:br/>
        <w:t xml:space="preserve">    </w:t>
        <w:br/>
        <w:t xml:space="preserve">    try:</w:t>
        <w:br/>
        <w:t xml:space="preserve">        if file_path.stat().st_size &gt; 10 * 1024 * 1024:</w:t>
        <w:br/>
        <w:t xml:space="preserve">            return False</w:t>
        <w:br/>
        <w:t xml:space="preserve">    except OSError:</w:t>
        <w:br/>
        <w:t xml:space="preserve">        return False</w:t>
        <w:br/>
        <w:t xml:space="preserve">    </w:t>
        <w:br/>
        <w:t xml:space="preserve">    return False</w:t>
        <w:br/>
        <w:br/>
        <w:br/>
        <w:t>def should_skip_directory(dir_name: str) -&gt; bool:</w:t>
        <w:br/>
        <w:t xml:space="preserve">    """Check if a directory should be skipped."""</w:t>
        <w:br/>
        <w:t xml:space="preserve">    return dir_name in SKIP_DIRECTORIES or dir_name.startswith('.')</w:t>
        <w:br/>
        <w:br/>
        <w:br/>
        <w:t xml:space="preserve">def generate_tree_structure(root_path: Path, prefix: str = '', </w:t>
        <w:br/>
        <w:t xml:space="preserve">                           is_last: bool = True, output_lines: List[str] = None) -&gt; List[str]:</w:t>
        <w:br/>
        <w:t xml:space="preserve">    """Generate a tree structure of the directory."""</w:t>
        <w:br/>
        <w:t xml:space="preserve">    if output_lines is None:</w:t>
        <w:br/>
        <w:t xml:space="preserve">        output_lines = []</w:t>
        <w:br/>
        <w:t xml:space="preserve">    </w:t>
        <w:br/>
        <w:t xml:space="preserve">    try:</w:t>
        <w:br/>
        <w:t xml:space="preserve">        items = sorted(root_path.iterdir(), key=lambda x: (not x.is_dir(), x.name.lower()))</w:t>
        <w:br/>
        <w:t xml:space="preserve">        items = [item for item in items if not (item.is_dir() and should_skip_directory(item.name))]</w:t>
        <w:br/>
        <w:t xml:space="preserve">        </w:t>
        <w:br/>
        <w:t xml:space="preserve">        for index, item in enumerate(items):</w:t>
        <w:br/>
        <w:t xml:space="preserve">            is_last_item = (index == len(items) - 1)</w:t>
        <w:br/>
        <w:t xml:space="preserve">            connector = TREE_LAST if is_last_item else TREE_BRANCH</w:t>
        <w:br/>
        <w:t xml:space="preserve">            </w:t>
        <w:br/>
        <w:t xml:space="preserve">            if item.is_dir():</w:t>
        <w:br/>
        <w:t xml:space="preserve">                output_lines.append(f"{prefix}{connector}{item.name}/")</w:t>
        <w:br/>
        <w:t xml:space="preserve">            else:</w:t>
        <w:br/>
        <w:t xml:space="preserve">                output_lines.append(f"{prefix}{connector}{item.name}")</w:t>
        <w:br/>
        <w:t xml:space="preserve">            </w:t>
        <w:br/>
        <w:t xml:space="preserve">            if item.is_dir():</w:t>
        <w:br/>
        <w:t xml:space="preserve">                extension = TREE_SPACE if is_last_item else TREE_VERTICAL</w:t>
        <w:br/>
        <w:t xml:space="preserve">                generate_tree_structure(item, prefix + extension, is_last_item, output_lines)</w:t>
        <w:br/>
        <w:t xml:space="preserve">    </w:t>
        <w:br/>
        <w:t xml:space="preserve">    except PermissionError:</w:t>
        <w:br/>
        <w:t xml:space="preserve">        output_lines.append(f"{prefix}[Permission Denied]")</w:t>
        <w:br/>
        <w:t xml:space="preserve">    except Exception as e:</w:t>
        <w:br/>
        <w:t xml:space="preserve">        output_lines.append(f"{prefix}[Error: {str(e)}]")</w:t>
        <w:br/>
        <w:t xml:space="preserve">    </w:t>
        <w:br/>
        <w:t xml:space="preserve">    return output_lines</w:t>
        <w:br/>
        <w:br/>
        <w:br/>
        <w:t>def read_file_content(file_path: Path) -&gt; str:</w:t>
        <w:br/>
        <w:t xml:space="preserve">    """Read file content with proper encoding handling."""</w:t>
        <w:br/>
        <w:t xml:space="preserve">    encodings = ['utf-8', 'utf-8-sig', 'latin-1', 'cp1252', 'iso-8859-1']</w:t>
        <w:br/>
        <w:t xml:space="preserve">    </w:t>
        <w:br/>
        <w:t xml:space="preserve">    for encoding in encodings:</w:t>
        <w:br/>
        <w:t xml:space="preserve">        try:</w:t>
        <w:br/>
        <w:t xml:space="preserve">            with open(file_path, 'r', encoding=encoding, errors='strict') as f:</w:t>
        <w:br/>
        <w:t xml:space="preserve">                content = f.read()</w:t>
        <w:br/>
        <w:t xml:space="preserve">                # Sanitize the content before returning</w:t>
        <w:br/>
        <w:t xml:space="preserve">                return sanitize_xml_content(content)</w:t>
        <w:br/>
        <w:t xml:space="preserve">        except UnicodeDecodeError:</w:t>
        <w:br/>
        <w:t xml:space="preserve">            continue</w:t>
        <w:br/>
        <w:t xml:space="preserve">        except Exception as e:</w:t>
        <w:br/>
        <w:t xml:space="preserve">            return f"[Error reading file: {str(e)}]"</w:t>
        <w:br/>
        <w:t xml:space="preserve">    </w:t>
        <w:br/>
        <w:t xml:space="preserve">    return "[Error: Unable to decode file with supported encodings]"</w:t>
        <w:br/>
        <w:br/>
        <w:br/>
        <w:t>def collect_file_contents(root_path: Path, base_path: Path = None) -&gt; List[tuple]:</w:t>
        <w:br/>
        <w:t xml:space="preserve">    """Recursively collect all file contents from the repository."""</w:t>
        <w:br/>
        <w:t xml:space="preserve">    if base_path is None:</w:t>
        <w:br/>
        <w:t xml:space="preserve">        base_path = root_path</w:t>
        <w:br/>
        <w:t xml:space="preserve">    </w:t>
        <w:br/>
        <w:t xml:space="preserve">    file_contents = []</w:t>
        <w:br/>
        <w:t xml:space="preserve">    </w:t>
        <w:br/>
        <w:t xml:space="preserve">    try:</w:t>
        <w:br/>
        <w:t xml:space="preserve">        for item in sorted(root_path.iterdir(), key=lambda x: (not x.is_dir(), x.name.lower())):</w:t>
        <w:br/>
        <w:t xml:space="preserve">            if item.is_dir() and should_skip_directory(item.name):</w:t>
        <w:br/>
        <w:t xml:space="preserve">                continue</w:t>
        <w:br/>
        <w:t xml:space="preserve">            </w:t>
        <w:br/>
        <w:t xml:space="preserve">            if item.is_file():</w:t>
        <w:br/>
        <w:t xml:space="preserve">                if should_include_file(item):</w:t>
        <w:br/>
        <w:t xml:space="preserve">                    relative_path = item.relative_to(base_path)</w:t>
        <w:br/>
        <w:t xml:space="preserve">                    content = read_file_content(item)</w:t>
        <w:br/>
        <w:t xml:space="preserve">                    file_contents.append((str(relative_path), content))</w:t>
        <w:br/>
        <w:t xml:space="preserve">            </w:t>
        <w:br/>
        <w:t xml:space="preserve">            elif item.is_dir():</w:t>
        <w:br/>
        <w:t xml:space="preserve">                file_contents.extend(collect_file_contents(item, base_path))</w:t>
        <w:br/>
        <w:t xml:space="preserve">    </w:t>
        <w:br/>
        <w:t xml:space="preserve">    except PermissionError:</w:t>
        <w:br/>
        <w:t xml:space="preserve">        pass</w:t>
        <w:br/>
        <w:t xml:space="preserve">    except Exception:</w:t>
        <w:br/>
        <w:t xml:space="preserve">        pass</w:t>
        <w:br/>
        <w:t xml:space="preserve">    </w:t>
        <w:br/>
        <w:t xml:space="preserve">    return file_contents</w:t>
        <w:br/>
        <w:br/>
        <w:br/>
        <w:t>def generate_word_document(output_file: str = 'repo_dump.docx'):</w:t>
        <w:br/>
        <w:t xml:space="preserve">    """Generate repository dump as a Word document."""</w:t>
        <w:br/>
        <w:t xml:space="preserve">    print("🔍 Starting repository scan for Word document...")</w:t>
        <w:br/>
        <w:t xml:space="preserve">    </w:t>
        <w:br/>
        <w:t xml:space="preserve">    current_dir = Path.cwd()</w:t>
        <w:br/>
        <w:t xml:space="preserve">    doc = Document()</w:t>
        <w:br/>
        <w:t xml:space="preserve">    </w:t>
        <w:br/>
        <w:t xml:space="preserve">    # Set up styles</w:t>
        <w:br/>
        <w:t xml:space="preserve">    style = doc.styles['Normal']</w:t>
        <w:br/>
        <w:t xml:space="preserve">    style.font.name = 'Courier New'</w:t>
        <w:br/>
        <w:t xml:space="preserve">    style.font.size = Pt(9)</w:t>
        <w:br/>
        <w:t xml:space="preserve">    </w:t>
        <w:br/>
        <w:t xml:space="preserve">    # Title</w:t>
        <w:br/>
        <w:t xml:space="preserve">    title = doc.add_heading('Repository Dump', 0)</w:t>
        <w:br/>
        <w:t xml:space="preserve">    title.alignment = WD_ALIGN_PARAGRAPH.CENTER</w:t>
        <w:br/>
        <w:t xml:space="preserve">    </w:t>
        <w:br/>
        <w:t xml:space="preserve">    # Metadata</w:t>
        <w:br/>
        <w:t xml:space="preserve">    doc.add_paragraph(f"Root Directory: {current_dir}")</w:t>
        <w:br/>
        <w:t xml:space="preserve">    doc.add_paragraph("=" * 60)</w:t>
        <w:br/>
        <w:t xml:space="preserve">    doc.add_paragraph()</w:t>
        <w:br/>
        <w:t xml:space="preserve">    </w:t>
        <w:br/>
        <w:t xml:space="preserve">    # Directory structure</w:t>
        <w:br/>
        <w:t xml:space="preserve">    print("📁 Generating directory tree...")</w:t>
        <w:br/>
        <w:t xml:space="preserve">    doc.add_heading('Directory Structure', 1)</w:t>
        <w:br/>
        <w:t xml:space="preserve">    doc.add_paragraph(f"{current_dir.name}/")</w:t>
        <w:br/>
        <w:t xml:space="preserve">    </w:t>
        <w:br/>
        <w:t xml:space="preserve">    tree_lines = generate_tree_structure(current_dir)</w:t>
        <w:br/>
        <w:t xml:space="preserve">    tree_text = '\n'.join(tree_lines)</w:t>
        <w:br/>
        <w:t xml:space="preserve">    # Sanitize tree text as well</w:t>
        <w:br/>
        <w:t xml:space="preserve">    tree_text = sanitize_xml_content(tree_text)</w:t>
        <w:br/>
        <w:t xml:space="preserve">    p = doc.add_paragraph(tree_text)</w:t>
        <w:br/>
        <w:t xml:space="preserve">    p.style.font.name = 'Courier New'</w:t>
        <w:br/>
        <w:t xml:space="preserve">    p.style.font.size = Pt(8)</w:t>
        <w:br/>
        <w:t xml:space="preserve">    </w:t>
        <w:br/>
        <w:t xml:space="preserve">    doc.add_page_break()</w:t>
        <w:br/>
        <w:t xml:space="preserve">    </w:t>
        <w:br/>
        <w:t xml:space="preserve">    # File contents</w:t>
        <w:br/>
        <w:t xml:space="preserve">    print("📄 Collecting file contents...")</w:t>
        <w:br/>
        <w:t xml:space="preserve">    file_contents = collect_file_contents(current_dir)</w:t>
        <w:br/>
        <w:t xml:space="preserve">    </w:t>
        <w:br/>
        <w:t xml:space="preserve">    doc.add_heading(f'File Contents ({len(file_contents)} files)', 1)</w:t>
        <w:br/>
        <w:t xml:space="preserve">    </w:t>
        <w:br/>
        <w:t xml:space="preserve">    for index, (relative_path, content) in enumerate(file_contents, 1):</w:t>
        <w:br/>
        <w:t xml:space="preserve">        print(f"   Processing: {relative_path}")</w:t>
        <w:br/>
        <w:t xml:space="preserve">        </w:t>
        <w:br/>
        <w:t xml:space="preserve">        # File header</w:t>
        <w:br/>
        <w:t xml:space="preserve">        doc.add_paragraph("─" * 60)</w:t>
        <w:br/>
        <w:t xml:space="preserve">        file_heading = doc.add_paragraph(f"File: {relative_path}")</w:t>
        <w:br/>
        <w:t xml:space="preserve">        file_heading.runs[0].bold = True</w:t>
        <w:br/>
        <w:t xml:space="preserve">        file_heading.runs[0].font.color.rgb = RGBColor(0, 0, 128)</w:t>
        <w:br/>
        <w:t xml:space="preserve">        doc.add_paragraph("─" * 60)</w:t>
        <w:br/>
        <w:t xml:space="preserve">        </w:t>
        <w:br/>
        <w:t xml:space="preserve">        # File content - already sanitized in read_file_content()</w:t>
        <w:br/>
        <w:t xml:space="preserve">        try:</w:t>
        <w:br/>
        <w:t xml:space="preserve">            content_para = doc.add_paragraph(content)</w:t>
        <w:br/>
        <w:t xml:space="preserve">            content_para.style.font.name = 'Courier New'</w:t>
        <w:br/>
        <w:t xml:space="preserve">            content_para.style.font.size = Pt(8)</w:t>
        <w:br/>
        <w:t xml:space="preserve">        except Exception as e:</w:t>
        <w:br/>
        <w:t xml:space="preserve">            # If there's still an error, add an error message instead</w:t>
        <w:br/>
        <w:t xml:space="preserve">            error_para = doc.add_paragraph(f"[Error adding content: {str(e)}]")</w:t>
        <w:br/>
        <w:t xml:space="preserve">            error_para.style.font.name = 'Courier New'</w:t>
        <w:br/>
        <w:t xml:space="preserve">            error_para.style.font.size = Pt(8)</w:t>
        <w:br/>
        <w:t xml:space="preserve">        </w:t>
        <w:br/>
        <w:t xml:space="preserve">        doc.add_paragraph()</w:t>
        <w:br/>
        <w:t xml:space="preserve">        </w:t>
        <w:br/>
        <w:t xml:space="preserve">        # Add page break every 3 files to avoid huge pages</w:t>
        <w:br/>
        <w:t xml:space="preserve">        if index % 3 == 0:</w:t>
        <w:br/>
        <w:t xml:space="preserve">            doc.add_page_break()</w:t>
        <w:br/>
        <w:t xml:space="preserve">    </w:t>
        <w:br/>
        <w:t xml:space="preserve">    # Footer</w:t>
        <w:br/>
        <w:t xml:space="preserve">    doc.add_paragraph("=" * 60)</w:t>
        <w:br/>
        <w:t xml:space="preserve">    doc.add_paragraph(f"Total files processed: {len(file_contents)}")</w:t>
        <w:br/>
        <w:t xml:space="preserve">    </w:t>
        <w:br/>
        <w:t xml:space="preserve">    doc.save(output_file)</w:t>
        <w:br/>
        <w:t xml:space="preserve">    </w:t>
        <w:br/>
        <w:t xml:space="preserve">    print(f"\n✅ Word document completed!")</w:t>
        <w:br/>
        <w:t xml:space="preserve">    print(f"📦 Output saved to: {output_file}")</w:t>
        <w:br/>
        <w:t xml:space="preserve">    print(f"📊 Total files processed: {len(file_contents)}")</w:t>
        <w:br/>
        <w:br/>
        <w:br/>
        <w:t>def generate_pdf_document(output_file: str = 'repo_dump.pdf'):</w:t>
        <w:br/>
        <w:t xml:space="preserve">    """Generate repository dump as a PDF document."""</w:t>
        <w:br/>
        <w:t xml:space="preserve">    print("🔍 Starting repository scan for PDF document...")</w:t>
        <w:br/>
        <w:t xml:space="preserve">    </w:t>
        <w:br/>
        <w:t xml:space="preserve">    current_dir = Path.cwd()</w:t>
        <w:br/>
        <w:t xml:space="preserve">    doc = SimpleDocTemplate(output_file, pagesize=letter,</w:t>
        <w:br/>
        <w:t xml:space="preserve">                           rightMargin=0.5*inch, leftMargin=0.5*inch,</w:t>
        <w:br/>
        <w:t xml:space="preserve">                           topMargin=0.5*inch, bottomMargin=0.5*inch)</w:t>
        <w:br/>
        <w:t xml:space="preserve">    </w:t>
        <w:br/>
        <w:t xml:space="preserve">    # Container for the 'Flowable' objects</w:t>
        <w:br/>
        <w:t xml:space="preserve">    elements = []</w:t>
        <w:br/>
        <w:t xml:space="preserve">    </w:t>
        <w:br/>
        <w:t xml:space="preserve">    # Define styles</w:t>
        <w:br/>
        <w:t xml:space="preserve">    styles = getSampleStyleSheet()</w:t>
        <w:br/>
        <w:t xml:space="preserve">    styles.add(ParagraphStyle(name='Code', fontName='Courier', fontSize=7, leading=9))</w:t>
        <w:br/>
        <w:t xml:space="preserve">    styles.add(ParagraphStyle(name='FileHeader', fontName='Courier-Bold', fontSize=9, </w:t>
        <w:br/>
        <w:t xml:space="preserve">                             textColor='navy', leading=11))</w:t>
        <w:br/>
        <w:t xml:space="preserve">    </w:t>
        <w:br/>
        <w:t xml:space="preserve">    # Title</w:t>
        <w:br/>
        <w:t xml:space="preserve">    title_style = styles['Heading1']</w:t>
        <w:br/>
        <w:t xml:space="preserve">    title_style.alignment = TA_LEFT</w:t>
        <w:br/>
        <w:t xml:space="preserve">    elements.append(Paragraph("Repository Dump", title_style))</w:t>
        <w:br/>
        <w:t xml:space="preserve">    elements.append(Spacer(1, 12))</w:t>
        <w:br/>
        <w:t xml:space="preserve">    </w:t>
        <w:br/>
        <w:t xml:space="preserve">    # Metadata</w:t>
        <w:br/>
        <w:t xml:space="preserve">    elements.append(Paragraph(f"Root Directory: {current_dir}", styles['Normal']))</w:t>
        <w:br/>
        <w:t xml:space="preserve">    elements.append(Paragraph("=" * 100, styles['Code']))</w:t>
        <w:br/>
        <w:t xml:space="preserve">    elements.append(Spacer(1, 12))</w:t>
        <w:br/>
        <w:t xml:space="preserve">    </w:t>
        <w:br/>
        <w:t xml:space="preserve">    # Directory structure</w:t>
        <w:br/>
        <w:t xml:space="preserve">    print("📁 Generating directory tree...")</w:t>
        <w:br/>
        <w:t xml:space="preserve">    elements.append(Paragraph("Directory Structure", styles['Heading2']))</w:t>
        <w:br/>
        <w:t xml:space="preserve">    elements.append(Spacer(1, 6))</w:t>
        <w:br/>
        <w:t xml:space="preserve">    </w:t>
        <w:br/>
        <w:t xml:space="preserve">    tree_lines = generate_tree_structure(current_dir)</w:t>
        <w:br/>
        <w:t xml:space="preserve">    tree_text = f"{current_dir.name}/\n" + '\n'.join(tree_lines)</w:t>
        <w:br/>
        <w:t xml:space="preserve">    tree_text = sanitize_xml_content(tree_text)</w:t>
        <w:br/>
        <w:t xml:space="preserve">    </w:t>
        <w:br/>
        <w:t xml:space="preserve">    # Use Preformatted for tree structure to preserve spacing</w:t>
        <w:br/>
        <w:t xml:space="preserve">    elements.append(Preformatted(tree_text, styles['Code']))</w:t>
        <w:br/>
        <w:t xml:space="preserve">    elements.append(PageBreak())</w:t>
        <w:br/>
        <w:t xml:space="preserve">    </w:t>
        <w:br/>
        <w:t xml:space="preserve">    # File contents</w:t>
        <w:br/>
        <w:t xml:space="preserve">    print("📄 Collecting file contents...")</w:t>
        <w:br/>
        <w:t xml:space="preserve">    file_contents = collect_file_contents(current_dir)</w:t>
        <w:br/>
        <w:t xml:space="preserve">    </w:t>
        <w:br/>
        <w:t xml:space="preserve">    elements.append(Paragraph(f"File Contents ({len(file_contents)} files)", styles['Heading2']))</w:t>
        <w:br/>
        <w:t xml:space="preserve">    elements.append(Spacer(1, 12))</w:t>
        <w:br/>
        <w:t xml:space="preserve">    </w:t>
        <w:br/>
        <w:t xml:space="preserve">    for index, (relative_path, content) in enumerate(file_contents, 1):</w:t>
        <w:br/>
        <w:t xml:space="preserve">        print(f"   Processing: {relative_path}")</w:t>
        <w:br/>
        <w:t xml:space="preserve">        </w:t>
        <w:br/>
        <w:t xml:space="preserve">        # File header</w:t>
        <w:br/>
        <w:t xml:space="preserve">        elements.append(Paragraph("─" * 100, styles['Code']))</w:t>
        <w:br/>
        <w:t xml:space="preserve">        elements.append(Paragraph(f"File: {relative_path}", styles['FileHeader']))</w:t>
        <w:br/>
        <w:t xml:space="preserve">        elements.append(Paragraph("─" * 100, styles['Code']))</w:t>
        <w:br/>
        <w:t xml:space="preserve">        elements.append(Spacer(1, 6))</w:t>
        <w:br/>
        <w:t xml:space="preserve">        </w:t>
        <w:br/>
        <w:t xml:space="preserve">        # File content - escape special characters for PDF and sanitize</w:t>
        <w:br/>
        <w:t xml:space="preserve">        content_escaped = content.replace('&amp;', '&amp;amp;').replace('&lt;', '&amp;lt;').replace('&gt;', '&amp;gt;')</w:t>
        <w:br/>
        <w:t xml:space="preserve">        elements.append(Preformatted(content_escaped, styles['Code']))</w:t>
        <w:br/>
        <w:t xml:space="preserve">        elements.append(Spacer(1, 12))</w:t>
        <w:br/>
        <w:t xml:space="preserve">        </w:t>
        <w:br/>
        <w:t xml:space="preserve">        # Add page break every 2 files</w:t>
        <w:br/>
        <w:t xml:space="preserve">        if index % 2 == 0:</w:t>
        <w:br/>
        <w:t xml:space="preserve">            elements.append(PageBreak())</w:t>
        <w:br/>
        <w:t xml:space="preserve">    </w:t>
        <w:br/>
        <w:t xml:space="preserve">    # Footer</w:t>
        <w:br/>
        <w:t xml:space="preserve">    elements.append(Paragraph("=" * 100, styles['Code']))</w:t>
        <w:br/>
        <w:t xml:space="preserve">    elements.append(Paragraph(f"Total files processed: {len(file_contents)}", styles['Normal']))</w:t>
        <w:br/>
        <w:t xml:space="preserve">    </w:t>
        <w:br/>
        <w:t xml:space="preserve">    # Build PDF</w:t>
        <w:br/>
        <w:t xml:space="preserve">    doc.build(elements)</w:t>
        <w:br/>
        <w:t xml:space="preserve">    </w:t>
        <w:br/>
        <w:t xml:space="preserve">    print(f"\n✅ PDF document completed!")</w:t>
        <w:br/>
        <w:t xml:space="preserve">    print(f"📦 Output saved to: {output_file}")</w:t>
        <w:br/>
        <w:t xml:space="preserve">    print(f"📊 Total files processed: {len(file_contents)}")</w:t>
        <w:br/>
        <w:br/>
        <w:br/>
        <w:t>if __name__ == "__main__":</w:t>
        <w:br/>
        <w:t xml:space="preserve">    try:</w:t>
        <w:br/>
        <w:t xml:space="preserve">        print("Select output format:")</w:t>
        <w:br/>
        <w:t xml:space="preserve">        print("1. Word Document (.docx)")</w:t>
        <w:br/>
        <w:t xml:space="preserve">        print("2. PDF Document (.pdf)")</w:t>
        <w:br/>
        <w:t xml:space="preserve">        print("3. Both")</w:t>
        <w:br/>
        <w:t xml:space="preserve">        </w:t>
        <w:br/>
        <w:t xml:space="preserve">        choice = input("\nEnter your choice (1/2/3): ").strip()</w:t>
        <w:br/>
        <w:t xml:space="preserve">        </w:t>
        <w:br/>
        <w:t xml:space="preserve">        if choice == '1':</w:t>
        <w:br/>
        <w:t xml:space="preserve">            generate_word_document()</w:t>
        <w:br/>
        <w:t xml:space="preserve">        elif choice == '2':</w:t>
        <w:br/>
        <w:t xml:space="preserve">            generate_pdf_document()</w:t>
        <w:br/>
        <w:t xml:space="preserve">        elif choice == '3':</w:t>
        <w:br/>
        <w:t xml:space="preserve">            generate_word_document()</w:t>
        <w:br/>
        <w:t xml:space="preserve">            print("\n" + "─" * 60 + "\n")</w:t>
        <w:br/>
        <w:t xml:space="preserve">            generate_pdf_document()</w:t>
        <w:br/>
        <w:t xml:space="preserve">        else:</w:t>
        <w:br/>
        <w:t xml:space="preserve">            print("Invalid choice. Please run again and select 1, 2, or 3.")</w:t>
        <w:br/>
        <w:t xml:space="preserve">    </w:t>
        <w:br/>
        <w:t xml:space="preserve">    except KeyboardInterrupt:</w:t>
        <w:br/>
        <w:t xml:space="preserve">        print("\n\n⚠️  Operation cancelled by user.")</w:t>
        <w:br/>
        <w:t xml:space="preserve">    except Exception as e:</w:t>
        <w:br/>
        <w:t xml:space="preserve">        print(f"\n❌ Error: {str(e)}")</w:t>
        <w:br/>
        <w:t xml:space="preserve">        raise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tailwind.config.ts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type { Config } from "tailwindcss";</w:t>
        <w:br/>
        <w:br/>
        <w:t>export default {</w:t>
        <w:br/>
        <w:t xml:space="preserve">  darkMode: ["class"],</w:t>
        <w:br/>
        <w:t xml:space="preserve">  content: ["./pages/**/*.{ts,tsx}", "./components/**/*.{ts,tsx}", "./app/**/*.{ts,tsx}", "./src/**/*.{ts,tsx}"],</w:t>
        <w:br/>
        <w:t xml:space="preserve">  prefix: "",</w:t>
        <w:br/>
        <w:t xml:space="preserve">  theme: {</w:t>
        <w:br/>
        <w:t xml:space="preserve">    container: {</w:t>
        <w:br/>
        <w:t xml:space="preserve">      center: true,</w:t>
        <w:br/>
        <w:t xml:space="preserve">      padding: "2rem",</w:t>
        <w:br/>
        <w:t xml:space="preserve">      screens: {</w:t>
        <w:br/>
        <w:t xml:space="preserve">        "2xl": "1400px",</w:t>
        <w:br/>
        <w:t xml:space="preserve">      },</w:t>
        <w:br/>
        <w:t xml:space="preserve">    },</w:t>
        <w:br/>
        <w:t xml:space="preserve">    extend: {</w:t>
        <w:br/>
        <w:t xml:space="preserve">      fontFamily: {</w:t>
        <w:br/>
        <w:t xml:space="preserve">        display: ['Orbitron', 'sans-serif'],</w:t>
        <w:br/>
        <w:t xml:space="preserve">        body: ['Rajdhani', 'sans-serif'],</w:t>
        <w:br/>
        <w:t xml:space="preserve">        mono: ['Share Tech Mono', 'monospace'],</w:t>
        <w:br/>
        <w:t xml:space="preserve">      },</w:t>
        <w:br/>
        <w:t xml:space="preserve">      colors: {</w:t>
        <w:br/>
        <w:t xml:space="preserve">        border: "hsl(var(--border))",</w:t>
        <w:br/>
        <w:t xml:space="preserve">        input: "hsl(var(--input))",</w:t>
        <w:br/>
        <w:t xml:space="preserve">        ring: "hsl(var(--ring))",</w:t>
        <w:br/>
        <w:t xml:space="preserve">        background: "hsl(var(--background))",</w:t>
        <w:br/>
        <w:t xml:space="preserve">        foreground: "hsl(var(--foreground))",</w:t>
        <w:br/>
        <w:t xml:space="preserve">        primary: {</w:t>
        <w:br/>
        <w:t xml:space="preserve">          DEFAULT: "hsl(var(--primary))",</w:t>
        <w:br/>
        <w:t xml:space="preserve">          foreground: "hsl(var(--primary-foreground))",</w:t>
        <w:br/>
        <w:t xml:space="preserve">        },</w:t>
        <w:br/>
        <w:t xml:space="preserve">        secondary: {</w:t>
        <w:br/>
        <w:t xml:space="preserve">          DEFAULT: "hsl(var(--secondary))",</w:t>
        <w:br/>
        <w:t xml:space="preserve">          foreground: "hsl(var(--secondary-foreground))",</w:t>
        <w:br/>
        <w:t xml:space="preserve">        },</w:t>
        <w:br/>
        <w:t xml:space="preserve">        destructive: {</w:t>
        <w:br/>
        <w:t xml:space="preserve">          DEFAULT: "hsl(var(--destructive))",</w:t>
        <w:br/>
        <w:t xml:space="preserve">          foreground: "hsl(var(--destructive-foreground))",</w:t>
        <w:br/>
        <w:t xml:space="preserve">        },</w:t>
        <w:br/>
        <w:t xml:space="preserve">        warning: {</w:t>
        <w:br/>
        <w:t xml:space="preserve">          DEFAULT: "hsl(var(--warning))",</w:t>
        <w:br/>
        <w:t xml:space="preserve">          foreground: "hsl(var(--warning-foreground))",</w:t>
        <w:br/>
        <w:t xml:space="preserve">        },</w:t>
        <w:br/>
        <w:t xml:space="preserve">        success: {</w:t>
        <w:br/>
        <w:t xml:space="preserve">          DEFAULT: "hsl(var(--success))",</w:t>
        <w:br/>
        <w:t xml:space="preserve">          foreground: "hsl(var(--success-foreground))",</w:t>
        <w:br/>
        <w:t xml:space="preserve">        },</w:t>
        <w:br/>
        <w:t xml:space="preserve">        muted: {</w:t>
        <w:br/>
        <w:t xml:space="preserve">          DEFAULT: "hsl(var(--muted))",</w:t>
        <w:br/>
        <w:t xml:space="preserve">          foreground: "hsl(var(--muted-foreground))",</w:t>
        <w:br/>
        <w:t xml:space="preserve">        },</w:t>
        <w:br/>
        <w:t xml:space="preserve">        accent: {</w:t>
        <w:br/>
        <w:t xml:space="preserve">          DEFAULT: "hsl(var(--accent))",</w:t>
        <w:br/>
        <w:t xml:space="preserve">          foreground: "hsl(var(--accent-foreground))",</w:t>
        <w:br/>
        <w:t xml:space="preserve">        },</w:t>
        <w:br/>
        <w:t xml:space="preserve">        popover: {</w:t>
        <w:br/>
        <w:t xml:space="preserve">          DEFAULT: "hsl(var(--popover))",</w:t>
        <w:br/>
        <w:t xml:space="preserve">          foreground: "hsl(var(--popover-foreground))",</w:t>
        <w:br/>
        <w:t xml:space="preserve">        },</w:t>
        <w:br/>
        <w:t xml:space="preserve">        card: {</w:t>
        <w:br/>
        <w:t xml:space="preserve">          DEFAULT: "hsl(var(--card))",</w:t>
        <w:br/>
        <w:t xml:space="preserve">          foreground: "hsl(var(--card-foreground))",</w:t>
        <w:br/>
        <w:t xml:space="preserve">        },</w:t>
        <w:br/>
        <w:t xml:space="preserve">        glow: {</w:t>
        <w:br/>
        <w:t xml:space="preserve">          cyan: "hsl(var(--glow-cyan))",</w:t>
        <w:br/>
        <w:t xml:space="preserve">          blue: "hsl(var(--glow-blue))",</w:t>
        <w:br/>
        <w:t xml:space="preserve">          purple: "hsl(var(--glow-purple))",</w:t>
        <w:br/>
        <w:t xml:space="preserve">          red: "hsl(var(--glow-red))",</w:t>
        <w:br/>
        <w:t xml:space="preserve">          yellow: "hsl(var(--glow-yellow))",</w:t>
        <w:br/>
        <w:t xml:space="preserve">          green: "hsl(var(--glow-green))",</w:t>
        <w:br/>
        <w:t xml:space="preserve">        },</w:t>
        <w:br/>
        <w:t xml:space="preserve">        sidebar: {</w:t>
        <w:br/>
        <w:t xml:space="preserve">          DEFAULT: "hsl(var(--sidebar-background))",</w:t>
        <w:br/>
        <w:t xml:space="preserve">          foreground: "hsl(var(--sidebar-foreground))",</w:t>
        <w:br/>
        <w:t xml:space="preserve">          primary: "hsl(var(--sidebar-primary))",</w:t>
        <w:br/>
        <w:t xml:space="preserve">          "primary-foreground": "hsl(var(--sidebar-primary-foreground))",</w:t>
        <w:br/>
        <w:t xml:space="preserve">          accent: "hsl(var(--sidebar-accent))",</w:t>
        <w:br/>
        <w:t xml:space="preserve">          "accent-foreground": "hsl(var(--sidebar-accent-foreground))",</w:t>
        <w:br/>
        <w:t xml:space="preserve">          border: "hsl(var(--sidebar-border))",</w:t>
        <w:br/>
        <w:t xml:space="preserve">          ring: "hsl(var(--sidebar-ring))",</w:t>
        <w:br/>
        <w:t xml:space="preserve">        },</w:t>
        <w:br/>
        <w:t xml:space="preserve">      },</w:t>
        <w:br/>
        <w:t xml:space="preserve">      borderRadius: {</w:t>
        <w:br/>
        <w:t xml:space="preserve">        lg: "var(--radius)",</w:t>
        <w:br/>
        <w:t xml:space="preserve">        md: "calc(var(--radius) - 2px)",</w:t>
        <w:br/>
        <w:t xml:space="preserve">        sm: "calc(var(--radius) - 4px)",</w:t>
        <w:br/>
        <w:t xml:space="preserve">      },</w:t>
        <w:br/>
        <w:t xml:space="preserve">      keyframes: {</w:t>
        <w:br/>
        <w:t xml:space="preserve">        "accordion-down": {</w:t>
        <w:br/>
        <w:t xml:space="preserve">          from: { height: "0" },</w:t>
        <w:br/>
        <w:t xml:space="preserve">          to: { height: "var(--radix-accordion-content-height)" },</w:t>
        <w:br/>
        <w:t xml:space="preserve">        },</w:t>
        <w:br/>
        <w:t xml:space="preserve">        "accordion-up": {</w:t>
        <w:br/>
        <w:t xml:space="preserve">          from: { height: "var(--radix-accordion-content-height)" },</w:t>
        <w:br/>
        <w:t xml:space="preserve">          to: { height: "0" },</w:t>
        <w:br/>
        <w:t xml:space="preserve">        },</w:t>
        <w:br/>
        <w:t xml:space="preserve">        "pulse-glow": {</w:t>
        <w:br/>
        <w:t xml:space="preserve">          "0%, 100%": { opacity: "1", boxShadow: "0 0 20px hsl(var(--primary) / 0.5)" },</w:t>
        <w:br/>
        <w:t xml:space="preserve">          "50%": { opacity: "0.7", boxShadow: "0 0 40px hsl(var(--primary) / 0.8)" },</w:t>
        <w:br/>
        <w:t xml:space="preserve">        },</w:t>
        <w:br/>
        <w:t xml:space="preserve">        "scan-line": {</w:t>
        <w:br/>
        <w:t xml:space="preserve">          "0%": { transform: "translateY(-100%)" },</w:t>
        <w:br/>
        <w:t xml:space="preserve">          "100%": { transform: "translateY(100%)" },</w:t>
        <w:br/>
        <w:t xml:space="preserve">        },</w:t>
        <w:br/>
        <w:t xml:space="preserve">        "glitch": {</w:t>
        <w:br/>
        <w:t xml:space="preserve">          "0%, 100%": { transform: "translate(0)" },</w:t>
        <w:br/>
        <w:t xml:space="preserve">          "20%": { transform: "translate(-2px, 2px)" },</w:t>
        <w:br/>
        <w:t xml:space="preserve">          "40%": { transform: "translate(-2px, -2px)" },</w:t>
        <w:br/>
        <w:t xml:space="preserve">          "60%": { transform: "translate(2px, 2px)" },</w:t>
        <w:br/>
        <w:t xml:space="preserve">          "80%": { transform: "translate(2px, -2px)" },</w:t>
        <w:br/>
        <w:t xml:space="preserve">        },</w:t>
        <w:br/>
        <w:t xml:space="preserve">        "border-flow": {</w:t>
        <w:br/>
        <w:t xml:space="preserve">          "0%, 100%": { backgroundPosition: "0% 50%" },</w:t>
        <w:br/>
        <w:t xml:space="preserve">          "50%": { backgroundPosition: "100% 50%" },</w:t>
        <w:br/>
        <w:t xml:space="preserve">        },</w:t>
        <w:br/>
        <w:t xml:space="preserve">        "float": {</w:t>
        <w:br/>
        <w:t xml:space="preserve">          "0%, 100%": { transform: "translateY(0px)" },</w:t>
        <w:br/>
        <w:t xml:space="preserve">          "50%": { transform: "translateY(-10px)" },</w:t>
        <w:br/>
        <w:t xml:space="preserve">        },</w:t>
        <w:br/>
        <w:t xml:space="preserve">        "rotate-slow": {</w:t>
        <w:br/>
        <w:t xml:space="preserve">          "0%": { transform: "rotate(0deg)" },</w:t>
        <w:br/>
        <w:t xml:space="preserve">          "100%": { transform: "rotate(360deg)" },</w:t>
        <w:br/>
        <w:t xml:space="preserve">        },</w:t>
        <w:br/>
        <w:t xml:space="preserve">        "fade-in": {</w:t>
        <w:br/>
        <w:t xml:space="preserve">          "0%": { opacity: "0", transform: "translateY(10px)" },</w:t>
        <w:br/>
        <w:t xml:space="preserve">          "100%": { opacity: "1", transform: "translateY(0)" },</w:t>
        <w:br/>
        <w:t xml:space="preserve">        },</w:t>
        <w:br/>
        <w:t xml:space="preserve">        "slide-in-right": {</w:t>
        <w:br/>
        <w:t xml:space="preserve">          "0%": { opacity: "0", transform: "translateX(20px)" },</w:t>
        <w:br/>
        <w:t xml:space="preserve">          "100%": { opacity: "1", transform: "translateX(0)" },</w:t>
        <w:br/>
        <w:t xml:space="preserve">        },</w:t>
        <w:br/>
        <w:t xml:space="preserve">        "shake": {</w:t>
        <w:br/>
        <w:t xml:space="preserve">          "0%, 100%": { transform: "translateX(0)" },</w:t>
        <w:br/>
        <w:t xml:space="preserve">          "10%, 30%, 50%, 70%, 90%": { transform: "translateX(-4px)" },</w:t>
        <w:br/>
        <w:t xml:space="preserve">          "20%, 40%, 60%, 80%": { transform: "translateX(4px)" },</w:t>
        <w:br/>
        <w:t xml:space="preserve">        },</w:t>
        <w:br/>
        <w:t xml:space="preserve">        "countdown": {</w:t>
        <w:br/>
        <w:t xml:space="preserve">          "0%": { strokeDashoffset: "0" },</w:t>
        <w:br/>
        <w:t xml:space="preserve">          "100%": { strokeDashoffset: "283" },</w:t>
        <w:br/>
        <w:t xml:space="preserve">        },</w:t>
        <w:br/>
        <w:t xml:space="preserve">      },</w:t>
        <w:br/>
        <w:t xml:space="preserve">      animation: {</w:t>
        <w:br/>
        <w:t xml:space="preserve">        "accordion-down": "accordion-down 0.2s ease-out",</w:t>
        <w:br/>
        <w:t xml:space="preserve">        "accordion-up": "accordion-up 0.2s ease-out",</w:t>
        <w:br/>
        <w:t xml:space="preserve">        "pulse-glow": "pulse-glow 2s ease-in-out infinite",</w:t>
        <w:br/>
        <w:t xml:space="preserve">        "scan-line": "scan-line 3s linear infinite",</w:t>
        <w:br/>
        <w:t xml:space="preserve">        "glitch": "glitch 0.3s ease-in-out",</w:t>
        <w:br/>
        <w:t xml:space="preserve">        "border-flow": "border-flow 3s ease infinite",</w:t>
        <w:br/>
        <w:t xml:space="preserve">        "float": "float 3s ease-in-out infinite",</w:t>
        <w:br/>
        <w:t xml:space="preserve">        "rotate-slow": "rotate-slow 20s linear infinite",</w:t>
        <w:br/>
        <w:t xml:space="preserve">        "fade-in": "fade-in 0.3s ease-out",</w:t>
        <w:br/>
        <w:t xml:space="preserve">        "slide-in-right": "slide-in-right 0.3s ease-out",</w:t>
        <w:br/>
        <w:t xml:space="preserve">        "shake": "shake 0.5s ease-in-out",</w:t>
        <w:br/>
        <w:t xml:space="preserve">        "countdown": "countdown linear forwards",</w:t>
        <w:br/>
        <w:t xml:space="preserve">      },</w:t>
        <w:br/>
        <w:t xml:space="preserve">    },</w:t>
        <w:br/>
        <w:t xml:space="preserve">  },</w:t>
        <w:br/>
        <w:t xml:space="preserve">  plugins: [require("tailwindcss-animate")],</w:t>
        <w:br/>
        <w:t>} satisfies Config;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tsconfig.app.json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"compilerOptions": {</w:t>
        <w:br/>
        <w:t xml:space="preserve">    "types": ["vitest/globals"],</w:t>
        <w:br/>
        <w:t xml:space="preserve">    "target": "ES2020",</w:t>
        <w:br/>
        <w:t xml:space="preserve">    "useDefineForClassFields": true,</w:t>
        <w:br/>
        <w:t xml:space="preserve">    "lib": ["ES2020", "DOM", "DOM.Iterable"],</w:t>
        <w:br/>
        <w:t xml:space="preserve">    "module": "ESNext",</w:t>
        <w:br/>
        <w:t xml:space="preserve">    "skipLibCheck": true,</w:t>
        <w:br/>
        <w:br/>
        <w:t xml:space="preserve">    /* Bundler mode */</w:t>
        <w:br/>
        <w:t xml:space="preserve">    "moduleResolution": "bundler",</w:t>
        <w:br/>
        <w:t xml:space="preserve">    "allowImportingTsExtensions": true,</w:t>
        <w:br/>
        <w:t xml:space="preserve">    "isolatedModules": true,</w:t>
        <w:br/>
        <w:t xml:space="preserve">    "moduleDetection": "force",</w:t>
        <w:br/>
        <w:t xml:space="preserve">    "noEmit": true,</w:t>
        <w:br/>
        <w:t xml:space="preserve">    "jsx": "react-jsx",</w:t>
        <w:br/>
        <w:br/>
        <w:t xml:space="preserve">    /* Linting */</w:t>
        <w:br/>
        <w:t xml:space="preserve">    "strict": false,</w:t>
        <w:br/>
        <w:t xml:space="preserve">    "noUnusedLocals": false,</w:t>
        <w:br/>
        <w:t xml:space="preserve">    "noUnusedParameters": false,</w:t>
        <w:br/>
        <w:t xml:space="preserve">    "noImplicitAny": false,</w:t>
        <w:br/>
        <w:t xml:space="preserve">    "noFallthroughCasesInSwitch": false,</w:t>
        <w:br/>
        <w:br/>
        <w:t xml:space="preserve">    "baseUrl": ".",</w:t>
        <w:br/>
        <w:t xml:space="preserve">    "paths": {</w:t>
        <w:br/>
        <w:t xml:space="preserve">      "@/*": ["./src/*"]</w:t>
        <w:br/>
        <w:t xml:space="preserve">    }</w:t>
        <w:br/>
        <w:t xml:space="preserve">  },</w:t>
        <w:br/>
        <w:t xml:space="preserve">  "include": ["src"]</w:t>
        <w:br/>
        <w:t>}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tsconfig.json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"files": [],</w:t>
        <w:br/>
        <w:t xml:space="preserve">  "references": [{ "path": "./tsconfig.app.json" }, { "path": "./tsconfig.node.json" }],</w:t>
        <w:br/>
        <w:t xml:space="preserve">  "compilerOptions": {</w:t>
        <w:br/>
        <w:t xml:space="preserve">    "baseUrl": ".",</w:t>
        <w:br/>
        <w:t xml:space="preserve">    "paths": {</w:t>
        <w:br/>
        <w:t xml:space="preserve">      "@/*": ["./src/*"]</w:t>
        <w:br/>
        <w:t xml:space="preserve">    },</w:t>
        <w:br/>
        <w:t xml:space="preserve">    "noImplicitAny": false,</w:t>
        <w:br/>
        <w:t xml:space="preserve">    "noUnusedParameters": false,</w:t>
        <w:br/>
        <w:t xml:space="preserve">    "skipLibCheck": true,</w:t>
        <w:br/>
        <w:t xml:space="preserve">    "allowJs": true,</w:t>
        <w:br/>
        <w:t xml:space="preserve">    "noUnusedLocals": false,</w:t>
        <w:br/>
        <w:t xml:space="preserve">    "strictNullChecks": false</w:t>
        <w:br/>
        <w:t xml:space="preserve">  }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tsconfig.node.json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{</w:t>
        <w:br/>
        <w:t xml:space="preserve">  "compilerOptions": {</w:t>
        <w:br/>
        <w:t xml:space="preserve">    "target": "ES2022",</w:t>
        <w:br/>
        <w:t xml:space="preserve">    "lib": ["ES2023"],</w:t>
        <w:br/>
        <w:t xml:space="preserve">    "module": "ESNext",</w:t>
        <w:br/>
        <w:t xml:space="preserve">    "skipLibCheck": true,</w:t>
        <w:br/>
        <w:br/>
        <w:t xml:space="preserve">    /* Bundler mode */</w:t>
        <w:br/>
        <w:t xml:space="preserve">    "moduleResolution": "bundler",</w:t>
        <w:br/>
        <w:t xml:space="preserve">    "allowImportingTsExtensions": true,</w:t>
        <w:br/>
        <w:t xml:space="preserve">    "isolatedModules": true,</w:t>
        <w:br/>
        <w:t xml:space="preserve">    "moduleDetection": "force",</w:t>
        <w:br/>
        <w:t xml:space="preserve">    "noEmit": true,</w:t>
        <w:br/>
        <w:br/>
        <w:t xml:space="preserve">    /* Linting */</w:t>
        <w:br/>
        <w:t xml:space="preserve">    "strict": true,</w:t>
        <w:br/>
        <w:t xml:space="preserve">    "noUnusedLocals": false,</w:t>
        <w:br/>
        <w:t xml:space="preserve">    "noUnusedParameters": false,</w:t>
        <w:br/>
        <w:t xml:space="preserve">    "noFallthroughCasesInSwitch": true</w:t>
        <w:br/>
        <w:t xml:space="preserve">  },</w:t>
        <w:br/>
        <w:t xml:space="preserve">  "include": ["vite.config.ts"]</w:t>
        <w:br/>
        <w:t>}</w:t>
        <w:br/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vite.config.ts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defineConfig } from "vite";</w:t>
        <w:br/>
        <w:t>import react from "@vitejs/plugin-react-swc";</w:t>
        <w:br/>
        <w:t>import path from "path";</w:t>
        <w:br/>
        <w:t>import { componentTagger } from "lovable-tagger";</w:t>
        <w:br/>
        <w:br/>
        <w:t>// https://vitejs.dev/config/</w:t>
        <w:br/>
        <w:t>export default defineConfig(({ mode }) =&gt; ({</w:t>
        <w:br/>
        <w:t xml:space="preserve">  server: {</w:t>
        <w:br/>
        <w:t xml:space="preserve">    host: "::",</w:t>
        <w:br/>
        <w:t xml:space="preserve">    port: 8080,</w:t>
        <w:br/>
        <w:t xml:space="preserve">    hmr: {</w:t>
        <w:br/>
        <w:t xml:space="preserve">      overlay: false,</w:t>
        <w:br/>
        <w:t xml:space="preserve">    },</w:t>
        <w:br/>
        <w:t xml:space="preserve">  },</w:t>
        <w:br/>
        <w:t xml:space="preserve">  plugins: [react(), mode === "development" &amp;&amp; componentTagger()].filter(Boolean),</w:t>
        <w:br/>
        <w:t xml:space="preserve">  resolve: {</w:t>
        <w:br/>
        <w:t xml:space="preserve">    alias: {</w:t>
        <w:br/>
        <w:t xml:space="preserve">      "@": path.resolve(__dirname, "./src"),</w:t>
        <w:br/>
        <w:t xml:space="preserve">    },</w:t>
        <w:br/>
        <w:t xml:space="preserve">  },</w:t>
        <w:br/>
        <w:t>}));</w:t>
        <w:br/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0080"/>
        </w:rPr>
        <w:t>File: vitest.config.ts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import { defineConfig } from "vitest/config";</w:t>
        <w:br/>
        <w:t>import react from "@vitejs/plugin-react-swc";</w:t>
        <w:br/>
        <w:t>import path from "path";</w:t>
        <w:br/>
        <w:br/>
        <w:t>export default defineConfig({</w:t>
        <w:br/>
        <w:t xml:space="preserve">  plugins: [react()],</w:t>
        <w:br/>
        <w:t xml:space="preserve">  test: {</w:t>
        <w:br/>
        <w:t xml:space="preserve">    environment: "jsdom",</w:t>
        <w:br/>
        <w:t xml:space="preserve">    globals: true,</w:t>
        <w:br/>
        <w:t xml:space="preserve">    setupFiles: ["./src/test/setup.ts"],</w:t>
        <w:br/>
        <w:t xml:space="preserve">    include: ["src/**/*.{test,spec}.{ts,tsx}"],</w:t>
        <w:br/>
        <w:t xml:space="preserve">  },</w:t>
        <w:br/>
        <w:t xml:space="preserve">  resolve: {</w:t>
        <w:br/>
        <w:t xml:space="preserve">    alias: { "@": path.resolve(__dirname, "./src") },</w:t>
        <w:br/>
        <w:t xml:space="preserve">  },</w:t>
        <w:br/>
        <w:t>});</w:t>
        <w:br/>
      </w:r>
    </w:p>
    <w:p/>
    <w:p>
      <w:r>
        <w:t>============================================================</w:t>
      </w:r>
    </w:p>
    <w:p>
      <w:r>
        <w:t>Total files processed: 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